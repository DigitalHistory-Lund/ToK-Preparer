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2155</w:t>
      </w:r>
    </w:p>
    <w:p>
      <w:r>
        <w:rPr>
          <w:b/>
        </w:rPr>
        <w:t xml:space="preserve">Datum: </w:t>
      </w:r>
      <w:r>
        <w:t>1938-05-20</w:t>
      </w:r>
    </w:p>
    <w:p>
      <w:r>
        <w:rPr>
          <w:b/>
        </w:rPr>
        <w:t xml:space="preserve">Kammare: </w:t>
      </w:r>
      <w:r>
        <w:t>Andra kammaren</w:t>
      </w:r>
    </w:p>
    <w:p>
      <w:r>
        <w:rPr>
          <w:b/>
        </w:rPr>
        <w:t xml:space="preserve">Antal yttranden: </w:t>
      </w:r>
      <w:r>
        <w:t>49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Ragnar Persson (Socialdemokraterna, man)</w:t>
      </w:r>
    </w:p>
    <w:p>
      <w:r>
        <w:rPr>
          <w:b w:val="0"/>
        </w:rPr>
        <w:t>Herr talman! TI egenskap av reservant i det föreliggande ärendet skall jag be att få deklarera min ståndpunkt i frågan.</w:t>
        <w:br/>
        <w:br/>
        <w:t xml:space="preserve">Vi ha behandlat denna fråga mot en synnerligen mörk bakgrund, Från utskottsmajoritetens sida har man med vanlig manlig överlägsenhet skildrat och med drastiska exempel sökt bevisa, hur oskicklig </w:t>
      </w:r>
      <w:r>
        <w:rPr>
          <w:b/>
        </w:rPr>
        <w:t>kvinnan¹</w:t>
      </w:r>
      <w:r>
        <w:rPr>
          <w:b w:val="0"/>
        </w:rPr>
        <w:t xml:space="preserve"> är inom sitt speciella gebit, alltså såsom husmor och hemvårdarinna. Man har dragit fram fall, då det brustit icke bara i förmågan utan även i viljan att hålla hemmet snyggt och rent. Någon har träffat på en </w:t>
      </w:r>
      <w:r>
        <w:rPr>
          <w:b/>
        </w:rPr>
        <w:t>flicka²</w:t>
      </w:r>
      <w:r>
        <w:rPr>
          <w:b w:val="0"/>
        </w:rPr>
        <w:t xml:space="preserve">, som icke vetat, hur en lakansväv ser ut, en annan har varit upprörd över att han sett någon manlig individ gå omkring med hål på byxor och strumpor. Man har också varit överens om, att det föreligger tillräckliga skäl att principiellt bifalla den motion, som här har blivit väckt av herr Bagge m. fl. I motionen begäres en utredning angående obligatorisk utbildning för </w:t>
      </w:r>
      <w:r>
        <w:rPr>
          <w:b/>
        </w:rPr>
        <w:t>flickor²</w:t>
      </w:r>
      <w:r>
        <w:rPr>
          <w:b w:val="0"/>
        </w:rPr>
        <w:t xml:space="preserve"> i åldern 18—20 år i ämnena hushållsgöromål, bostadsvård, barnavård, hygien, sjukvård, samarittjänst, gasskydd och samhällsetik.</w:t>
        <w:br/>
        <w:br/>
        <w:t xml:space="preserve">Jag och mina medreservanter ha emellertid icke kunnat böja oss vare sig för de skäl som framförts inom utskottet eller i motionen. Vi ha ansett, att utskottet bort bedöma frågan ur de synpunkter som motionärerna ha lagt på den. Jag vet, att man från motionärernas håll förnekar, att meningen varit, att denna utbildning skulle göras obligatorisk. Det finnes emellertid icke någon möjlighet att tolka motionen på något annat sätt. Jag kan tillägga, att samtliga instanser, till vilka motionen varit remitterad, ha uppfattat den på detta sätt, och jag vill även erinra om att flertalet har avstyrkt en obligatorisk utbildning. Motionärerna ha enligt min uppfattning skrivit mycket famlande och försåtligt. Man gör påståenden och ger erkännanden och tar tillbaka om vartannat. Man skärskådar den obligatoriska utbildningen från olika sidor, man talar om allmän utbildning och allmänna kurser, och slutligen gör man den reflexionen, att det kan betraktas som en allmän medborgerlig plikt för den </w:t>
      </w:r>
      <w:r>
        <w:rPr>
          <w:b/>
        </w:rPr>
        <w:t>kvinnliga¹</w:t>
      </w:r>
      <w:r>
        <w:rPr>
          <w:b w:val="0"/>
        </w:rPr>
        <w:t xml:space="preserve"> ungdomen att underkasta sig en dylik utbildning. För att göra likheten fullständig med den manliga medborgarplikten, värnplikten, säger man, att om Sverige skulle indragas i ett modernt krig, måste särskilda uppgifter åläggas </w:t>
      </w:r>
      <w:r>
        <w:rPr>
          <w:b/>
        </w:rPr>
        <w:t>kvinnorna¹</w:t>
      </w:r>
      <w:r>
        <w:rPr>
          <w:b w:val="0"/>
        </w:rPr>
        <w:t>. Det skulle då i första hand gälla en elementär utbildning i samarittjänst och gasskydd. Och så överlåter man hela detta komplex med frikostig hand till en eventuell utredning utan att ange några</w:t>
        <w:br/>
        <w:br/>
        <w:t>bestämda riktlinjer. Utskottets majoritet har plockat bort det minst aptitretande i denna anrättning. Utbildningen i gasskydd vill utskottet inte vara med om, åldersgränsen, som av motionärerna angivits till 18—20 år, ruckas ett år uppåt och ett år nedåt, den obligatoriska tendensen lägges åt sidan. Så tar man till slut en stor portion av den välvilja, som alltid finns i första tillfälliga utskottet, och till sist kröner man verket med att tillstyrka motionärernas yrkande på en allsidig och skyndsam utredning rörande en dylik utbildning.</w:t>
        <w:br/>
        <w:br/>
        <w:t xml:space="preserve">Såsom av reservationen framgår ha vi reservanter inte kunnat följa majoriteten inom utskottet. Vi förmena oss ändå företräda en linje, som fortare eliminerar de verkliga olägenheter, som motionärerna påtalat. De verkliga skälen därför finnas angivna i reservationen. Efter det att vi inom utskottet varit eniga om att avstyrka varje tvångsbetonad form av utbildning för den </w:t>
      </w:r>
      <w:r>
        <w:rPr>
          <w:b/>
        </w:rPr>
        <w:t>kvinnliga¹</w:t>
      </w:r>
      <w:r>
        <w:rPr>
          <w:b w:val="0"/>
        </w:rPr>
        <w:t xml:space="preserve"> ungdomen vid denna ålder (vilket var det enda nya i motionen) finns det praktiskt taget ingenting kvar att utreda, så vitt man har förtroende för de sakkunnigkommittéer, som nu arbeta, och inte vill suspendera dessa. Vi anse vidare, att det mest angelägna är att få den obligatoriska hushållsundervisningen genomförd i folkoch fortsättningsskolor jämte högre skolformer. Har sedan samhället ekonomiska resurser att disponera större belopp än nu för fortsatt utbildning av denna ungdom, så bör ju detta prövas i vanlig ordning, när utredningsresultaten från nu arbetande kommittéer föreligga. Vi ha all anledning att nu dämma upp utredningsfloden och söka åstadkomma ett kraftgivande vattenfall, som ger impulser och praktiska resultat i form av effektiv utbildning inte bara av </w:t>
      </w:r>
      <w:r>
        <w:rPr>
          <w:b/>
        </w:rPr>
        <w:t>kvinnlig¹</w:t>
      </w:r>
      <w:r>
        <w:rPr>
          <w:b w:val="0"/>
        </w:rPr>
        <w:t xml:space="preserve"> utan även av manlig ungdom under fria former. Den ändrade livsföring, som kännetecknar utvecklingen under senare tid, är minst lika mycket en frukt av individens insatser som av samhällets åtgärder. Det finns enligt min mening ingen anledning att standardisera densamma genom likriktade metoder. Av </w:t>
      </w:r>
      <w:r>
        <w:rPr>
          <w:b/>
        </w:rPr>
        <w:t>kvinnorna¹</w:t>
      </w:r>
      <w:r>
        <w:rPr>
          <w:b w:val="0"/>
        </w:rPr>
        <w:t xml:space="preserve"> bör man enligt min uppfattning inte kräva mer än delansvar för trivseln i hemmet. Att </w:t>
      </w:r>
      <w:r>
        <w:rPr>
          <w:b/>
        </w:rPr>
        <w:t>kvinnorna¹</w:t>
      </w:r>
      <w:r>
        <w:rPr>
          <w:b w:val="0"/>
        </w:rPr>
        <w:t xml:space="preserve"> skulle vara sämre skickade än förut att fylla en hemvårdande uppgift, vägrar jag för min del absolut att erkänna. När man nu reser detta krav på bättre utbildningsmöjligheter, så förbiser man enligt min mening en mycket väsentlig sak, nämligen att det hela bottnar i ett ekonomiskt försörjningsproblem. Har inte landsbygdens folk, som man talar om i motionen, och för övrigt alla, som röra sig med små inkomster, de ekonomiska betingelserna för en högre levnadsstandard, lära de få mycket liten glädje av en högre utbildning. Det låter nog så bestickande, när man talar om fördelen av ett allmänt vidgat vetande i näringsfysiologi. Jag vill inte bestrida fördelen av sådana kunskaper, men jag tror, att den husmor, som anställer näringsfysiologiska betraktelser och planerar en finare kulinarisk anrättning till middagen men finner, att matpengarna bara räcka till sill och potatis, blir ganska besviken. Därmed har jag inte ur näringssynpunkt velat underkänna denna det fattiga svenska folkets livrätt. Men om denna av ekonomiska skäl står på matsedeln sex av veckans sju dagar, så kan det ju inte bli den omväxling i dieten, som motionärerna förorda. Det låter också bestickande, när man talar om undervisning i tillvaratagandets ekonomi, men jag ifrågasätter även här, om inte alla de tusentals husmödrar, som av omständigheternas makt tvingas att ekonomisera ett hushåll med inkomst av 800, 900 eller 1,000 kronor om året, inte ha lärt sig det väsentliga, som kan läras på detta område. Man har i utlåtandet, efter det att man ganska effektivt sönderskjutit motionen, sammanfattat vad som skulle vara nödvändigast att nu utreda. Man talar om hushållsgöromål, barnavård, sjukvård, hygien och samhällsetik. Men så anser man samtidigt, att det</w:t>
        <w:br/>
        <w:br/>
        <w:t xml:space="preserve">Ang. ökad utbildning i hemvård och därmed närbesläktade samhälleliga uppgifter för den </w:t>
      </w:r>
      <w:r>
        <w:rPr>
          <w:b/>
        </w:rPr>
        <w:t>kvinnliga¹</w:t>
      </w:r>
      <w:r>
        <w:rPr>
          <w:b w:val="0"/>
        </w:rPr>
        <w:t xml:space="preserve"> ungdomen. (Forts.) torde vara otänkbart, att de ifrågasatta kurserna komme att omspänna någon längre tid. Jag frågar, var egentligen konsekvensen ligger i detta skrivsätt. Menar man, att man skall kunna bibringa eleverna en verkligt effektiv utbildning i samtliga här berörda ämnen under endast en kortare tids utbildning.</w:t>
        <w:br/>
        <w:br/>
        <w:t xml:space="preserve">Jag skulle kanske också något litet kunna vidröra de yttranden, som inhämtats från olika institutioner. Jag kan inte, som en talare från motionärernas håll i första kammaren sade, när det gällde skolöverstyrelsens yttrande, säga, att den omständigheten, att ett centralt verk lägger en kanske i någon mån byråkratisk syn på frågan, kan inte få vara avgörande. Skolöverstyrelsens yttrande är enligt min uppfattning här av auktoritativ betydelse. Skolöverstyrelsen är den instans, som har att avgöra, när en förbättrad utbildning av ungdomen är av nöden, och jag lägger huvudsaklig vikt vid vad skolöverstyrelsen anfört. Överstyrelsen för svenska röda korset, från vilken visserligen andra kammarens utskott inte inhämtat yttrande, men från vilken första kammarens motsvarande utskott infordrat yttrande, tager visserligen avstånd från den obligatoriska karaktären av den ifrågasatta utbildningen, men säger: »Särskilt borde undervisningen i barnavård förläggas till den tidpunkt, då </w:t>
      </w:r>
      <w:r>
        <w:rPr>
          <w:b/>
        </w:rPr>
        <w:t>kvinnan¹</w:t>
      </w:r>
      <w:r>
        <w:rPr>
          <w:b w:val="0"/>
        </w:rPr>
        <w:t xml:space="preserve"> inser att </w:t>
      </w:r>
      <w:r>
        <w:rPr>
          <w:b/>
        </w:rPr>
        <w:t>hon²</w:t>
      </w:r>
      <w:r>
        <w:rPr>
          <w:b w:val="0"/>
        </w:rPr>
        <w:t xml:space="preserve"> därav har behov. Här borde övervägas, huruvida icke möjlighet kunde förefinnas att sammanknyta </w:t>
      </w:r>
      <w:r>
        <w:rPr>
          <w:b/>
        </w:rPr>
        <w:t>kvinnans¹</w:t>
      </w:r>
      <w:r>
        <w:rPr>
          <w:b w:val="0"/>
        </w:rPr>
        <w:t xml:space="preserve"> rätt till samhällelig hjälp med den skyldighet för </w:t>
      </w:r>
      <w:r>
        <w:rPr>
          <w:b/>
        </w:rPr>
        <w:t>henne²</w:t>
      </w:r>
      <w:r>
        <w:rPr>
          <w:b w:val="0"/>
        </w:rPr>
        <w:t xml:space="preserve"> att inhämta grunderna i kunskapen om sitt barns vård.&gt; Det innebär ju ingenting annat, än att alla, som äro i den ekonomiska situationen, att de inte behöva samhällets hjälp vid detta tillfälle, inte behöva underkasta sig utbildningen. Men de fattiga </w:t>
      </w:r>
      <w:r>
        <w:rPr>
          <w:b/>
        </w:rPr>
        <w:t>kvinnorna¹</w:t>
      </w:r>
      <w:r>
        <w:rPr>
          <w:b w:val="0"/>
        </w:rPr>
        <w:t xml:space="preserve"> skola underkasta sig utbildning i barnavård, innan samhällets hjälpåtgärder kunna utnyttjas. Det föreligger också andra yttranden, och jag vill omnämna dem, eftersom utskottet synes lägga vikt vid dem. Centralstyrelsen för svenska skolkökslärarinnornas förening anser en utredning påkallad, och enligt min uppfattning är det mycket förklarligt, därför att motionen också rör sig om förbättrade ekonomiska möjligheter både i vad gäller löner och i övrigt för dessa </w:t>
      </w:r>
      <w:r>
        <w:rPr>
          <w:b/>
        </w:rPr>
        <w:t>lärarinnor³</w:t>
      </w:r>
      <w:r>
        <w:rPr>
          <w:b w:val="0"/>
        </w:rPr>
        <w:t xml:space="preserve">. Därutinnan har riksdagen på grund av en motion, som behandlats av andra kammarens första tillfälliga utskott, redan beslutat att begära en utredning om vad som kan göras för att våra skolkökslärarinnor skola få det bättre. Se vi på allmänna valmansförbundets centrala </w:t>
      </w:r>
      <w:r>
        <w:rPr>
          <w:b/>
        </w:rPr>
        <w:t>kvinnoråds¹</w:t>
      </w:r>
      <w:r>
        <w:rPr>
          <w:b w:val="0"/>
        </w:rPr>
        <w:t xml:space="preserve"> yttrande, alltså högerns egen </w:t>
      </w:r>
      <w:r>
        <w:rPr>
          <w:b/>
        </w:rPr>
        <w:t>kvinnoorganisations¹</w:t>
      </w:r>
      <w:r>
        <w:rPr>
          <w:b w:val="0"/>
        </w:rPr>
        <w:t xml:space="preserve"> yttrande, så säges där, att man inte hunnit detaljbehandla motionen men tillstyrker syftet med den. Bondeförbundets </w:t>
      </w:r>
      <w:r>
        <w:rPr>
          <w:b/>
        </w:rPr>
        <w:t>kvinnoorganisation¹</w:t>
      </w:r>
      <w:r>
        <w:rPr>
          <w:b w:val="0"/>
        </w:rPr>
        <w:t xml:space="preserve"> tillstyrker utredning i motionens syfte men tillfogar en ganska allvarlig reservation.</w:t>
        <w:br/>
        <w:br/>
        <w:t xml:space="preserve">Det är i stort sett innehållet i de yttranden som infordrats och som jag förmodar att utskottet lagt till grund för sitt ståndpunktstagande. Jag skall inte alldeles avbeta gräsmarkerna för mina medreservanter och skall därför inte ytterligare utföra mina synpunkter på saken. Jag vill inte vara med om att ge den svenska </w:t>
      </w:r>
      <w:r>
        <w:rPr>
          <w:b/>
        </w:rPr>
        <w:t>kvinnan¹</w:t>
      </w:r>
      <w:r>
        <w:rPr>
          <w:b w:val="0"/>
        </w:rPr>
        <w:t xml:space="preserve"> ett så dåligt betyg, som ett bifall till motionen skulle innebära. Jag tror, att man kan ställa stora förväntningar på den unga generationen av </w:t>
      </w:r>
      <w:r>
        <w:rPr>
          <w:b/>
        </w:rPr>
        <w:t>kvinnor¹</w:t>
      </w:r>
      <w:r>
        <w:rPr>
          <w:b w:val="0"/>
        </w:rPr>
        <w:t xml:space="preserve"> och även få dem infriade. Jag vädjar till slut till kammaren att försöka förstå de motiv, vilka dölja sig bakom motionen, och inte låta förleda sig av utskottets försiktigare skrivsätt. Jag ber, herr talman, att få yrka bifall till reservationen.</w:t>
      </w:r>
    </w:p>
    <w:p>
      <w:pPr>
        <w:pStyle w:val="Heading2"/>
      </w:pPr>
      <w:r>
        <w:t>2. Olivia Nordgren (Socialdemokraterna, woman)</w:t>
      </w:r>
    </w:p>
    <w:p>
      <w:r>
        <w:rPr>
          <w:b w:val="0"/>
        </w:rPr>
        <w:t>Herr talman! Med anledning av ett yttrande, som fälldes av huvudmotionären, herr Domö, vid frågans behandling i första kammaren, att de, som anmäla en avvikande mening i föreliggande fråga, skulle göra detta på grund av att motionen kommit från högerhåll, ber jag att från början få</w:t>
        <w:br/>
        <w:br/>
        <w:t xml:space="preserve">deklarera, att detta inte på något sätt varit avgörande för mitt ställningstagande till densamma. Som gammal husmor kan jag understryka vad motionärerna framhålla om vikten och betydelsen av att den </w:t>
      </w:r>
      <w:r>
        <w:rPr>
          <w:b/>
        </w:rPr>
        <w:t>kvinnliga¹</w:t>
      </w:r>
      <w:r>
        <w:rPr>
          <w:b w:val="0"/>
        </w:rPr>
        <w:t xml:space="preserve"> ungdomen kommer i åtnjutande av utbildning i praktiska göromål och vad som hör till ett hems skötsel och vård. Det är en hela nationens angelägenhet, och jag tror inte, att det på den punkten råder någon skiljaktig mening mellan dem, som stå på motionärernas sida, och dem som äro för ett avslag på motionen. Vi erkänna nog alla, att det är oerhörda ekonomiska värden, som handhavas av husmödrarna, och att det är av stor betydelse såväl för de enskilda hemmen som rent nationalekonomiskt sett, att </w:t>
      </w:r>
      <w:r>
        <w:rPr>
          <w:b/>
        </w:rPr>
        <w:t>kvinnorna¹</w:t>
      </w:r>
      <w:r>
        <w:rPr>
          <w:b w:val="0"/>
        </w:rPr>
        <w:t xml:space="preserve"> bli väl skickade att handhava dessa värden på ett rätt sätt. Och det är ju inte bara ekonomiska värden utan även andra, ännu mera betydande uppgifter, som påvila </w:t>
      </w:r>
      <w:r>
        <w:rPr>
          <w:b/>
        </w:rPr>
        <w:t>kvinnorna¹</w:t>
      </w:r>
      <w:r>
        <w:rPr>
          <w:b w:val="0"/>
        </w:rPr>
        <w:t>, barnens vård och uppfostran, hemmens trevnad och skötsel, födoämnenas rätta beredning med mera, som allt är av mycket stor betydelse för vårt folks hälsa och trevnad. I allt vad motionärerna härom anfört kan man sålunda reservationslöst instämma.</w:t>
        <w:br/>
        <w:br/>
        <w:t xml:space="preserve">Men när det sedan gällt att utstaka vägarna för att nå fram till en sådan praktisk utbildning för den </w:t>
      </w:r>
      <w:r>
        <w:rPr>
          <w:b/>
        </w:rPr>
        <w:t>kvinnliga¹</w:t>
      </w:r>
      <w:r>
        <w:rPr>
          <w:b w:val="0"/>
        </w:rPr>
        <w:t xml:space="preserve"> ungdomen, som gör den skickad för dessa uppgifter, ha motionärerna enligt min mening ganska litet att komma med, och andra kammarens första tillfälliga utskott likaså. Såväl motionärerna som utskottet tala om kurser, som skulle anordnas för den </w:t>
      </w:r>
      <w:r>
        <w:rPr>
          <w:b/>
        </w:rPr>
        <w:t>kvinnliga¹</w:t>
      </w:r>
      <w:r>
        <w:rPr>
          <w:b w:val="0"/>
        </w:rPr>
        <w:t xml:space="preserve"> ungdomen i åldern 18—20 år, och utskottet skiljer sig från motionärerna på den punkten så till vida, att det ifrågasätter, att tillträdet till dessa kurser även bör medgivas åt 16—17-åringarna samt framför allt åt något äldre ungdom, alltså åt dem, som äro över 20 år. Men jag vill fråga: Ha vi inte redan nu en mängd dylika utbildningsmöjligheter? Motionärerna uppräkna själva på sidorna 10 och 11 i motionen en hel rad av sådana. De erkänna, att det allmänna ordnat med en mängd sådana utbildningsmöjligheter, och peka på folkhögskolor, lanthushållsskolor, på de vandrande skolköken, lärokurser i husligt arbete med flera. De erinringar motionärerna ha att göra mot dessa utbildningsanstalter äro främst, att dessa huvudsakligast äro till gagn för städernas och de tättbebyggda samhällenas </w:t>
      </w:r>
      <w:r>
        <w:rPr>
          <w:b/>
        </w:rPr>
        <w:t>kvinnliga¹</w:t>
      </w:r>
      <w:r>
        <w:rPr>
          <w:b w:val="0"/>
        </w:rPr>
        <w:t xml:space="preserve"> ungdom, och vidare — vilket är en mycket viktig invändning — att ett alltför stort antal </w:t>
      </w:r>
      <w:r>
        <w:rPr>
          <w:b/>
        </w:rPr>
        <w:t>kvinnor¹</w:t>
      </w:r>
      <w:r>
        <w:rPr>
          <w:b w:val="0"/>
        </w:rPr>
        <w:t xml:space="preserve"> icke tillvarataga eller kunna tillvarataga dessa utbildningsmöjligheter. Det sista är nog själva pudelns kärna. De möjligheter som finnas tillvaratagas inte, eller också saknar man ekonomiska resurser att tillvarataga dem. Nu frågar jag: Vem garanterar, att de kurser, som skulle komma att anordnas enligt motionärernas förslag, skulle tillvaratagas bättre? Med andra ord, hur skall man få hela den </w:t>
      </w:r>
      <w:r>
        <w:rPr>
          <w:b/>
        </w:rPr>
        <w:t>kvinnliga¹</w:t>
      </w:r>
      <w:r>
        <w:rPr>
          <w:b w:val="0"/>
        </w:rPr>
        <w:t xml:space="preserve"> ungdomen att skaffa sig utbildning i husligt arbete eller hemvård, som det heter, i enlighet med motionens syfte? Motionärerna ha inte sagt rent ut i motionen, att denna utbildning skulle vara obligatorisk, men det är, som redan förut en av reservanterna framhållit, ganska tydligt, att man syftat ditåt, och att det är ett gammalt spörsmål om så kallad </w:t>
      </w:r>
      <w:r>
        <w:rPr>
          <w:b/>
        </w:rPr>
        <w:t>kvinnlig¹</w:t>
      </w:r>
      <w:r>
        <w:rPr>
          <w:b w:val="0"/>
        </w:rPr>
        <w:t xml:space="preserve"> värnplikt, som dykt upp igen. Det är för övrigt betecknande, att flera av högerns </w:t>
      </w:r>
      <w:r>
        <w:rPr>
          <w:b/>
        </w:rPr>
        <w:t>kvinnliga¹</w:t>
      </w:r>
      <w:r>
        <w:rPr>
          <w:b w:val="0"/>
        </w:rPr>
        <w:t xml:space="preserve"> talare, som hållit föredrag här och var i landet och vid dessa talat om' ifrågavarande motion, ganska öppet sagt, att det här rör sig om </w:t>
      </w:r>
      <w:r>
        <w:rPr>
          <w:b/>
        </w:rPr>
        <w:t>kvinnlig¹</w:t>
      </w:r>
      <w:r>
        <w:rPr>
          <w:b w:val="0"/>
        </w:rPr>
        <w:t xml:space="preserve"> värnplikt eller ett </w:t>
      </w:r>
      <w:r>
        <w:rPr>
          <w:b/>
        </w:rPr>
        <w:t>kvinnligt¹</w:t>
      </w:r>
      <w:r>
        <w:rPr>
          <w:b w:val="0"/>
        </w:rPr>
        <w:t xml:space="preserve"> medborgarår, vad man nu vill kalla det.</w:t>
        <w:br/>
        <w:br/>
        <w:t>Nu har man från högerhåll vid ärendets behandling i första kammaren frångått motionen och anslutit sig till andra kammarens första tillfälliga utskotts förslag, och det har man ju mycket väl kunnat göra, ty detta utskott har i klämmen framkommit med samma yrkande som i motionen. I stället för att förorda en utredning i enlighet med vad utskottet anfört, förordar man en</w:t>
        <w:br/>
        <w:br/>
        <w:t xml:space="preserve">utredning i enlighet med vad i motionen anförts. Jag förmodar, att detta är ett förbiseende från utskottets sida. Men första kammaren har dock antagit ett sådant förslag, och skulle nu andra kammaren också bifalla utskottets yrkande, blir det ett bifall till motionen, vilket strider mot utskottets motivering. Ty utskottet hävdar i motiveringen bestämt, att den undervisning, som utskottet förordar, inte bör göras tvångsbetonad utan vara fullt frivillig, och avvisar den i motionen framskymtande tanken, att undervisningen skulle göras obligatorisk. Jag frågar nu: Är det någon som tror, att 18—20-åringarna i större utsträckning än vad nu är fallet frivilligt skulle söka sig till dylika kurser, om dessa, som utskottet eventuellt ifrågasätter, skulle förläggas till särskilda skolor av samma karaktär som folkhögskolorna? Är det inte i stället så, som skolöverstyrelsen framhåller i sitt yttrande, att frågan 1 främsta rummet är en fråga om förbättrat ekonomiskt understöd till de redan befintliga utbildningsanstalterna för husligt arbete och till dem, som vilja använda sig av denna utbildning? Men utskottet anvisar även en annan väg. Det säger, att kurserna kunna eventuellt anordnas så, att ungdomen, samtidigt som den sköter sitt förvärvsarbete, kan bevista desamma. Är det sannolikt att så kommer att ske? Är det troligt, att den </w:t>
      </w:r>
      <w:r>
        <w:rPr>
          <w:b/>
        </w:rPr>
        <w:t>kvinnliga¹</w:t>
      </w:r>
      <w:r>
        <w:rPr>
          <w:b w:val="0"/>
        </w:rPr>
        <w:t xml:space="preserve"> ungdom, som har anställning och som, särskilt på landsbygden inte minst på grund av flykten från det tunga arbetet där, har en oskäligt tung arbetsbörda, skulle jämsides med denna använda exempelvis kvällarna för utbildning vid kurser i hemvård? Erfarenheterna i fråga om undervisningen vid fortsättningsskolorna tala ett helt annat språk. I de fall, då man, såsom skett i en del kommuner, förlagt undervisningen i dessa skolor till kvällarna, för att eleverna skulle kunna ha kvar sina anställningar, ha resultaten av undervisningen visat sig bli synnerligen dåliga, därför att eleverna kommit trötta och ointresserade till densamma.</w:t>
        <w:br/>
        <w:br/>
        <w:t xml:space="preserve">Men jag skulle vilja göra en annan fråga: Är det ens önskvärt, att den </w:t>
      </w:r>
      <w:r>
        <w:rPr>
          <w:b/>
        </w:rPr>
        <w:t>kvinnliga¹</w:t>
      </w:r>
      <w:r>
        <w:rPr>
          <w:b w:val="0"/>
        </w:rPr>
        <w:t xml:space="preserve"> ungdomen i 16—20-års åldern, som redan har anställning inom olika arbetsområden, eller arbetar i hemmen, mera allmänt för en tid tages ifrån detta arbete och lämnar sina platser för erhållande av utbildning i praktiskt hushållsarbete? Skulle exempelvis industrien, kontoren, affärerna, de olika verken med flera, utan olägenheter kunna undvara denna </w:t>
      </w:r>
      <w:r>
        <w:rPr>
          <w:b/>
        </w:rPr>
        <w:t>kvinnliga¹</w:t>
      </w:r>
      <w:r>
        <w:rPr>
          <w:b w:val="0"/>
        </w:rPr>
        <w:t xml:space="preserve"> arbetskraft? Redan nu lär det på en del håll vara brist på </w:t>
      </w:r>
      <w:r>
        <w:rPr>
          <w:b/>
        </w:rPr>
        <w:t>kvinnlig¹</w:t>
      </w:r>
      <w:r>
        <w:rPr>
          <w:b w:val="0"/>
        </w:rPr>
        <w:t xml:space="preserve"> ungdom för sådant arbete. Hur mycket starkare skulle då inte denna brist göra sig gällande, om man på sätt, som motionärerna föreslå, skulle taga denna ungdom ur produktionen för att ge den en undervisning, som den kanske inte hade intresse av och därför inte komme att få någon nytta av? 'Ty det kunna vi väl vara överens om, att det viktigaste är, att var och en får undervisning och utbildning på de områden, som de ha håg och fallenhet för. Med den inriktning, som vår tids unga </w:t>
      </w:r>
      <w:r>
        <w:rPr>
          <w:b/>
        </w:rPr>
        <w:t>flickor²</w:t>
      </w:r>
      <w:r>
        <w:rPr>
          <w:b w:val="0"/>
        </w:rPr>
        <w:t xml:space="preserve"> fått, att deltaga i det allmänna produktionsarbetet, är det icke säkert, att deras håg ligger just åt det husliga arbetet. — -</w:t>
        <w:br/>
        <w:br/>
        <w:t xml:space="preserve">Men jag vill göra ännu en, kanske något intim fråga: Är det någon av herrar motionärer, som eventuellt har </w:t>
      </w:r>
      <w:r>
        <w:rPr>
          <w:b/>
        </w:rPr>
        <w:t>döttrar²</w:t>
      </w:r>
      <w:r>
        <w:rPr>
          <w:b w:val="0"/>
        </w:rPr>
        <w:t xml:space="preserve"> i 18—20-årsåldern, vilka studera för att komma in på olika levnadsbanor, som verkligen på allvar skulle önska och vilja, att dessa avbröto sina studier eller sin yrkesutbildning för ett halvår eller längre tid, för att förkovra sig i husliga ting, som de måhända sedan för många år framåt icke finge någon användning för, ja kanske aldrig i hela sitt liv komme att ägna sig åt? Ty det är väl inte motionärernas mening att endast den </w:t>
      </w:r>
      <w:r>
        <w:rPr>
          <w:b/>
        </w:rPr>
        <w:t>kvinnliga¹</w:t>
      </w:r>
      <w:r>
        <w:rPr>
          <w:b w:val="0"/>
        </w:rPr>
        <w:t xml:space="preserve"> arbetaroch bondeungdomen skulle komma i åtnjutande av den hemvårdande utbildningen eller använda sig av densamma? Jag tror, att var och en, som vill vara ärlig, måste svara nej på den första av dessa frågor, och att herrarna med studerande </w:t>
      </w:r>
      <w:r>
        <w:rPr>
          <w:b/>
        </w:rPr>
        <w:t>döttrar²</w:t>
      </w:r>
      <w:r>
        <w:rPr>
          <w:b w:val="0"/>
        </w:rPr>
        <w:t xml:space="preserve"> inte gärna såge, att dessa studier av-</w:t>
        <w:br/>
        <w:br/>
        <w:t xml:space="preserve">brötes för den husliga utbildningens skull. Om emellertid detta skulle anses önskligt, så kan det ju ske med nuvarande utbildningsmöjligheter på området, bara man har de ekonomiska resurserna. Och de </w:t>
      </w:r>
      <w:r>
        <w:rPr>
          <w:b/>
        </w:rPr>
        <w:t>flickor²</w:t>
      </w:r>
      <w:r>
        <w:rPr>
          <w:b w:val="0"/>
        </w:rPr>
        <w:t>, som kommit in i produktionsarbetet, lämna säkerligen inte detta arbete frivilligt, med risk för att bli utestängda från detsamma efter hemvårdsutbildningens slut. Det bör man inte heller förtänka dem.</w:t>
        <w:br/>
        <w:br/>
        <w:t xml:space="preserve">Nej, vägarna till ökad utbildning i hemvård och husliga sysslor ligger i en obligatorisk undervisning i dessa ämnen i skolorna, i fortsättningsskolorna, eventuellt under sjunde skolåret, i kommunala mellanskolor, realskolor och allmänna läroverk, eller med andra ord i alla skolor, där </w:t>
      </w:r>
      <w:r>
        <w:rPr>
          <w:b/>
        </w:rPr>
        <w:t>flickor²</w:t>
      </w:r>
      <w:r>
        <w:rPr>
          <w:b w:val="0"/>
        </w:rPr>
        <w:t xml:space="preserve"> i de högre skolåldrarna undervisas. Därutöver bör en särskild yrkesutbildning, som praktiskt taget göres kostnadsfri för de unga </w:t>
      </w:r>
      <w:r>
        <w:rPr>
          <w:b/>
        </w:rPr>
        <w:t>kvinnor¹</w:t>
      </w:r>
      <w:r>
        <w:rPr>
          <w:b w:val="0"/>
        </w:rPr>
        <w:t xml:space="preserve">, som vilja ägna sig åt husligt arbete i andras tjänst, komma till stånd snarast möjligt. Förslag härom föreligger ju från </w:t>
      </w:r>
      <w:r>
        <w:rPr>
          <w:b/>
        </w:rPr>
        <w:t>hembiträdesutredningen³</w:t>
      </w:r>
      <w:r>
        <w:rPr>
          <w:b w:val="0"/>
        </w:rPr>
        <w:t xml:space="preserve">, och det är min livliga förhoppning, att den frågan redan nästa år skall komma under riksdagens prövning. Det är inte minst ur den synpunkten, att en utredning, som här ifrågasättes, möjligen kan komma att fördröja nämnda frågas lösning, som jag anser, att kammaren icke bör bifalla utskottets hemställan. Ty ju längre. det dröjer, innan vi få en ordentlig yrkesutbildning för </w:t>
      </w:r>
      <w:r>
        <w:rPr>
          <w:b/>
        </w:rPr>
        <w:t>hembiträden³</w:t>
      </w:r>
      <w:r>
        <w:rPr>
          <w:b w:val="0"/>
        </w:rPr>
        <w:t xml:space="preserve">, dess svårare kommer det att bli för hemmen, både i städerna och på landet, att få hjälp till det husliga arbetet. Utan en kunnig och yrkesskicklig kår går det nämligen inte att få fram drägliga arbetsförhållanden och en rimlig arbetstid för denna stora </w:t>
      </w:r>
      <w:r>
        <w:rPr>
          <w:b/>
        </w:rPr>
        <w:t>kvinnliga¹</w:t>
      </w:r>
      <w:r>
        <w:rPr>
          <w:b w:val="0"/>
        </w:rPr>
        <w:t xml:space="preserve"> arbetargrupp. Och utan att det husliga arbetet blir uppskattat och erkänt som ett yrke, vilket kräver kompetens och duglighet, kommer detta arbete aldrig att få det sociala anseende, vartill det är berättigat, eller att bli eftersträvat av de unga </w:t>
      </w:r>
      <w:r>
        <w:rPr>
          <w:b/>
        </w:rPr>
        <w:t>kvinnorna¹</w:t>
      </w:r>
      <w:r>
        <w:rPr>
          <w:b w:val="0"/>
        </w:rPr>
        <w:t xml:space="preserve">. Flykten från det husliga arbetet, både från de ogifta unga </w:t>
      </w:r>
      <w:r>
        <w:rPr>
          <w:b/>
        </w:rPr>
        <w:t>kvinnornas¹</w:t>
      </w:r>
      <w:r>
        <w:rPr>
          <w:b w:val="0"/>
        </w:rPr>
        <w:t xml:space="preserve"> och från de gifta </w:t>
      </w:r>
      <w:r>
        <w:rPr>
          <w:b/>
        </w:rPr>
        <w:t>kvinnornas¹</w:t>
      </w:r>
      <w:r>
        <w:rPr>
          <w:b w:val="0"/>
        </w:rPr>
        <w:t xml:space="preserve"> sida, vilka alla eftersträva annat arbete, talar sitt tydliga språk. Det är inte fint att syssla med husligt arbete, detta ger inte samma sociala anseende åt dess utövare som annat så kallat förvärvsarbete. Det är den tankegång, som tyvärr alltför starkt och i alltför stor utsträckning gör sig gällande. Och jag kan inte uraktlåta att säga, att statsmakterna på visst sätt givit sitt stöd åt densamma, då man ställt </w:t>
      </w:r>
      <w:r>
        <w:rPr>
          <w:b/>
        </w:rPr>
        <w:t>lärarinnor³</w:t>
      </w:r>
      <w:r>
        <w:rPr>
          <w:b w:val="0"/>
        </w:rPr>
        <w:t xml:space="preserve"> i huslig undervisning i en särklass gent emot annan lärarpersonal. På den punkten — däri instämmer jag livligt med motionärerna — bör en rättelse snarast ske.</w:t>
        <w:br/>
        <w:br/>
        <w:t xml:space="preserve">Vad som sålunda framför allt behövs är, att det husliga arbetet kommer i åtnjutande av en högre uppskattning och ett större anseende. Nu kan man ju måhända invända, att detta skulle vinnas genom förbättrade utbildningsmöjligheter, och det är naturligtvis i viss mån riktigt. Men en förbättring av utbildningsmöjligheterna bör enligt min mening ske efter helt andra linjer än dem, som förordas av motionärerna och utskottet. En ordentlig yrkesundervisning och en bättre ordnad husmodersutbildning, den senare gärna ordnad på två olika linjer: kurser för husmödrar 1 mindre hem och kurser för husmödrar, som ha anställd personal i sin tjänst och på vilka det ställes vissa andra fordringar, såsom arbetets ledande och organiserande. Vidare kräves det ökade utbildningsmöjligheter i våra lanthushållsskolor, vilka för närvarande endast kunna bereda plats för var tionde </w:t>
      </w:r>
      <w:r>
        <w:rPr>
          <w:b/>
        </w:rPr>
        <w:t>flicka²</w:t>
      </w:r>
      <w:r>
        <w:rPr>
          <w:b w:val="0"/>
        </w:rPr>
        <w:t>, som behöver utbildning i lanthushållning, enligt en upplysning, som lämnades av byråchefen i lantbruksstyrelsen Arne Pettersson vid lanthusmödrarnas dag i Falun, för någon tid sedan. Om jag inte missminner mig, så har den frågan varit föremål för särskild utredning, och förslag i ärendet torde föreligga. Och hemkonsulentverksamheten på landsbygden behöver utvidgas högst väsentligt, något som</w:t>
        <w:br/>
        <w:br/>
        <w:t xml:space="preserve">Vad det här alltså i främsta rummet gäller är att ta vara på de utbildningsmöjligheter, som redan finnas, och att förbättra desamma samt vidare att ökat ekonomiskt stöd från statens sida lämnas till denna verksamhet, liksom också att det lämnas större ekonomiskt stöd åt de unga </w:t>
      </w:r>
      <w:r>
        <w:rPr>
          <w:b/>
        </w:rPr>
        <w:t>kvinnor¹</w:t>
      </w:r>
      <w:r>
        <w:rPr>
          <w:b w:val="0"/>
        </w:rPr>
        <w:t xml:space="preserve">, som söka sig till ifrågavarande undervisning. Likaledes vore det kanske skäl i att staten kraftigare än hittills understödde strävandena på landsbygden att där få till stånd obligatorisk undervisning i husligt arbete för </w:t>
      </w:r>
      <w:r>
        <w:rPr>
          <w:b/>
        </w:rPr>
        <w:t>flickorna²</w:t>
      </w:r>
      <w:r>
        <w:rPr>
          <w:b w:val="0"/>
        </w:rPr>
        <w:t xml:space="preserve"> i fortsättningsskolan, en sak som jag förmodar kommer att tagas i övervägande vid den utredning, som pågår 1 frågan inom skolöverstyrelsen. Om man efter 20 år inte kunnat få till stånd undervisning i husligt arbete vid mer än omkring hälften av fortsättningsskolorna, hur tror man då, för övrigt, att det skall kunna ordnas med kurser för alla </w:t>
      </w:r>
      <w:r>
        <w:rPr>
          <w:b/>
        </w:rPr>
        <w:t>flickor²</w:t>
      </w:r>
      <w:r>
        <w:rPr>
          <w:b w:val="0"/>
        </w:rPr>
        <w:t xml:space="preserve"> i 18—20-årsåldern inom en rimlig tid framåt? Först när frågan om obligatorisk undervisning för </w:t>
      </w:r>
      <w:r>
        <w:rPr>
          <w:b/>
        </w:rPr>
        <w:t>flickor²</w:t>
      </w:r>
      <w:r>
        <w:rPr>
          <w:b w:val="0"/>
        </w:rPr>
        <w:t xml:space="preserve"> i fortsättningsskolan eller det 7:e skolåret — vilket det nu kan bli — är ordnad, kan det bli bättre möjligheter att bereda landsbygdens </w:t>
      </w:r>
      <w:r>
        <w:rPr>
          <w:b/>
        </w:rPr>
        <w:t>kvinnliga¹</w:t>
      </w:r>
      <w:r>
        <w:rPr>
          <w:b w:val="0"/>
        </w:rPr>
        <w:t xml:space="preserve"> ungdom i de högre åldrarna fortsatt utbildning på detta område. Ty först då är grunden lagd för utbildning i hemvård, och då finnas även på landsbygden undervisningslokaler och lärarinnepersonal, som man kan utnyttja för en fortsatt utbildning.</w:t>
        <w:br/>
        <w:br/>
        <w:t xml:space="preserve">Det som står kvar att utreda efter motionärernas anslutning till utskottets hemställan, faller ju under de utredningar, som redan pågå, och något nytt står alltså inte att vinna, om kammaren i dag skulle bifalla utskottets yrkande. Den invändningen kommer naturligtvis att göras av dem, som äro anhängare av denna motion, att samtliga </w:t>
      </w:r>
      <w:r>
        <w:rPr>
          <w:b/>
        </w:rPr>
        <w:t>kvinnoorganisationer¹</w:t>
      </w:r>
      <w:r>
        <w:rPr>
          <w:b w:val="0"/>
        </w:rPr>
        <w:t xml:space="preserve"> utom Sveriges socialdemokratiska </w:t>
      </w:r>
      <w:r>
        <w:rPr>
          <w:b/>
        </w:rPr>
        <w:t>kvinnoförbund¹</w:t>
      </w:r>
      <w:r>
        <w:rPr>
          <w:b w:val="0"/>
        </w:rPr>
        <w:t xml:space="preserve"> tillstyrkt densamma och att detta bevisar att det är ett allmänt önskemål att en utredning kommer till stånd. De </w:t>
      </w:r>
      <w:r>
        <w:rPr>
          <w:b/>
        </w:rPr>
        <w:t>kvinnoorganisationer¹</w:t>
      </w:r>
      <w:r>
        <w:rPr>
          <w:b w:val="0"/>
        </w:rPr>
        <w:t xml:space="preserve">, som tillstyrkt motionen, ha naturligtvis sett saken så, att de funnit själva syftet med motionen beaktansvärt, men kanske ha inte alla haft reda på vilka utredningar, som redan äro i gång på ifrågavarande område. Jag kan därför icke — utan att härmed på något sätt vilja underskatta de yttranden, som avgivits av dessa </w:t>
      </w:r>
      <w:r>
        <w:rPr>
          <w:b/>
        </w:rPr>
        <w:t>kvinnoorganisationer¹</w:t>
      </w:r>
      <w:r>
        <w:rPr>
          <w:b w:val="0"/>
        </w:rPr>
        <w:t xml:space="preserve"> — tillmäta desamma någon avgörande betydelse.</w:t>
        <w:br/>
        <w:br/>
        <w:t>På sålunda anförda skäl, herr talman, ber jag att få yrka bifall till reservationen.</w:t>
      </w:r>
    </w:p>
    <w:p>
      <w:pPr>
        <w:pStyle w:val="Heading2"/>
      </w:pPr>
      <w:r>
        <w:t>3. Märta Öberg (Socialdemokraterna, woman)</w:t>
      </w:r>
    </w:p>
    <w:p>
      <w:r>
        <w:rPr>
          <w:b w:val="0"/>
        </w:rPr>
        <w:t xml:space="preserve">Herr talman! Även om jag delar motionärernas uppfattning om värdet och önskvärdheten av en ökad yrkesutbildning för </w:t>
      </w:r>
      <w:r>
        <w:rPr>
          <w:b/>
        </w:rPr>
        <w:t>flickor²</w:t>
      </w:r>
      <w:r>
        <w:rPr>
          <w:b w:val="0"/>
        </w:rPr>
        <w:t xml:space="preserve"> i hemvård och därmed sammanhängande samhälleliga uppgifter, innebär detta inte, att jag för min del anser att vi nu behöva sätta i gång med en ny utredning för denna saks skull. Jag tror tvärtom att det vore önskvärt, att de utredningar, som redan äro igångsatta, finge slutföras och de förslag framläggas, vartill dessa utredningar kunde ge anledning. En ny utredning skulle enligt min mening snarast fördröja framförandet av de resultat vartill de redan pågående kunna ha kommit.</w:t>
        <w:br/>
        <w:br/>
        <w:t>Vidare tror jag, att vi redan nu ha möjlighet att utöka undervisningen i dessa ämnen, exempelvis genom att med större anslag stimulera kommunerna till inrättandet av allt flera kurser i hemvård, skolköksoch yrkesutbildning.</w:t>
        <w:br/>
        <w:br/>
        <w:t xml:space="preserve">Motionärerna tala också om, att man borde anordna utbildningskurser i samaritvård och gasskydd. För min del vill jag säga, att en sådan utbildning bör höra hemma under det civila luftskyddet och sålunda inte tagas upp till diskussion i detta sammanhang. Om jag rätt fattat motionen, går det som en underton genom densamma, att man skulle, om nu denna undervisning komme till stånd, göra den obligatorisk. Den skulle vidare förläggas till 18—20- årsåldern. Jag måste emellertid säga, att jag anser en sådan åtgärd vara synnerligen olycklig. Om man tänker sig, att en </w:t>
      </w:r>
      <w:r>
        <w:rPr>
          <w:b/>
        </w:rPr>
        <w:t>flicka²</w:t>
      </w:r>
      <w:r>
        <w:rPr>
          <w:b w:val="0"/>
        </w:rPr>
        <w:t xml:space="preserve"> efter slutad skolgång kanske med mycken möda lyckats få en anställning, skulle </w:t>
      </w:r>
      <w:r>
        <w:rPr>
          <w:b/>
        </w:rPr>
        <w:t>hon²</w:t>
      </w:r>
      <w:r>
        <w:rPr>
          <w:b w:val="0"/>
        </w:rPr>
        <w:t xml:space="preserve"> då vid 18—20 år avbryta denna sin anställning för att gå igenom en hemvårdskurs — hur lång den nu kan bli — för att sedan komma tillbaka till arbetsmarknaden, kanske utan någon möjlighet till anställning, ja, kanske rentav utan existensmöjligheter? Eller tag det exemplet, att det gäller </w:t>
      </w:r>
      <w:r>
        <w:rPr>
          <w:b/>
        </w:rPr>
        <w:t>kvinnlig¹</w:t>
      </w:r>
      <w:r>
        <w:rPr>
          <w:b w:val="0"/>
        </w:rPr>
        <w:t xml:space="preserve"> ungdom, som studerar på ett eller annat område. Ha motionärerna där tänkt sig, att denna nngdom skulle avbryta denna sin yrkesutbildning för en sådan här kurs och därefter fortsätta sina studier?</w:t>
        <w:br/>
        <w:br/>
        <w:t xml:space="preserve">En reform i motionens syfte skulle, tror Jag, vinna mycket liten förståelse hos den stora massan av vårt folk. I min hemstad ha vi ingående och allvarligt diskuterat denna motion, och man har därvid tydligt och bestämt sagt ifrån, att visst är en ökad utbildning önskvärd, men denna bör kunna ernås genom högre anslag och därigenom att flera kurser inrättas, gärna förlagda till kvällarna eller i vart fall anordnade så, att den </w:t>
      </w:r>
      <w:r>
        <w:rPr>
          <w:b/>
        </w:rPr>
        <w:t>kvinnliga¹</w:t>
      </w:r>
      <w:r>
        <w:rPr>
          <w:b w:val="0"/>
        </w:rPr>
        <w:t xml:space="preserve"> ungdomen själv får välja tid för denna utbildning liksom också bestämma dess längd.</w:t>
        <w:br/>
        <w:br/>
        <w:t xml:space="preserve">Med vad jag här anfört, herr talman, ber jag att få yrka bifall till reservanternas förslag. Jag gör detta i fullt medvetande om, att när de utredningar av olika slag, som för närvarande pågå, avslutat sitt arbete och framkommit med sina förslag, vi därmed också skola få ökade utbildningsmöjligheter för de </w:t>
      </w:r>
      <w:r>
        <w:rPr>
          <w:b/>
        </w:rPr>
        <w:t>flickor²</w:t>
      </w:r>
      <w:r>
        <w:rPr>
          <w:b w:val="0"/>
        </w:rPr>
        <w:t>, om vilka det här är fråga.</w:t>
      </w:r>
    </w:p>
    <w:p>
      <w:pPr>
        <w:pStyle w:val="Heading2"/>
      </w:pPr>
      <w:r>
        <w:t>4. Carl Hoppe (Socialdemokraterna, man)</w:t>
      </w:r>
    </w:p>
    <w:p>
      <w:r>
        <w:rPr>
          <w:b w:val="0"/>
        </w:rPr>
        <w:t xml:space="preserve">Herr talman! Såsom av utskottets utlåtande klart framgår har utskottet ej varit ense med motionärerna på en del punkter. Så har utskottet bland annat tagit mycket bestämt avstånd från den tanken, att denna utbildning i hemvård skulle göras tvångsbetonad. J ag skulle gärna vilja begagna tillfället att här som representant för utskottsmajoriteten mycket bestämt säga ifrån, att utskottet står fullkomligt främmande för den tanken, att man här skulle bana väg för något slags </w:t>
      </w:r>
      <w:r>
        <w:rPr>
          <w:b/>
        </w:rPr>
        <w:t>kvinnlig¹</w:t>
      </w:r>
      <w:r>
        <w:rPr>
          <w:b w:val="0"/>
        </w:rPr>
        <w:t xml:space="preserve"> värnplikt. Att en sådan tanke ligger bakom säges både inom och utom riksdagen, varför jag tror, att det är klokt, att man här säger ifrån om den saken.</w:t>
        <w:br/>
        <w:br/>
        <w:t>Utskottet har också lika bestämt tagit avstånd från en annan sak i motionen, nämligen förslaget om att här ifrågavarande utbildning jämväl skulle omfatta utbildning i gasskydd. Hur hotfull tiden än i mångt och mycket kan synas, tror jag, att utskottets ledamöter samt och synnerligen vilja reagera gentemot ett förslag om att undervisning i gasskydd skulle införas som läroämne i svenska ungdomsskolor.</w:t>
        <w:br/>
        <w:br/>
        <w:t>Om det alltså förhåller sig så, att utskottet på en del och därtill ganska väsentliga punkter inte varit ense med motionärerna, hindrar detta oss icke från att finna, att motionens grundtanke är förträfflig och värdefull. Mina erfarenheter från ett mångårigt ordförandeskap i styrelser för fortsättningsskolor och yrkesskolor ha gjort mig sympatiskt stämd mot själva grundtanken i motionen. Vid våra fortsättningsskolors avslutning har det mycket ofta hänt att</w:t>
        <w:br/>
        <w:br/>
        <w:t xml:space="preserve">När motionen härom dagen diskuterades i första kammaren var man inne på den tanken, att här gällde det att ge någonting framför allt åt landsbygdens ungdom. Jag ansluter mig gärna till den tanken, att vad vi kunna göra för landsbygdens ungdom också bör göras, men jag vill i det sammanhanget hävda, att, så vitt jag förstår, städernas och de tättbebyggda samhällenas ungdom behöver lika väl som landsbygdens en utbildning sådan som den här ifrågasatta. Jag vet, hur det är i min hemstad och i min hemort. </w:t>
      </w:r>
      <w:r>
        <w:rPr>
          <w:b/>
        </w:rPr>
        <w:t>Flickorna²</w:t>
      </w:r>
      <w:r>
        <w:rPr>
          <w:b w:val="0"/>
        </w:rPr>
        <w:t xml:space="preserve"> gå till en industri eller till en fabrik omedelbart efter fullgjord skolplikt. Inte sällan gå de dit, innan fortsättningsskolan är fullständigt genomgången. Somliga stanna där för alltid, somliga — kanske de flesta — tills de bli gifta och bilda eget hem. Jag skulle så gärna önska, att dessa ungdomar, som jag tycker allt för tidigt kastats in i grottekvarnen, skulle kunna få möjligheter att, låt mig säga 4,5 eller 6 månader, lämna fabriken, lämna maskinerna för att gå till en folkhögskola och där genomgå en kurs i hemvård, en kurs, som helt säkert det stora flertalet av dem skulle ha verklig nytta av. Jag är inte främmande för den tanken, att det allmänna borde lagstifta så, att de ungdomar, som tillfälligt lämna sin anställning i en industri, skulle kunna återfå sin arbetsanställning</w:t>
        <w:br/>
        <w:br/>
        <w:t xml:space="preserve">efter avslutad kurs. Jag föreställer mig, att om vi kunde skapa dylika möjligheter för vår ungdom och alldeles särskilt för vår </w:t>
      </w:r>
      <w:r>
        <w:rPr>
          <w:b/>
        </w:rPr>
        <w:t>kvinnliga¹</w:t>
      </w:r>
      <w:r>
        <w:rPr>
          <w:b w:val="0"/>
        </w:rPr>
        <w:t xml:space="preserve"> ungdom, skulle vi därmed ha givit denna ungdom en verkligt stor gåva.</w:t>
        <w:br/>
        <w:br/>
        <w:t>Herr talman! Jag ber att få yrka bifall till utskottets hemställan med den ändring att de däri ingående orden »vad i motionen anförts» måtte utbytas mot orden »vad utskottet anfört».</w:t>
      </w:r>
    </w:p>
    <w:p>
      <w:pPr>
        <w:pStyle w:val="Heading2"/>
      </w:pPr>
      <w:r>
        <w:t>5. Folke Kyling (Högerpartiet, man)</w:t>
      </w:r>
    </w:p>
    <w:p>
      <w:r>
        <w:rPr>
          <w:b w:val="0"/>
        </w:rPr>
        <w:t>Herr talman! Denna motion tar sikte på ett par av de mest betydelsefulla problem, som samhället i dag har att brottas med. Visserligen kan man säga, att hemmet som sådant är en mycket liten del av hela det stora samhället, men å andra sidan kan man med fog göra gällande, att hemmet är vårt land i miniatyr. Hemmet och familjen är en av vårt samhälles fasta grundpelare. Den stora betydelse ett gott hem har ur många synpunkter kan kanske inte värderas tillräckligt högt. Ser man exempelvis på den ekonomiska sidan finner man snart, att hemmets ekonomi sträcker sig till inflytande även över hela landets ekonomi. Man får ofta höra talas om atten familj misslyckas med sin ekonomi, och då skjutes ofta skulden på husmodern. Många gånger kan detta vara orättvist, men andra gånger kan det ligga ett visst berättigande däri. I det senare fallet, då husmodern har sin del i den ekonomiska misären, kan det också betyda, att husmodern aldrig fått tillfälle att utbilda sig för detta viktiga kall. Det finns ett gammalt ordspråk som säger, att en husmor kan bära ut mer i sitt förkläde än mannen kan köra in med många par hästar. Finns det exempel på att en husmor genom dålig hushållning lagt grunden till hemmets ruin, finns det minst lika många exempel, som tala om, att en duktig, praktisk och väl förfaren husmor har hållit hela familjen uppe.</w:t>
        <w:br/>
        <w:br/>
        <w:t xml:space="preserve">Nu ha </w:t>
      </w:r>
      <w:r>
        <w:rPr>
          <w:b/>
        </w:rPr>
        <w:t>kvinnorna¹</w:t>
      </w:r>
      <w:r>
        <w:rPr>
          <w:b w:val="0"/>
        </w:rPr>
        <w:t xml:space="preserve"> i vårt land själva ansett, att allt som kan göras på detta område bör göras, även om det finns en del som vill göra gällande, att hemmen själva skulle kunna fostra de unga </w:t>
      </w:r>
      <w:r>
        <w:rPr>
          <w:b/>
        </w:rPr>
        <w:t>flickorna²</w:t>
      </w:r>
      <w:r>
        <w:rPr>
          <w:b w:val="0"/>
        </w:rPr>
        <w:t xml:space="preserve"> till att lära sig grunderna för ett hems skötsel. Men en sak är, att hemmen av i dag icke utgöra samma slutna område som förr i tiden. Nu försöka de unga </w:t>
      </w:r>
      <w:r>
        <w:rPr>
          <w:b/>
        </w:rPr>
        <w:t>flickorna²</w:t>
      </w:r>
      <w:r>
        <w:rPr>
          <w:b w:val="0"/>
        </w:rPr>
        <w:t xml:space="preserve"> att fortast möjligt komma ut i förvärvsarbete och kunna på så sätt icke bli rustade att sköta ett hem. Genom detta komma många unga </w:t>
      </w:r>
      <w:r>
        <w:rPr>
          <w:b/>
        </w:rPr>
        <w:t>flickor²</w:t>
      </w:r>
      <w:r>
        <w:rPr>
          <w:b w:val="0"/>
        </w:rPr>
        <w:t>, då de grunda ett eget hem, att stå främmande inför en husmors stora uppgifter. Intresset har svårt att komma för ett arbete, som man aldrig fått någon utbildning i. Dessutom måste vi män ta åt oss en del av det bristande intresset, därigenom att vi ha så lätt att glömma bort det utomordentliga arbete, som nedlägges av en duktig husmor. Arbetet i ett hem måste få ett större erkännande än det nu har. Det finns få arbetsfält i vårt land, som omspänna så mycket som en husmors arbete. Det kan där icke bli tal om ett specialarbete. Motionärerna ha också tagit sikte på en hel del av vad en husmor behöver kunna.</w:t>
        <w:br/>
        <w:br/>
        <w:t xml:space="preserve">Följa vi exempelvis ett ungt par, då de stå färdiga att grunda ett eget hem, finna vi, vad det betyder ekonomiskt att kunna göra förnuftiga inköp. Göras inköpen för det nya hemmet oförståndigt, kommer trevnaden i hemmet att minskas. Dessutom kommer kanske den tänkta lyckans sol att snart dala, om den ekonomiska grunden blir undergrävd genom oförståndiga inköp. Bostadsfrågan är ju en av de mest brännande frågorna för dagen. 'Trångboddheten i städerna — inte minst i de moderna hemmen — gör, att allt behöver tas tillvara. Vad det gäller landsbygden veta vi alla, att många gånger saknas de enklaste hjälpmedlen för husmodern. Det är kanske inte så underligt, att de unga </w:t>
      </w:r>
      <w:r>
        <w:rPr>
          <w:b/>
        </w:rPr>
        <w:t>flickorna²</w:t>
      </w:r>
      <w:r>
        <w:rPr>
          <w:b w:val="0"/>
        </w:rPr>
        <w:t xml:space="preserve"> söka sig alltmer och mer bort från landsbygden till städerna. Den senaste statistiken visar exempelvis, att </w:t>
      </w:r>
      <w:r>
        <w:rPr>
          <w:b/>
        </w:rPr>
        <w:t>flickorna²</w:t>
      </w:r>
      <w:r>
        <w:rPr>
          <w:b w:val="0"/>
        </w:rPr>
        <w:t xml:space="preserve"> sökt sig bort från landsbygden i mycket oroväckande grad. Statistiken visar, att vid sidan av 1,000 arbetsföra</w:t>
        <w:br/>
        <w:br/>
        <w:t xml:space="preserve">män i åldern 18—55 år på landsbygden finnas för närvarande endast 861 </w:t>
      </w:r>
      <w:r>
        <w:rPr>
          <w:b/>
        </w:rPr>
        <w:t>kvinnor¹</w:t>
      </w:r>
      <w:r>
        <w:rPr>
          <w:b w:val="0"/>
        </w:rPr>
        <w:t xml:space="preserve">, under det att Stockholm kan uppvisa vid sidan av 1,000 män icke mindre än 1,261 </w:t>
      </w:r>
      <w:r>
        <w:rPr>
          <w:b/>
        </w:rPr>
        <w:t>kvinnor¹</w:t>
      </w:r>
      <w:r>
        <w:rPr>
          <w:b w:val="0"/>
        </w:rPr>
        <w:t>. Då det gäller denna flykt från landsbygden, tror jag, att den utbildning, som här åsyftas, skulle ha en stor uppgift att fylla. Dessutom måste, såsom jag förut sagt, det husliga arbetet komma att värderas på ett helt annat sätt än nu.</w:t>
        <w:br/>
        <w:br/>
        <w:t xml:space="preserve">Ett annat område, på vilket utbildning är både nyttig och nödvändig, är barnavården. I våra dagar, då nativiteten är exceptionellt låg, bör väl frågan om utbildning i barnavård vara av stor betydelse. Det lämnades ett meddelande i första kammaren, då denna fråga debatterades, att cirka 4,000 barn i vårt land dö under det första levnadsåret. En i skötseln av de späda barnen väl skickad </w:t>
      </w:r>
      <w:r>
        <w:rPr>
          <w:b/>
        </w:rPr>
        <w:t>moder²</w:t>
      </w:r>
      <w:r>
        <w:rPr>
          <w:b w:val="0"/>
        </w:rPr>
        <w:t xml:space="preserve"> skulle måhända förbättra detta sakernas tillstånd. Även då det gäller en så betydelsefull sak som det uppväxande släktets fostran skulle vid här åsyftade kurser många goda vinkar och råd kunna lämnas.</w:t>
        <w:br/>
        <w:br/>
        <w:t>När man kommer in på en annan av de frågor, som beröras i motionen, nämligen utbildning i sjukvård, kan väl ingen bestrida nyttan av densamma. Det kan aldrig bli tal om någon djupare insikt i detta ämne. Det kommer den starkt begränsade tiden för utbildningen att lägga hinder i vägen för, men det finns många 1 vårt land, som stå vid ett hastigt olycksfall fullkomligt rådvilla. Ett första förband eller något liknande borde varje människa i vårt land ha möjlighet att klara av. På liknande sätt skulle man kunna påvisa värdet av utbildning på de olika områden, som motionärerna talat om.</w:t>
        <w:br/>
        <w:br/>
        <w:t xml:space="preserve">Nu sägs det i ett av remissvaren, nämligen det från de socialdemokratiska </w:t>
      </w:r>
      <w:r>
        <w:rPr>
          <w:b/>
        </w:rPr>
        <w:t>kvinnorna¹</w:t>
      </w:r>
      <w:r>
        <w:rPr>
          <w:b w:val="0"/>
        </w:rPr>
        <w:t xml:space="preserve">, att även männen skulle erhålla samma utbildning som </w:t>
      </w:r>
      <w:r>
        <w:rPr>
          <w:b/>
        </w:rPr>
        <w:t>kvinnorna¹</w:t>
      </w:r>
      <w:r>
        <w:rPr>
          <w:b w:val="0"/>
        </w:rPr>
        <w:t xml:space="preserve"> i dessa frågor. Visst måste man hålla med om att i en del av dessa frågor borde även männen erhålla utbildning. Dock må man väl säga — även med risk att bli betraktad såsom gammalmodig — att dessa frågor i stort beröra dock </w:t>
      </w:r>
      <w:r>
        <w:rPr>
          <w:b/>
        </w:rPr>
        <w:t>kvinnornas¹</w:t>
      </w:r>
      <w:r>
        <w:rPr>
          <w:b w:val="0"/>
        </w:rPr>
        <w:t xml:space="preserve"> speciella gebit. Den risken, att </w:t>
      </w:r>
      <w:r>
        <w:rPr>
          <w:b/>
        </w:rPr>
        <w:t>kvinnorna¹</w:t>
      </w:r>
      <w:r>
        <w:rPr>
          <w:b w:val="0"/>
        </w:rPr>
        <w:t xml:space="preserve"> skulle få svårare att konkurrera med männen om platser på arbetsmarknaden, om denna utbildning gavs </w:t>
      </w:r>
      <w:r>
        <w:rPr>
          <w:b/>
        </w:rPr>
        <w:t>kvinnorna¹</w:t>
      </w:r>
      <w:r>
        <w:rPr>
          <w:b w:val="0"/>
        </w:rPr>
        <w:t xml:space="preserve">, kan jag icke förstå. Samma organisation har nämligen uttalat farhågor i den riktningen. Jag tror, att varje </w:t>
      </w:r>
      <w:r>
        <w:rPr>
          <w:b/>
        </w:rPr>
        <w:t>kvinna¹</w:t>
      </w:r>
      <w:r>
        <w:rPr>
          <w:b w:val="0"/>
        </w:rPr>
        <w:t xml:space="preserve"> innerst inne bär en längtan efter ett eget hem. Därmed har jag ej gjort det påståendet, att alla </w:t>
      </w:r>
      <w:r>
        <w:rPr>
          <w:b/>
        </w:rPr>
        <w:t>kvinnor¹</w:t>
      </w:r>
      <w:r>
        <w:rPr>
          <w:b w:val="0"/>
        </w:rPr>
        <w:t xml:space="preserve"> skulle önska gifta sig. Ett eget hem utan man existerar väl också. Skötseln av ett sådant hem kräver även en del kunskaper. Med vetskapen om en viss kunnighet på ett område stiger intresset för saken. När arbetet för </w:t>
      </w:r>
      <w:r>
        <w:rPr>
          <w:b/>
        </w:rPr>
        <w:t>kvinnan¹</w:t>
      </w:r>
      <w:r>
        <w:rPr>
          <w:b w:val="0"/>
        </w:rPr>
        <w:t xml:space="preserve"> i förvärvsarbetet är slut för dagen, finns det många bland dem, som finna en viss avspänning i att syssla med arbetet i ett eget hem.</w:t>
        <w:br/>
        <w:br/>
        <w:t xml:space="preserve">När man sedan kommer till hur dylik utbildning skall läggas, finnas givetvis olika vägar för en eventuell utredning att taga sikte på. Att fastlåsa utbildningen till en viss ålder exempelvis 18—20 år kan, såsom ordföranden 1 utskottet påpekat, icke anses vara lämpligt. Utskottet har för sin del tänkt sig, att denna utbildning skulle förläggas till tiden efter det </w:t>
      </w:r>
      <w:r>
        <w:rPr>
          <w:b/>
        </w:rPr>
        <w:t>kvinnorna¹</w:t>
      </w:r>
      <w:r>
        <w:rPr>
          <w:b w:val="0"/>
        </w:rPr>
        <w:t xml:space="preserve"> fyllt 16 år. Att den obligatoriska undervisningen i hushållsarbete i de ordinarie skolorna skulle bli verklighet är att hoppas, ty denna undervisning skulle bli en god grund för den fortsatta utbildningen på detta område vid senare år. Det måste också anses viktigt, att den här omtalade utbildningen skulle anpassas efter varje orts speciella förhållanden. Det kan vara besvärligt på sina håll att erhålla nödiga lokaler. Samma är förhållandet, då det gäller tillgång på lärarkrafter samt kursdeltagarnas möjligheter att skaffa sig ledigt o. s. v. Man måste alltså laga efter läge. Det viktigaste är givetvis inte formen utan att bästa möjliga resultat utvinnes.</w:t>
        <w:br/>
        <w:br/>
        <w:t>Ser man sedan till sist på alla erhållna remissvar, visar det sig, att så gott</w:t>
        <w:br/>
        <w:br/>
        <w:t xml:space="preserve">som alla tillstyrka utredning. Endast de socialdemokratiska </w:t>
      </w:r>
      <w:r>
        <w:rPr>
          <w:b/>
        </w:rPr>
        <w:t>kvinnornas¹</w:t>
      </w:r>
      <w:r>
        <w:rPr>
          <w:b w:val="0"/>
        </w:rPr>
        <w:t xml:space="preserve"> svar går 1 avstyrkande riktning. En av anledningarna till deras avstyrkan skulle bero på att endast </w:t>
      </w:r>
      <w:r>
        <w:rPr>
          <w:b/>
        </w:rPr>
        <w:t>kvinnorna¹</w:t>
      </w:r>
      <w:r>
        <w:rPr>
          <w:b w:val="0"/>
        </w:rPr>
        <w:t xml:space="preserve"> skulle erhålla denna utbildning och icke männen. Den saken har jag förut påpekat. Dessutom är den organisationen, nämligen de sociademokratiska </w:t>
      </w:r>
      <w:r>
        <w:rPr>
          <w:b/>
        </w:rPr>
        <w:t>kvinnornas¹</w:t>
      </w:r>
      <w:r>
        <w:rPr>
          <w:b w:val="0"/>
        </w:rPr>
        <w:t xml:space="preserve"> förbund, rädd för att det skall bli fråga om </w:t>
      </w:r>
      <w:r>
        <w:rPr>
          <w:b/>
        </w:rPr>
        <w:t>kvinnlig¹</w:t>
      </w:r>
      <w:r>
        <w:rPr>
          <w:b w:val="0"/>
        </w:rPr>
        <w:t xml:space="preserve"> värnplikt. Utskottet har för sin del ansett, att denna utbildning icke skall göras tvångsbetonad. Av vissa diskussioner, som förts vid de socialdemokratiska </w:t>
      </w:r>
      <w:r>
        <w:rPr>
          <w:b/>
        </w:rPr>
        <w:t>kvinnoklubbarnas¹</w:t>
      </w:r>
      <w:r>
        <w:rPr>
          <w:b w:val="0"/>
        </w:rPr>
        <w:t xml:space="preserve"> möten angående denna motion, får man det intrycket, att, om undervisningen ej lagts obligatorisk, hade man från det hållet ingenting att invända mot densamma. Särskilt framgår detta av ett riötesreferat, som jag här har i min hand, från Majornas socialdemokratiska </w:t>
      </w:r>
      <w:r>
        <w:rPr>
          <w:b/>
        </w:rPr>
        <w:t>kvinnoklubbs¹</w:t>
      </w:r>
      <w:r>
        <w:rPr>
          <w:b w:val="0"/>
        </w:rPr>
        <w:t xml:space="preserve"> diskussion rörande denna fråga. Där säger någon: »Redan nu finnas många frivilliga kurser med samhällets stöd. De göra god nytta men de behöva utvidgas.» Vidare säger </w:t>
      </w:r>
      <w:r>
        <w:rPr>
          <w:b/>
        </w:rPr>
        <w:t>hon²</w:t>
      </w:r>
      <w:r>
        <w:rPr>
          <w:b w:val="0"/>
        </w:rPr>
        <w:t xml:space="preserve">: »Många gifta </w:t>
      </w:r>
      <w:r>
        <w:rPr>
          <w:b/>
        </w:rPr>
        <w:t>kvinnor¹</w:t>
      </w:r>
      <w:r>
        <w:rPr>
          <w:b w:val="0"/>
        </w:rPr>
        <w:t xml:space="preserve"> ha tid under sitt första äktenskapsår. Flera kurser om förmiddagarna och en utbyggnad av arbetet så att även samaritvård och bosättningsrådgivning kunde komma med. Det sistnämnda ansåg talaren ha stor betydelse. De dyrbara inköpen för hembildandet ske med bristande varukännedom och omdöme. Genom art ge det husliga arbetet en bättre värdesättning ger man ungdomen större intresse för det.&gt; En annan av dem, som deltagit i debatten, säger: »att det husliga grovarbetet skulle kunna avverkas på teknisk väg om hushållsapparaterna bleve billiga och allas egendom. De flesta fruar få nu använda år att experimentera sig fram till kunnighet. Bleve grovarbetet mera rutinmässigt, skulle lärotiden kunna begränsas.» I den stilen gå uttalandena från de socialdemokratiska </w:t>
      </w:r>
      <w:r>
        <w:rPr>
          <w:b/>
        </w:rPr>
        <w:t>kvinnorna¹</w:t>
      </w:r>
      <w:r>
        <w:rPr>
          <w:b w:val="0"/>
        </w:rPr>
        <w:t>, då de diskuterade denna viktiga fråga.</w:t>
        <w:br/>
        <w:br/>
        <w:t xml:space="preserve">Vi äro alla troligen ense om att det finns få uppgifter i samhället, som äro viktigare än den att vara husmor. Det är </w:t>
      </w:r>
      <w:r>
        <w:rPr>
          <w:b/>
        </w:rPr>
        <w:t>hon²</w:t>
      </w:r>
      <w:r>
        <w:rPr>
          <w:b w:val="0"/>
        </w:rPr>
        <w:t xml:space="preserve">, som sätter sin prägel på hemmet. Det är </w:t>
      </w:r>
      <w:r>
        <w:rPr>
          <w:b/>
        </w:rPr>
        <w:t>hon²</w:t>
      </w:r>
      <w:r>
        <w:rPr>
          <w:b w:val="0"/>
        </w:rPr>
        <w:t xml:space="preserve">, som i de flesta hem kommer närmast i kontakt med barnens fostran, och det är </w:t>
      </w:r>
      <w:r>
        <w:rPr>
          <w:b/>
        </w:rPr>
        <w:t>hon²</w:t>
      </w:r>
      <w:r>
        <w:rPr>
          <w:b w:val="0"/>
        </w:rPr>
        <w:t>, som har en avgörande betydelse för hemmets ekonomi — för att inte tala om en hel del andra betydelsefulla uppgifter.</w:t>
        <w:br/>
        <w:br/>
        <w:t xml:space="preserve">Reservanterna ha för sin del avstyrkt motionen därför, att dessa frågor ligga under utredning. Men detta kan man nog betvivla med full rätt. När reservanterna exempelvis tala om att befolkningskommissionen sysslar med dessa spörsmål, ber jag att få nämna, att befolkningskommissionens ordförande, professor Wohlin, i förstakammardebatten var en av de talare, som varmast förordade en utredning. </w:t>
      </w:r>
      <w:r>
        <w:rPr>
          <w:b/>
        </w:rPr>
        <w:t>Hembiträdesutredningen³</w:t>
      </w:r>
      <w:r>
        <w:rPr>
          <w:b w:val="0"/>
        </w:rPr>
        <w:t>, som också åberopas av reservanterna, ligger helt vid sidan av denna fråga.</w:t>
        <w:br/>
        <w:br/>
        <w:t>Med hemvård menas naturligtvis icke blott att förse familjen med livets nödtorft. Dit räknas med minst samma betydelse den andliga gemenskapen och sammanhållningen familjemedlemmarna emellan.</w:t>
        <w:br/>
        <w:br/>
        <w:t>Att en utredning i detta komplex av frågor kommer till stånd är av stor betydelse inte endast för dem, som det närmast berör, utan för hela vårt samhälle, och därför skall jag, herr talman, be att med dessa ord som bakgrund få yrka bifall till utskottets förslag med den ändring, som utskottets ärade ordförande, herr Hoppe, nyss anförde.</w:t>
      </w:r>
    </w:p>
    <w:p>
      <w:pPr>
        <w:pStyle w:val="Heading2"/>
      </w:pPr>
      <w:r>
        <w:t>6. Märta Öberg (Socialdemokraterna, woman)</w:t>
      </w:r>
    </w:p>
    <w:p>
      <w:r>
        <w:rPr>
          <w:b w:val="0"/>
        </w:rPr>
        <w:t xml:space="preserve">Herr talman! Jag tror, att jag har möjlighet att bättre än den siste ärade talaren bedöma stämningen bland Göteborgs </w:t>
      </w:r>
      <w:r>
        <w:rPr>
          <w:b/>
        </w:rPr>
        <w:t>kvinnliga¹</w:t>
      </w:r>
      <w:r>
        <w:rPr>
          <w:b w:val="0"/>
        </w:rPr>
        <w:t xml:space="preserve"> socialdemokrater. Då han här citerade ett av dem gjort uttalande i anledning av den föreliggande motionen, vill jag säga, att det ha de icke sagt. De önska möjligheter till ökad kunskap på olika områden, men de vilja absolut icke ha det ordnat på det sätt,</w:t>
        <w:br/>
        <w:br/>
        <w:t xml:space="preserve">Ang. ökad utbildning i hemvård och därmed närbesläktade samhälleliga uppgifter för den </w:t>
      </w:r>
      <w:r>
        <w:rPr>
          <w:b/>
        </w:rPr>
        <w:t>kvinnliga¹</w:t>
      </w:r>
      <w:r>
        <w:rPr>
          <w:b w:val="0"/>
        </w:rPr>
        <w:t xml:space="preserve"> ungdomen. (Forts.) som i den föreliggande motionen föreslås. Detta sade jag 1 mitt första anförande, och jag vill icke, att det, därför att en tidning felaktigt refererat ett möte, skall stå i kammarens protokoll, att Göteborgs socialdemokratiska </w:t>
      </w:r>
      <w:r>
        <w:rPr>
          <w:b/>
        </w:rPr>
        <w:t>kvinnor¹</w:t>
      </w:r>
      <w:r>
        <w:rPr>
          <w:b w:val="0"/>
        </w:rPr>
        <w:t xml:space="preserve"> instämma i motionen.</w:t>
      </w:r>
    </w:p>
    <w:p>
      <w:pPr>
        <w:pStyle w:val="Heading2"/>
      </w:pPr>
      <w:r>
        <w:t>7. Folke Kyling (Högerpartiet, man)</w:t>
      </w:r>
    </w:p>
    <w:p>
      <w:r>
        <w:rPr>
          <w:b w:val="0"/>
        </w:rPr>
        <w:t xml:space="preserve">Herr talman! Jag kan för min del icke förstå, att </w:t>
      </w:r>
      <w:r>
        <w:rPr>
          <w:b/>
        </w:rPr>
        <w:t>kvinnorna¹</w:t>
      </w:r>
      <w:r>
        <w:rPr>
          <w:b w:val="0"/>
        </w:rPr>
        <w:t xml:space="preserve"> här i riksdagen tyckas vilja gå emot denna sak. Det gäller dock här en speciellt </w:t>
      </w:r>
      <w:r>
        <w:rPr>
          <w:b/>
        </w:rPr>
        <w:t>kvinnlig¹</w:t>
      </w:r>
      <w:r>
        <w:rPr>
          <w:b w:val="0"/>
        </w:rPr>
        <w:t xml:space="preserve"> fråga. Att jag refererat yttranden från de socialdemokratiska </w:t>
      </w:r>
      <w:r>
        <w:rPr>
          <w:b/>
        </w:rPr>
        <w:t>kvinnornas¹</w:t>
      </w:r>
      <w:r>
        <w:rPr>
          <w:b w:val="0"/>
        </w:rPr>
        <w:t xml:space="preserve"> möte i Majorna, är med förlov sagt något, som jag ansett mig ha full rätt till. Referatet har stått i socialdemokraternas eget partiorgan Ny Tid, och jag förmodar, att de socialdemokratiska </w:t>
      </w:r>
      <w:r>
        <w:rPr>
          <w:b/>
        </w:rPr>
        <w:t>kvinnorna¹</w:t>
      </w:r>
      <w:r>
        <w:rPr>
          <w:b w:val="0"/>
        </w:rPr>
        <w:t xml:space="preserve"> icke vilja påstå, att den tidningen felaktigt refererat ett uttalande i detta viktiga spörsmål.</w:t>
      </w:r>
    </w:p>
    <w:p>
      <w:pPr>
        <w:pStyle w:val="Heading2"/>
      </w:pPr>
      <w:r>
        <w:t>8. Tor Wolgast (–, man)</w:t>
      </w:r>
    </w:p>
    <w:p>
      <w:r>
        <w:rPr>
          <w:b w:val="0"/>
        </w:rPr>
        <w:t xml:space="preserve">Herr talman! Det tycks råda en tämligen stor enighet därom, att det är synnerligen önskvärt, att det för den </w:t>
      </w:r>
      <w:r>
        <w:rPr>
          <w:b/>
        </w:rPr>
        <w:t>kvinnliga¹</w:t>
      </w:r>
      <w:r>
        <w:rPr>
          <w:b w:val="0"/>
        </w:rPr>
        <w:t xml:space="preserve"> ungdomen står till buds tillräckliga möjligheter till utbildning i husmoderskallet. Det råder även tämligen stor enighet därom, att det är önskvärt, att skolköksundervisning införes såväl i folkoch fortsättningsskolor som i alla högre skolformer. Först då det blir fråga om, vad man skall göra för att bereda äldre ungdom, som slutat sin skolgång, större möjligheter i detta avseende, gå meningarna isär. Jag vill påpeka, att skolöverstyrelsen föreslagit inrättandet av husmodersskolor med 34 veckors undervisning. Dessa skolors program motsvara ganska fullständigt den hemvårdskurs, som föreslagits i den nu föreliggande motionen. I motionen sägs vidare, att landsbygden är särskilt fattig på möjligheter för den </w:t>
      </w:r>
      <w:r>
        <w:rPr>
          <w:b/>
        </w:rPr>
        <w:t>kvinnliga¹</w:t>
      </w:r>
      <w:r>
        <w:rPr>
          <w:b w:val="0"/>
        </w:rPr>
        <w:t xml:space="preserve"> ungdomen att få utbildning. Jag vill då påpeka, att på landsbygden finnas både folkhögskolor och lanthushållsskolor, vilka just ha ett sådant program, som avses i motionen. Folkhögskolorna kunna glädja sig åt en ganska stark utveckling. År 1910 hade folkhögskolorna 2,000 elever. När vi komma fram till 1920, är elevantalet 3,000, och sedan år 1930 understiger elevantalet icke något år 5,000, och av dessa äro 3,)00 </w:t>
      </w:r>
      <w:r>
        <w:rPr>
          <w:b/>
        </w:rPr>
        <w:t>kvinnor¹</w:t>
      </w:r>
      <w:r>
        <w:rPr>
          <w:b w:val="0"/>
        </w:rPr>
        <w:t xml:space="preserve">. Det visar således, att den </w:t>
      </w:r>
      <w:r>
        <w:rPr>
          <w:b/>
        </w:rPr>
        <w:t>kvinnliga¹</w:t>
      </w:r>
      <w:r>
        <w:rPr>
          <w:b w:val="0"/>
        </w:rPr>
        <w:t xml:space="preserve"> ungdomen i allt större utsträckning går till dessa skolor. Ifrågavarande skolor ha framförallt vid vinterkursen ett ganska omfattande program för undervisning i hemvård. En skola har icke mindre än 80 timmar teoretisk undervisning i hemvård och hälsolära. Den andra skolformen, lanthushållsskolorna, har likaledes kunnat glädja sig åt en stark utveckling. Det är, såsom </w:t>
      </w:r>
      <w:r>
        <w:rPr>
          <w:b/>
        </w:rPr>
        <w:t>fru²</w:t>
      </w:r>
      <w:r>
        <w:rPr>
          <w:b w:val="0"/>
        </w:rPr>
        <w:t xml:space="preserve"> Nordgren säger, riktigt, att det på grund av lokalfrågan m. m. icke varit möjligt att bereda plats för så många elever, som det varit önskvärt. Man har emellertid kunnat glädja sig åt att under 1936—1937 elevantalet varit över 1,100. Riksdagen har i år beslutat, att elevstipendierna vid dessa skolor skola höjas. Jag tror mig kunna försäkra, att det föreliggande beslutet av skolorna mottagits med den allra största tacksamhet och glädje, och allmänt förväntas, att elevtillströmningen på den grund blir väsentligt större.</w:t>
        <w:br/>
        <w:br/>
        <w:t xml:space="preserve">Vi måste upphöra med det mycket vackra talet om </w:t>
      </w:r>
      <w:r>
        <w:rPr>
          <w:b/>
        </w:rPr>
        <w:t>kvinnornas¹</w:t>
      </w:r>
      <w:r>
        <w:rPr>
          <w:b w:val="0"/>
        </w:rPr>
        <w:t xml:space="preserve"> alla märkvärdiga uppgifter och liksom föra ned diskussionen mera till jorden. Det är klart, att på landsbygden är det en kostnadsfråga för de unga </w:t>
      </w:r>
      <w:r>
        <w:rPr>
          <w:b/>
        </w:rPr>
        <w:t>kvinnorna¹</w:t>
      </w:r>
      <w:r>
        <w:rPr>
          <w:b w:val="0"/>
        </w:rPr>
        <w:t xml:space="preserve"> att ta sig fram till folkhögskolan eller lanthushållsskolan. Dessa äro ju internatskolor, och en sådan ställer sig dyrare att bevista än en skola i stad. Vidare måste föräldrarna ibland anställa annan person i stället för </w:t>
      </w:r>
      <w:r>
        <w:rPr>
          <w:b/>
        </w:rPr>
        <w:t>flickan²</w:t>
      </w:r>
      <w:r>
        <w:rPr>
          <w:b w:val="0"/>
        </w:rPr>
        <w:t>, vilket medför fördyring. Här är det alltså en kostnadsfråga. Jag är över-</w:t>
        <w:br/>
        <w:br/>
        <w:t>tygad om att därest stipendierna kunde bliva ännu högre och eleverna skulle komma att intaga samma gynnsamma ställning, som tillkommer eller kan tillkomma eleverna i yrkesoch lärlingsskolorna, skulle tillströmningen av elever bli ännu större. Folkhögskolan är ju den skolform, som närmast anpassar sig efter det levande livets krav, och det är därför ganska naturligt, att vad som rör sig i tiden kommer att återspeglas i det schema denna skola har.</w:t>
        <w:br/>
        <w:br/>
        <w:t xml:space="preserve">Man kunde kanske tycka, att såsom en följd härav utredningskravet skulle vara mindre befogat. Man kan stödja denna sin åsikt på det förhållandet, att för närvarande föreligger en utredning av lantbruksundervisningskommittén, som är föremål för överarbetning inom jordbruksdepartementet. Jag för min del är en bestämd motståndare till den nu begärda utredningen, om den skulle förorsaka dröjsmål med framläggandet av det förslag, som förut nämnd utredningskommitté kommit till. Det kan ju likväl tänkas, att man genom kortare kurser skulle kunna sprida en viss upplysning på hithörande områden. Jag vill erinra om att i fjol beviljades anslag på många miljoner kronor till barnavårdscentraler och -stationer, till </w:t>
      </w:r>
      <w:r>
        <w:rPr>
          <w:b/>
        </w:rPr>
        <w:t>mödrahjälp²</w:t>
      </w:r>
      <w:r>
        <w:rPr>
          <w:b w:val="0"/>
        </w:rPr>
        <w:t xml:space="preserve">, till moderskapspenning 0. s. v. Det gäller då naturligtvis att hos folket självt få fram en känsla av ansvar, så att dessa anslag komma att handhavas på rätt sätt. Jag har gjort mig underrättad om huru man nere i våra bygder resonerar om </w:t>
      </w:r>
      <w:r>
        <w:rPr>
          <w:b/>
        </w:rPr>
        <w:t>mödraoch²</w:t>
      </w:r>
      <w:r>
        <w:rPr>
          <w:b w:val="0"/>
        </w:rPr>
        <w:t xml:space="preserve"> barnavårdsstationerna. Såväl läkare som </w:t>
      </w:r>
      <w:r>
        <w:rPr>
          <w:b/>
        </w:rPr>
        <w:t>sjuksköterskor³</w:t>
      </w:r>
      <w:r>
        <w:rPr>
          <w:b w:val="0"/>
        </w:rPr>
        <w:t xml:space="preserve"> tvivla mycket på att det finns ett så stort intresse i bygden, att dessa stationer verkligen skulle komma till sin rätt. Det är emellertid möjligt, att om vi anordna kortare kurser, så skulle man kunna sprida någon upplysning i hithörande ämnen, så att intresset på landsbygden kunde väckas. Det är bl. a. därför, som en av Kungl. Maj:t tillsatt utredningsman, vilken skall utreda frågan om kurserna i folkhögskolan, kommer att föreslå inrättandet av kortare kurser på 4 veckor. Det kan vidare tänkas, att en utredning skulle kunna stimulera de institutioner, som redan finnas, till större aktivitet.</w:t>
        <w:br/>
        <w:br/>
        <w:t>Vad jag emellertid bestämt vill gå emot i fråga om denna utredning är, att hemvårdskurserna skulle komma på något slags högre plan och i sig assimilera de övriga skolorna å landsbygden. Jag har ytterst svårt att förstå, huru det skulle kunna tillgå. Folkhögskolor och lanthushållsskolor ha ju sina huvudmän, nämligen landsting, hushållningssällskap, kommuner, stiftelser och föreningar. Huru man skulle kunna inordna skolorna i en enhetlig hemvårdskurs, har jag ytterst svårt att förstå. Det kan emellertid tänkas, att man genom utredningen kan komma till något slags institution, som visserligen kanske icke kunde åstadkomma ett samordnande under de föreslagna hemvårdskurserna, men som dock kunde åstadkomma en samverkan mellan de nuvarande institutionerna. Man skulle kunna tänka sig, att denna samverkan utsträcktes till, låt oss säga, sådana sammanslutningar som barnavårdsnämnder, husmodersföreningar, bildningsorganisationer, befintliga ungdomsföreningar o. dyl. och att man på så sätt även skapade kortare kurser för att sprida upplysning i hithörande ämnen. Man måste emellertid ovillkorligen säga ifrån att den föreslagna utredningen icke får föregripa eller störa de utredningar, som för närvarande pågå, och icke heller förhindra, att de nu under överarbetning varande förslagen komma att framläggas.</w:t>
        <w:br/>
        <w:br/>
        <w:t>Jag har, herr talman, icke något särskilt yrkande.</w:t>
      </w:r>
    </w:p>
    <w:p>
      <w:pPr>
        <w:pStyle w:val="Heading2"/>
      </w:pPr>
      <w:r>
        <w:t>9. Ebon Andersson (Högerpartiet, woman)</w:t>
      </w:r>
    </w:p>
    <w:p>
      <w:r>
        <w:rPr>
          <w:b w:val="0"/>
        </w:rPr>
        <w:t>Herr talman! Jag kan utan vidare lova den senaste talaren, att jag icke skall bli lyrisk. Jag instämmer helt och fullt med honom därutinnan, att det här gäller en praktisk fråga, som skall ordnas också efter sådana linjer.</w:t>
        <w:br/>
        <w:br/>
        <w:t>Herr Wolgast omnämnde folkhögskolans stora betydelse, och jag vill såsom själv gammal folkhögskoleit till alla delar instämma häruti. Om en utredning kommer till stånd, vilket jag personligen varmt hoppas, föreställer jag mig, Fe den i hög grad kommer att taga hänsyn till de av herr W olgast framförda</w:t>
        <w:br/>
        <w:br/>
        <w:t xml:space="preserve">Jag skall icke gå in på alla de skäl, som tidigare ha förebragts — det kan vara onödigt att upprepa dem — men jag skall försöka klara upp ett par missförstånd, som ha kommit fram. Det har sagts, att visserligen ha en del </w:t>
      </w:r>
      <w:r>
        <w:rPr>
          <w:b/>
        </w:rPr>
        <w:t>kvinnoorganisationer¹</w:t>
      </w:r>
      <w:r>
        <w:rPr>
          <w:b w:val="0"/>
        </w:rPr>
        <w:t xml:space="preserve"> tillstyrkt den föreliggande motionen men att — Jag tror det var </w:t>
      </w:r>
      <w:r>
        <w:rPr>
          <w:b/>
        </w:rPr>
        <w:t>fru²</w:t>
      </w:r>
      <w:r>
        <w:rPr>
          <w:b w:val="0"/>
        </w:rPr>
        <w:t xml:space="preserve"> Nordgren, som sade det, jag ber om ursäkt om Jag misstar mig — dessa organisationer ha med största sannolikhet, eller hur orden föllo, icke varit i tillfälle eller haft förstånd, eller hur det nu var, att fatta vad saken innebär. Jag tillåter mig på det bestämdaste att betvivla riktigheten av ett sådant påstående. Skulle icke Folkpartiets </w:t>
      </w:r>
      <w:r>
        <w:rPr>
          <w:b/>
        </w:rPr>
        <w:t>kvinnoförbund¹</w:t>
      </w:r>
      <w:r>
        <w:rPr>
          <w:b w:val="0"/>
        </w:rPr>
        <w:t xml:space="preserve">, F redrika-Bremer-förbundet, Svenska landsbygdens </w:t>
      </w:r>
      <w:r>
        <w:rPr>
          <w:b/>
        </w:rPr>
        <w:t>kvinnoförbund¹</w:t>
      </w:r>
      <w:r>
        <w:rPr>
          <w:b w:val="0"/>
        </w:rPr>
        <w:t xml:space="preserve"> och Allmänna valmansförbundets centrala </w:t>
      </w:r>
      <w:r>
        <w:rPr>
          <w:b/>
        </w:rPr>
        <w:t>kvinnoråd¹</w:t>
      </w:r>
      <w:r>
        <w:rPr>
          <w:b w:val="0"/>
        </w:rPr>
        <w:t xml:space="preserve"> vara kapabla att bedöma dessa saker i lika hög grad som det socialdemokratiska </w:t>
      </w:r>
      <w:r>
        <w:rPr>
          <w:b/>
        </w:rPr>
        <w:t>kvinnoförbundet¹</w:t>
      </w:r>
      <w:r>
        <w:rPr>
          <w:b w:val="0"/>
        </w:rPr>
        <w:t xml:space="preserve">? Till dess Jag fått höra argument, som stödja </w:t>
      </w:r>
      <w:r>
        <w:rPr>
          <w:b/>
        </w:rPr>
        <w:t>fru²</w:t>
      </w:r>
      <w:r>
        <w:rPr>
          <w:b w:val="0"/>
        </w:rPr>
        <w:t xml:space="preserve"> Nordgrens påstående, tillåter jag mig som sagt betvivla riktigheten av detsamma.</w:t>
        <w:br/>
        <w:br/>
        <w:t xml:space="preserve">Den förste talaren i dag uttryckte en viss förvåning över att Allmänna valmansförbundets centrala </w:t>
      </w:r>
      <w:r>
        <w:rPr>
          <w:b/>
        </w:rPr>
        <w:t>kvinnoråd¹</w:t>
      </w:r>
      <w:r>
        <w:rPr>
          <w:b w:val="0"/>
        </w:rPr>
        <w:t xml:space="preserve"> icke i varmare ordalag hade tillstyrkt motionen. Vi ha nämligen nöjt oss med att instämma i motionens syfte. Detta, mina herrar och damer, bottnar i alldeles särskilda omständigheter, som icke kunna intressera kammarens ledamöter, men Jag vågar påstå, att intresset från det hållet är varmare eller åtminstone lika varmt som från de andra </w:t>
      </w:r>
      <w:r>
        <w:rPr>
          <w:b/>
        </w:rPr>
        <w:t>kvinnoförbundens¹</w:t>
      </w:r>
      <w:r>
        <w:rPr>
          <w:b w:val="0"/>
        </w:rPr>
        <w:t xml:space="preserve"> sida.</w:t>
        <w:br/>
        <w:br/>
        <w:t>Det har också sagts, vilket redan blivit bemött, att meningen skulle vara att göra utbildningen obligatorisk. Det hela skulle lukta litet nazism eller vad det nu var för något. Jag vill på det bestämdaste bestrida, att så är fallet. Jag har ursprungligen själv varit och är det fortfarande liksom mina manliga partivänner på det allra bestämdaste emot, att denna utbildning skulle bli obligatorisk. Man har emellertid i den delen uttryckt sig så försiktigt, att utredningen icke på något sätt skulle vara bunden, ty det går ju såsom en röd tråd genom det hela, att utredningsmännen och -</w:t>
      </w:r>
      <w:r>
        <w:rPr>
          <w:b/>
        </w:rPr>
        <w:t>kvinnorna¹</w:t>
      </w:r>
      <w:r>
        <w:rPr>
          <w:b w:val="0"/>
        </w:rPr>
        <w:t xml:space="preserve"> — Jag hoppas mest de sistnämnda — skola ha fullt fria händer även i den delen. Principiellt och personligen är jag dock absolut emot obligatorisk utbildning.</w:t>
        <w:br/>
        <w:br/>
        <w:t xml:space="preserve">I de yttranden, vari man yrkar avslag på motionen, framföras en del invändningar, vilkas innebörd jag icke förstår. Jag skall bara citera ett uttalande från de socialdemokratiska </w:t>
      </w:r>
      <w:r>
        <w:rPr>
          <w:b/>
        </w:rPr>
        <w:t>kvinnornas¹</w:t>
      </w:r>
      <w:r>
        <w:rPr>
          <w:b w:val="0"/>
        </w:rPr>
        <w:t xml:space="preserve"> sida. Man säger, att icke en utan två makar bilda ett hem, och om man skulle gå med på motionen, så skulle ju fadern uteslutas ur familjegemenskapen. Ja, mina herrar och framför allt damer, sitter faderskänslan så lösligt, så må den uteslutas ur familjegemenskapen, ty då ha vi icke mycket glädje av den.</w:t>
        <w:br/>
        <w:br/>
        <w:t xml:space="preserve">Den förste talaren var inne på och deklamerade, höll jag på att säga — jag ber om ursäkt för uttrycket — att man sätter </w:t>
      </w:r>
      <w:r>
        <w:rPr>
          <w:b/>
        </w:rPr>
        <w:t>kvinnan¹</w:t>
      </w:r>
      <w:r>
        <w:rPr>
          <w:b w:val="0"/>
        </w:rPr>
        <w:t xml:space="preserve"> så lågt. Talaren satte för sin del icke de svenska </w:t>
      </w:r>
      <w:r>
        <w:rPr>
          <w:b/>
        </w:rPr>
        <w:t>kvinnorna¹</w:t>
      </w:r>
      <w:r>
        <w:rPr>
          <w:b w:val="0"/>
        </w:rPr>
        <w:t xml:space="preserve"> så lågt, att de skulle behöva denna utbildning. Jag skulle vilja vända på den satsen och säga, att just därför att vi sätta </w:t>
      </w:r>
      <w:r>
        <w:rPr>
          <w:b/>
        </w:rPr>
        <w:t>kvinnorna¹</w:t>
      </w:r>
      <w:r>
        <w:rPr>
          <w:b w:val="0"/>
        </w:rPr>
        <w:t xml:space="preserve"> så högt och anse, att de kunna göra en verklig insats till hela landets fromma i det arbete, de ha att utföra, just därför behöva de denna utbildning.</w:t>
        <w:br/>
        <w:br/>
        <w:t>Jag skall bara taga upp ett par saker till för att icke uppehålla kammarens ledamöter i onödan. Det har sagts, att vi ha ju redan en mängd utbildnings-</w:t>
        <w:br/>
        <w:br/>
        <w:t xml:space="preserve">möjligheter. Samtidigt härmed visade emellertid </w:t>
      </w:r>
      <w:r>
        <w:rPr>
          <w:b/>
        </w:rPr>
        <w:t>fru²</w:t>
      </w:r>
      <w:r>
        <w:rPr>
          <w:b w:val="0"/>
        </w:rPr>
        <w:t xml:space="preserve"> Nordgren, att våra lanthushållsskolor äro fullständigt otillräckliga. Detta är väl emellertid det bästa beviset just för att en utredning är i hög grad nödvändig. Avsikten är ju Just att undersöka, vilka organ vi skola få och hur man skall få dem tillräckliga och effektiva. Det har sagts, att detta kan kommunerna sköta om. Ja, å la bonne heure, men det kan också ur landets synpunkt visa sig nödvändigt och önskvärt, att staten griper in på området.</w:t>
        <w:br/>
        <w:br/>
      </w:r>
      <w:r>
        <w:rPr>
          <w:b/>
        </w:rPr>
        <w:t>Fru²</w:t>
      </w:r>
      <w:r>
        <w:rPr>
          <w:b w:val="0"/>
        </w:rPr>
        <w:t xml:space="preserve"> Nordgren talade om svårigheterna att kunna avbryta en utbildning eller att kunna taga sig ledigt från ett betalt arbete. Jag anser detta vara en principiellt så viktig sak, att jag helt kort vill svara på denna invändning. Nåväl, men om man finner, att denna utbildning är önskvärd för att icke säga nödvändig, då får väl det allmänna här som på andra områden verkligen taga hänsyn också till sådana faktorer och, menar jag, utredningen får taga upp även dessa omständigheter till prövning. Vad beträffar dem, som studera, är jag alldeles övertygad om, för den händelse dessa kurser läggas upp på ett förnuftigt sätt, att dessa studerande med glädje skola taga del däruti och att de även komma att få möjlighet, utan att deras studier störas i någon nämnvärd utsträckning, att genomgå dessa tremånaderskurser eller halvårskurser eller vad det kan bliva. Det beror uteslutande på om man förlägger kurserna till lämplig tidpunkt. Det är ytterligt få människor i detta land, som sitta och läsa 12 månader per år. De kunna behöva den lilla rekreation, som består i att få litet huslig utbildning eller utbildning i hemvård.</w:t>
        <w:br/>
        <w:br/>
        <w:t>Jag skulle ha en del saker till att anföra, men jag skall icke nu taga upp dem. Jag vill endast understryka vad som redan har sagts från annat håll, att alla tyckas vara eniga om att saken skall ordnas. Vi vilja nu endast ha till stånd en utredning för att få klart för oss hur saken på bästa sätt skall ordnas.</w:t>
        <w:br/>
        <w:br/>
        <w:t>Jag instämmer, herr talman, i utskottets hemställan.</w:t>
      </w:r>
    </w:p>
    <w:p>
      <w:pPr>
        <w:pStyle w:val="Heading2"/>
      </w:pPr>
      <w:r>
        <w:t>10. Olivia Nordgren (Socialdemokraterna, woman)</w:t>
      </w:r>
    </w:p>
    <w:p>
      <w:r>
        <w:rPr>
          <w:b w:val="0"/>
        </w:rPr>
        <w:t xml:space="preserve">Herr talman! Jag har begärt ordet för att bemöta </w:t>
      </w:r>
      <w:r>
        <w:rPr>
          <w:b/>
        </w:rPr>
        <w:t>fröken²</w:t>
      </w:r>
      <w:r>
        <w:rPr>
          <w:b w:val="0"/>
        </w:rPr>
        <w:t xml:space="preserve"> Andersson, när </w:t>
      </w:r>
      <w:r>
        <w:rPr>
          <w:b/>
        </w:rPr>
        <w:t>hon²</w:t>
      </w:r>
      <w:r>
        <w:rPr>
          <w:b w:val="0"/>
        </w:rPr>
        <w:t xml:space="preserve"> påstår, att jag skulle ha sagt, att dessa </w:t>
      </w:r>
      <w:r>
        <w:rPr>
          <w:b/>
        </w:rPr>
        <w:t>kvinnoorganisationer¹</w:t>
      </w:r>
      <w:r>
        <w:rPr>
          <w:b w:val="0"/>
        </w:rPr>
        <w:t xml:space="preserve"> icke haft förstånd om vad saken innebär. Så föllo icke mina ord. Jag framhöll i stället, att det var icke sagt, att de haft reda på vilka utredningar som redan pågå eller slutförts på detta område.</w:t>
        <w:br/>
        <w:br/>
        <w:t xml:space="preserve">När </w:t>
      </w:r>
      <w:r>
        <w:rPr>
          <w:b/>
        </w:rPr>
        <w:t>fröken²</w:t>
      </w:r>
      <w:r>
        <w:rPr>
          <w:b w:val="0"/>
        </w:rPr>
        <w:t xml:space="preserve"> Andersson påstår sig icke tro, att de </w:t>
      </w:r>
      <w:r>
        <w:rPr>
          <w:b/>
        </w:rPr>
        <w:t>flickor²</w:t>
      </w:r>
      <w:r>
        <w:rPr>
          <w:b w:val="0"/>
        </w:rPr>
        <w:t xml:space="preserve">, som studera, skulle ha något emot att avbryta sina studier för att skaffa sig utbildning i husligt arbete, så vill jag fråga: Varför göra icke dessa </w:t>
      </w:r>
      <w:r>
        <w:rPr>
          <w:b/>
        </w:rPr>
        <w:t>flickor²</w:t>
      </w:r>
      <w:r>
        <w:rPr>
          <w:b w:val="0"/>
        </w:rPr>
        <w:t xml:space="preserve"> det redan nu? Det är ju ingenting som hindrar dem härifrån! Jag tror, att den största svårigheten ligger i, att om man icke gjorde denna undervisning obligatorisk — vilket </w:t>
      </w:r>
      <w:r>
        <w:rPr>
          <w:b/>
        </w:rPr>
        <w:t>fröken²</w:t>
      </w:r>
      <w:r>
        <w:rPr>
          <w:b w:val="0"/>
        </w:rPr>
        <w:t xml:space="preserve"> Andersson förnekar är meningen — utan den skulle vara frivillig, så komme </w:t>
      </w:r>
      <w:r>
        <w:rPr>
          <w:b/>
        </w:rPr>
        <w:t>flickorna²</w:t>
      </w:r>
      <w:r>
        <w:rPr>
          <w:b w:val="0"/>
        </w:rPr>
        <w:t xml:space="preserve"> icke att benyttja sig av densamma.</w:t>
      </w:r>
    </w:p>
    <w:p>
      <w:pPr>
        <w:pStyle w:val="Heading2"/>
      </w:pPr>
      <w:r>
        <w:t>11. Ebon Andersson (Högerpartiet, woman)</w:t>
      </w:r>
    </w:p>
    <w:p>
      <w:r>
        <w:rPr>
          <w:b w:val="0"/>
        </w:rPr>
        <w:t xml:space="preserve">Herr talman! Jag skall endast helt kort säga, att det är ett fullkomligt missförstånd, om </w:t>
      </w:r>
      <w:r>
        <w:rPr>
          <w:b/>
        </w:rPr>
        <w:t>fru²</w:t>
      </w:r>
      <w:r>
        <w:rPr>
          <w:b w:val="0"/>
        </w:rPr>
        <w:t xml:space="preserve"> Nordgren tror, att alla de </w:t>
      </w:r>
      <w:r>
        <w:rPr>
          <w:b/>
        </w:rPr>
        <w:t>flickor²</w:t>
      </w:r>
      <w:r>
        <w:rPr>
          <w:b w:val="0"/>
        </w:rPr>
        <w:t>, som studera, ha sådana ekonomiska resurser, att de utan vidare kunna taga sig ledigt. De leva ofta i precis lika stor nöd och lika stora umbäranden, höll jag på att säga, som en del andra kategorier.</w:t>
      </w:r>
    </w:p>
    <w:p>
      <w:pPr>
        <w:pStyle w:val="Heading2"/>
      </w:pPr>
      <w:r>
        <w:t>12. Olivia Nordgren (Socialdemokraterna, woman)</w:t>
      </w:r>
    </w:p>
    <w:p>
      <w:r>
        <w:rPr>
          <w:b w:val="0"/>
        </w:rPr>
        <w:t xml:space="preserve">Herr talman! Jag konstaterar endast, att </w:t>
      </w:r>
      <w:r>
        <w:rPr>
          <w:b/>
        </w:rPr>
        <w:t>fröken²</w:t>
      </w:r>
      <w:r>
        <w:rPr>
          <w:b w:val="0"/>
        </w:rPr>
        <w:t xml:space="preserve"> Anderssons sista yttrande bestyrker vad jag sade i mitt första anför-</w:t>
        <w:br/>
        <w:br/>
        <w:t>rande, att det är de ekonomiska möjligheterna det är fråga om i främsta rummet, och icke om utökade utbildningsmöjligheter.</w:t>
      </w:r>
    </w:p>
    <w:p>
      <w:pPr>
        <w:pStyle w:val="Heading2"/>
      </w:pPr>
      <w:r>
        <w:t>13. Hildur Alven (Socialdemokraterna, woman)</w:t>
      </w:r>
    </w:p>
    <w:p>
      <w:r>
        <w:rPr>
          <w:b w:val="0"/>
        </w:rPr>
        <w:t xml:space="preserve">Herr talman, ärade kammarledamöter! Det talas i dag om </w:t>
      </w:r>
      <w:r>
        <w:rPr>
          <w:b/>
        </w:rPr>
        <w:t>kvinnorna¹</w:t>
      </w:r>
      <w:r>
        <w:rPr>
          <w:b w:val="0"/>
        </w:rPr>
        <w:t xml:space="preserve"> och deras utbildningsmöjligheter, och jag kan icke säga, att man höjer </w:t>
      </w:r>
      <w:r>
        <w:rPr>
          <w:b/>
        </w:rPr>
        <w:t>kvinnan¹</w:t>
      </w:r>
      <w:r>
        <w:rPr>
          <w:b w:val="0"/>
        </w:rPr>
        <w:t xml:space="preserve"> något nämnvärt, när man talar om </w:t>
      </w:r>
      <w:r>
        <w:rPr>
          <w:b/>
        </w:rPr>
        <w:t>hennes²</w:t>
      </w:r>
      <w:r>
        <w:rPr>
          <w:b w:val="0"/>
        </w:rPr>
        <w:t xml:space="preserve"> möjligheter till utbildning.</w:t>
        <w:br/>
        <w:br/>
        <w:t xml:space="preserve">För att nu börja med motionen, må det förlåtas mig, om jag måste säga, att den innehåller lika många åsikter som det finns undertecknare. Den är också typiskt manlig på det sättet, att den fordrar så oändligt mycket av </w:t>
      </w:r>
      <w:r>
        <w:rPr>
          <w:b/>
        </w:rPr>
        <w:t>kvinnan¹</w:t>
      </w:r>
      <w:r>
        <w:rPr>
          <w:b w:val="0"/>
        </w:rPr>
        <w:t xml:space="preserve">. När man skall ordna för </w:t>
      </w:r>
      <w:r>
        <w:rPr>
          <w:b/>
        </w:rPr>
        <w:t>kvinnornas¹</w:t>
      </w:r>
      <w:r>
        <w:rPr>
          <w:b w:val="0"/>
        </w:rPr>
        <w:t xml:space="preserve"> utbildning, tyckas </w:t>
      </w:r>
      <w:r>
        <w:rPr>
          <w:b/>
        </w:rPr>
        <w:t>kvinnorna¹</w:t>
      </w:r>
      <w:r>
        <w:rPr>
          <w:b w:val="0"/>
        </w:rPr>
        <w:t xml:space="preserve"> duga till allt möjligt. Det finns tydligen ingen arbetsform, där icke </w:t>
      </w:r>
      <w:r>
        <w:rPr>
          <w:b/>
        </w:rPr>
        <w:t>kvinnan¹</w:t>
      </w:r>
      <w:r>
        <w:rPr>
          <w:b w:val="0"/>
        </w:rPr>
        <w:t xml:space="preserve"> skall göra sin insats.</w:t>
        <w:br/>
        <w:br/>
        <w:t xml:space="preserve">I de många olika yttranden, som ha gjorts i denna fråga, skulle jag vilja påvisa ett par saker, som kanske kunna bidraga till en djupare syn på denna fråga. Var bedrives den husliga undervisningen för den </w:t>
      </w:r>
      <w:r>
        <w:rPr>
          <w:b/>
        </w:rPr>
        <w:t>kvinnliga¹</w:t>
      </w:r>
      <w:r>
        <w:rPr>
          <w:b w:val="0"/>
        </w:rPr>
        <w:t xml:space="preserve"> ungdomen? Jo, i olika skolor, fortsättningsskolor och yrkesskolor. Man har lärlingsskolan såsom den direkta fortsättningen av fortsättningsskolan, och man har yrkeskurserna. Det skulle kanske roa herrarna att se på det utlåtande, som skolöverstyrelsen har avgivit till </w:t>
      </w:r>
      <w:r>
        <w:rPr>
          <w:b/>
        </w:rPr>
        <w:t>hembiträdesutredningen³</w:t>
      </w:r>
      <w:r>
        <w:rPr>
          <w:b w:val="0"/>
        </w:rPr>
        <w:t xml:space="preserve">, och som återfinnes på sid. 109 i betänkandet. Där anges på vilka olika platser i vårt land det kan meddelas undervisning i husligt arbete. Jag har räknat igenom dem och fått det till att det är icke mindre än 64 olika orter i vårt land. På dessa 64 olika orter har det under arbetsåret 1936—1937 meddelats undervisning i husligt arbete för äldre </w:t>
      </w:r>
      <w:r>
        <w:rPr>
          <w:b/>
        </w:rPr>
        <w:t>kvinnor¹</w:t>
      </w:r>
      <w:r>
        <w:rPr>
          <w:b w:val="0"/>
        </w:rPr>
        <w:t xml:space="preserve"> i över 40 skolor. Man har haft över 50-talet lärlingskurser och ett mindre antal yrkesskolekurser och som direkt överbyggnad till dessa </w:t>
      </w:r>
      <w:r>
        <w:rPr>
          <w:b/>
        </w:rPr>
        <w:t>hembiträdeskurser³</w:t>
      </w:r>
      <w:r>
        <w:rPr>
          <w:b w:val="0"/>
        </w:rPr>
        <w:t xml:space="preserve"> i 6 fall. Härtill skola läggas de statsunderstödda hushållsskolor, som finnas i vårt land. Vi ha Engelbrekts barnavårdsoch husmodersskola i Stockholm, Maria husmodersskola i Stockholm, Södra K. F. U. K:s skola för husligt arbete, Stockholms praktiska hushållsskola på Adelsö, Uppsala hemskola, Göteborgs praktiska hushållsskola, Landskrona husmodersskola, Vita bandets husmodersskola i Sundsvall, Bergatorps husmodersskola, Bergslagets praktiska ungdomsskolor i Älvkarleö, Skutskär och Domnarvet, Mariannelunds husmodersskola, Karlskoga praktiska husmodersskola och Västkustens husmodersskola. Lägger man så därtill de statsunderstödda enskilda anstalter, som under föregående läsår 1935—1936 meddelade husliga kunskaper, så ha vi praktiska hushållsskolan i Lund, Ljusne husmodersskola, Kristinehamns praktiska skolas yrkesavdelningar samt Borgens husmodersskola i Danderyd.</w:t>
        <w:br/>
        <w:br/>
        <w:t xml:space="preserve">Jag tror sålunda icke, att vi lida brist på anstalter, där husmoderlig undervisning kan erhållas. Vi ha ju också alla folkhögskolorna, där huslig undervisning meddelas. Från folkhögskolorna utexaminerades under år 1936 3,508 </w:t>
      </w:r>
      <w:r>
        <w:rPr>
          <w:b/>
        </w:rPr>
        <w:t>kvinnliga¹</w:t>
      </w:r>
      <w:r>
        <w:rPr>
          <w:b w:val="0"/>
        </w:rPr>
        <w:t xml:space="preserve"> elever och från lanthushållsskolorna 1,190 elever. Jag tror som sagt icke, att det råder någon brist på utbildningsmöjligheter, och jag förstår därför icke heller </w:t>
      </w:r>
      <w:r>
        <w:rPr>
          <w:b/>
        </w:rPr>
        <w:t>fröken²</w:t>
      </w:r>
      <w:r>
        <w:rPr>
          <w:b w:val="0"/>
        </w:rPr>
        <w:t xml:space="preserve"> Andersson, då </w:t>
      </w:r>
      <w:r>
        <w:rPr>
          <w:b/>
        </w:rPr>
        <w:t>hon²</w:t>
      </w:r>
      <w:r>
        <w:rPr>
          <w:b w:val="0"/>
        </w:rPr>
        <w:t xml:space="preserve"> sade sig finna det underligt, att vi icke vilja vara med om en så beaktansvärd motion som den, som högerpartiet här har kommit med. Jag håller för min del före, att man icke bör, såsom skulle ske genom ett bifall till denna motion, föregripa de utredningar, som redan pågå eller ha avslutats. Jag tycker det skulle vara beklagligt, om de åtgärder, som föreslagits för utbildning av </w:t>
      </w:r>
      <w:r>
        <w:rPr>
          <w:b/>
        </w:rPr>
        <w:t>hembiträden³</w:t>
      </w:r>
      <w:r>
        <w:rPr>
          <w:b w:val="0"/>
        </w:rPr>
        <w:t>, på något sätt skulle kringskäras eller förhindras.</w:t>
        <w:br/>
        <w:br/>
        <w:t>Det är också en annan sak, som jag i detta sammanhang skulle vilja nämna, och det är, att vi i Sverige ha 24 län men endast 8 hemkonsulenter, placerade i var sitt av 8 län. Här råder tydligen en extrem brist, som just gäller landsbygdens ungdom. Vi ha med statsmakternas hjälp i år försökt utöka antalet hemkonsulenter. Lägga vi till de stora anslag, som jordbrukarnas ungdomsförbund har fått och som ge detta förbund möjlighet att anordna hushållskurser för landsbygdens ungdom, så kan jag icke heller finna, att frågan är riktigt så aktuell, som motionärerna synas tro.</w:t>
        <w:br/>
        <w:br/>
        <w:t xml:space="preserve">Det är också en annan omständighet, som gör mig mycket betänksam mot att bifalla motionen. Det är en sak, som ingen förut fört på tal och som jag tror, att motionärerna kanske icke heller gjort sig underkunniga om men som vi, som arbeta inom skolstyrelser o. dyl., ha fått taga ställning till. Jag syftar på det för närvarande sjunkande elevantalet i våra skolor. Den tid, mina damer och herrar, vari vi leva, föds ett mindre antal medborgare i vårt land än förr. Om det roar herrarna att närmare sätta sig in i denna sak, går det an att slå upp sid. 40 i </w:t>
      </w:r>
      <w:r>
        <w:rPr>
          <w:b/>
        </w:rPr>
        <w:t>hembiträdesutredningen³</w:t>
      </w:r>
      <w:r>
        <w:rPr>
          <w:b w:val="0"/>
        </w:rPr>
        <w:t xml:space="preserve">, där saken finnes statistiskt belyst. Av de under åren 1911—1915 födda </w:t>
      </w:r>
      <w:r>
        <w:rPr>
          <w:b/>
        </w:rPr>
        <w:t>flickorna²</w:t>
      </w:r>
      <w:r>
        <w:rPr>
          <w:b w:val="0"/>
        </w:rPr>
        <w:t xml:space="preserve"> återstod år 1935, då de alltså uppnått en ålder av 20—25 år, efter avdrag av dödsfall, utflyttning och emigration ett antal av 269,000. Gå vi vidare till de barn, som föddes åren 1916—1920, och som alltså år 1940 uppnå den mogna ålder, vid vilken man vill placera denna hemutbildning, så visar sig, att siffran sjunkit till 261,000, alltså en nedgång med 8,000. ”Taga vi så den åldersgrupp, som föddes åren 1921—1925 och som år 1945 kommer upp i den ålder, då de skulle få denna hemvårdsutbildning, så har siffran sjunkit ytterligare till 248,000, alltså på dessa fem år med 13,000. Se vi på den sista gruppen, de som äro födda åren 1926—1930 och som alltså år 1950 komma upp i den ifrågavarande åldern, har siffran sjunkit ytterligare till 208,000. Det blir, mina damer och herrar, en sammanlagd minskning av </w:t>
      </w:r>
      <w:r>
        <w:rPr>
          <w:b/>
        </w:rPr>
        <w:t>kvinnornas¹</w:t>
      </w:r>
      <w:r>
        <w:rPr>
          <w:b w:val="0"/>
        </w:rPr>
        <w:t xml:space="preserve"> antal i vårt land med i runt tal 61,000 personer på de 15 år, som återstå.</w:t>
        <w:br/>
        <w:br/>
        <w:t xml:space="preserve">Jag tror, att det vore lämpligt att vid denna frågas behandling taga någon hänsyn till att det kanske kan komma en tid, då det icke finns möjlighet att ens besätta de platser, som redan finnas i de olika utbildningsanstalter, som vi ha på detta område. Fortsätter det liksom hittills, att ungdomen redan efter det den lämnat den tidigaste skolan måste söka sig ut i förvärvsarbete, så komma alla dessa </w:t>
      </w:r>
      <w:r>
        <w:rPr>
          <w:b/>
        </w:rPr>
        <w:t>kvinnor¹</w:t>
      </w:r>
      <w:r>
        <w:rPr>
          <w:b w:val="0"/>
        </w:rPr>
        <w:t xml:space="preserve"> att uppslukas av sådant arbete. Det kan därför knappast behövas någon utredning angående framskapande av några nya skolor för att bibringa den </w:t>
      </w:r>
      <w:r>
        <w:rPr>
          <w:b/>
        </w:rPr>
        <w:t>kvinnliga¹</w:t>
      </w:r>
      <w:r>
        <w:rPr>
          <w:b w:val="0"/>
        </w:rPr>
        <w:t xml:space="preserve"> ungdomen insikter i husligt arbete och hemvård.</w:t>
        <w:br/>
        <w:br/>
        <w:t xml:space="preserve">Jag skall till sist be att få säga några ord med anledning av innehållet i denna motion. </w:t>
      </w:r>
      <w:r>
        <w:rPr>
          <w:b/>
        </w:rPr>
        <w:t>Fröken²</w:t>
      </w:r>
      <w:r>
        <w:rPr>
          <w:b w:val="0"/>
        </w:rPr>
        <w:t xml:space="preserve"> Andersson påpekade, att de moderata </w:t>
      </w:r>
      <w:r>
        <w:rPr>
          <w:b/>
        </w:rPr>
        <w:t>kvinnoförbunden¹</w:t>
      </w:r>
      <w:r>
        <w:rPr>
          <w:b w:val="0"/>
        </w:rPr>
        <w:t xml:space="preserve"> ha anslutit sig till det framställda utredningsyrkandet. Jag förstår </w:t>
      </w:r>
      <w:r>
        <w:rPr>
          <w:b/>
        </w:rPr>
        <w:t>henne²</w:t>
      </w:r>
      <w:r>
        <w:rPr>
          <w:b w:val="0"/>
        </w:rPr>
        <w:t xml:space="preserve"> mycket väl, då </w:t>
      </w:r>
      <w:r>
        <w:rPr>
          <w:b/>
        </w:rPr>
        <w:t>hon²</w:t>
      </w:r>
      <w:r>
        <w:rPr>
          <w:b w:val="0"/>
        </w:rPr>
        <w:t xml:space="preserve"> talade om att den studerande ungdomen själv skulle känna sitt ansvar. Jag förstår även att många — det kanske är för mycket sagt — men åtminstone några av motionärerna säkerligen ha varit inspirerade av den tyska arbetstjänsten. Man har tydligen trott, att man genom att införa en liknande institution i vårt land skulle kunna lösa ett ekonomiskt problem för lantbrukarbefolkningen, godsägarna och liknande kategorier och på detta sätt skaffa billig arbetskraft.</w:t>
        <w:br/>
        <w:br/>
        <w:t xml:space="preserve">Det föreslås i den föreliggande motionen, att </w:t>
      </w:r>
      <w:r>
        <w:rPr>
          <w:b/>
        </w:rPr>
        <w:t>kvinnorna¹</w:t>
      </w:r>
      <w:r>
        <w:rPr>
          <w:b w:val="0"/>
        </w:rPr>
        <w:t xml:space="preserve"> skola utbildas till civilt luftskydd, samaritertjänst och sjukvård. Ur den synpunkten, att vi icke ha så många </w:t>
      </w:r>
      <w:r>
        <w:rPr>
          <w:b/>
        </w:rPr>
        <w:t>kvinnor¹</w:t>
      </w:r>
      <w:r>
        <w:rPr>
          <w:b w:val="0"/>
        </w:rPr>
        <w:t xml:space="preserve"> i vårt land, att vi kunna fylla sjukhusens behov av </w:t>
      </w:r>
      <w:r>
        <w:rPr>
          <w:b/>
        </w:rPr>
        <w:t>sjuksköterskor³</w:t>
      </w:r>
      <w:r>
        <w:rPr>
          <w:b w:val="0"/>
        </w:rPr>
        <w:t>, vore det ju icke uteslutet att man kunde överväga denna sak. Det</w:t>
        <w:br/>
        <w:br/>
        <w:t xml:space="preserve">kunde emellertid stöta på vissa svårigheter att genomföra en sådan åtgärd, då vi, som jag tidigare framhållit, sedan en 15-årsperiod tillbaka ha kunnat konstatera ett sjunkande </w:t>
      </w:r>
      <w:r>
        <w:rPr>
          <w:b/>
        </w:rPr>
        <w:t>kvinnoantal¹</w:t>
      </w:r>
      <w:r>
        <w:rPr>
          <w:b w:val="0"/>
        </w:rPr>
        <w:t xml:space="preserve"> i vårt land. I motionen påpekas vidare, att den manliga ungdomen under sin värnpliktstid kan förvärva ökade insikter i sjukvård och att dess kunskaper kunna vidgas även på andra områden. VWidare talas det om hemmets etik och i slutklämmen om sambhällsetik, ett uttryck som även utskottet använt.</w:t>
        <w:br/>
        <w:br/>
        <w:t xml:space="preserve">Mina damer och herrar! Hemmets etik, är det någonting som endast </w:t>
      </w:r>
      <w:r>
        <w:rPr>
          <w:b/>
        </w:rPr>
        <w:t>kvinnorna¹</w:t>
      </w:r>
      <w:r>
        <w:rPr>
          <w:b w:val="0"/>
        </w:rPr>
        <w:t xml:space="preserve"> behöva uppfostras till? Jag skulle tro, att </w:t>
      </w:r>
      <w:r>
        <w:rPr>
          <w:b/>
        </w:rPr>
        <w:t>kvinnorna¹</w:t>
      </w:r>
      <w:r>
        <w:rPr>
          <w:b w:val="0"/>
        </w:rPr>
        <w:t xml:space="preserve"> inte ensamma bära ansvaret för hemmet, även om de i många fall få vara den sammanhållande länken. Det är mannen, som här undandrar sig den första och största av alla samhälleliga plikter, att taga vård om och ge hägn och uppfostran åt de barn, som sättas till världen. I egenskap av </w:t>
      </w:r>
      <w:r>
        <w:rPr>
          <w:b/>
        </w:rPr>
        <w:t>kvinna¹</w:t>
      </w:r>
      <w:r>
        <w:rPr>
          <w:b w:val="0"/>
        </w:rPr>
        <w:t xml:space="preserve"> har jag många gånger undrat, om det inte skulle vara möjligt att för de manliga värnpliktiga anordna några föreläsningar, som belyste hemlivets och samhällslivets etik och vid vilka speciellt skulle betonas det ansvar som i detta fall även åvilar mannen. Jag tror att detta skulle utgöra en mycket hälsosam motvikt mot den uppfostran, som den unge mannen blir föremål för under värnpliktstiden, då han instrueras i krigarens vällovliga värv att såra och döda. Man borde också i detta sammanhang söka ge en uppfostran, som toge sikte på det uppbyggande och bevarande i samhällslivet.</w:t>
        <w:br/>
        <w:br/>
        <w:t xml:space="preserve">På grund av vad jag anfört kan jag icke på något sätt vara med om att bifalla motionärernas yrkande om utredning. Dels lägger den minskning av </w:t>
      </w:r>
      <w:r>
        <w:rPr>
          <w:b/>
        </w:rPr>
        <w:t>kvinnoantalet¹</w:t>
      </w:r>
      <w:r>
        <w:rPr>
          <w:b w:val="0"/>
        </w:rPr>
        <w:t xml:space="preserve">, som under en längre tidsperiod gJort sig gällande i vårt land, hinder i vägen, och dels tror jag, att utskottets önskemål kunna genomföras på andra vägar, t. ex. genom skolöverstyrelsen och </w:t>
      </w:r>
      <w:r>
        <w:rPr>
          <w:b/>
        </w:rPr>
        <w:t>hembiträdesutredningen³</w:t>
      </w:r>
      <w:r>
        <w:rPr>
          <w:b w:val="0"/>
        </w:rPr>
        <w:t>, andra utredningar icke att förglömma, som syssla med detta spörsmål.</w:t>
        <w:br/>
        <w:br/>
        <w:t>Herr talman, jag ber att få yrka avslag på motionen.</w:t>
      </w:r>
    </w:p>
    <w:p>
      <w:pPr>
        <w:pStyle w:val="Heading2"/>
      </w:pPr>
      <w:r>
        <w:t>14. Martin Skoglund (–, man)</w:t>
      </w:r>
    </w:p>
    <w:p>
      <w:r>
        <w:rPr>
          <w:b w:val="0"/>
        </w:rPr>
        <w:t xml:space="preserve">Om jag fattade </w:t>
      </w:r>
      <w:r>
        <w:rPr>
          <w:b/>
        </w:rPr>
        <w:t>fru²</w:t>
      </w:r>
      <w:r>
        <w:rPr>
          <w:b w:val="0"/>
        </w:rPr>
        <w:t xml:space="preserve"> Alvéns uttalande rätt, efterlyste </w:t>
      </w:r>
      <w:r>
        <w:rPr>
          <w:b/>
        </w:rPr>
        <w:t>hon²</w:t>
      </w:r>
      <w:r>
        <w:rPr>
          <w:b w:val="0"/>
        </w:rPr>
        <w:t xml:space="preserve"> motiven för den motion, som här debatteras. Då Jag är en av motionärerna, står jag mycket gärna till tjänst med att tala om vad som föranlett mig att underteckna denna motion och varför jag tillmäter de synpunkter, som där framföras, en alldeles särskild betydelse.</w:t>
        <w:br/>
        <w:br/>
        <w:t xml:space="preserve">Denna motion berör spörsmål, som jag anser vara av yttersta vikt för hela det svenska samhället. Genom förenade ansträngningar ha vi sökt bygga upp ett bättre samhälle, där människorna skola få det bättre i alla avseenden. Vi ha skapat en egnahemsrörelse av stor omfattning, som nu omsluter en utlånad summa på omkring 350 miljoner kronor och dessutom 50 miljoner kronor till bostadsförbättringsbidrag. Vi ha anslagit stora belopp till bostäder åt barnrika familjer. Vi ha, som herr Wolgast nyss nämnde, företagit omfattande åtgärder för att åstadkomma bättre vård för </w:t>
      </w:r>
      <w:r>
        <w:rPr>
          <w:b/>
        </w:rPr>
        <w:t>mödrar²</w:t>
      </w:r>
      <w:r>
        <w:rPr>
          <w:b w:val="0"/>
        </w:rPr>
        <w:t xml:space="preserve"> och barn. Under de år, som jag har deltagit i riksdagsarbetet, men kanske framför allt under det arbete, som jag har varit i tillfälle att deltaga i vid sidan av riksdagsarbetet — Jag tänker då inte minst på bostadsutredningen för landsbygden — har jag allt mer och mer kommit underfund med att om statsmakterna skola kunna förverkliga vad de syfta till, nämligen att skapa bättre förhållanden, så kommer detta att i hög grad bero på hur människorna ute i landet förstå våra syften, och på vilket sätt de taga emot och förvalta de pengar vi anslå. Inte minst blev</w:t>
        <w:br/>
        <w:br/>
        <w:t xml:space="preserve">Jag har alltmera kommit till den övertygelsen, att det som vi med våra samhälleliga åtgärder vilja nå står och faller med </w:t>
      </w:r>
      <w:r>
        <w:rPr>
          <w:b/>
        </w:rPr>
        <w:t>kvinnornas¹</w:t>
      </w:r>
      <w:r>
        <w:rPr>
          <w:b w:val="0"/>
        </w:rPr>
        <w:t xml:space="preserve"> inställning till de problem, vi ha framfört i vår motion. Jag vill ingalunda säga, att vår tids </w:t>
      </w:r>
      <w:r>
        <w:rPr>
          <w:b/>
        </w:rPr>
        <w:t>kvinnor¹</w:t>
      </w:r>
      <w:r>
        <w:rPr>
          <w:b w:val="0"/>
        </w:rPr>
        <w:t xml:space="preserve"> på något sätt skulle vara underlägsna eller sämre utbildade än </w:t>
      </w:r>
      <w:r>
        <w:rPr>
          <w:b/>
        </w:rPr>
        <w:t>kvinnorna¹</w:t>
      </w:r>
      <w:r>
        <w:rPr>
          <w:b w:val="0"/>
        </w:rPr>
        <w:t xml:space="preserve"> tidigare ha varit, snarare tvärtom. Det torde emellertid förhålla sig så, herr talman, att nutiden ställer både </w:t>
      </w:r>
      <w:r>
        <w:rPr>
          <w:b/>
        </w:rPr>
        <w:t>kvinnan¹</w:t>
      </w:r>
      <w:r>
        <w:rPr>
          <w:b w:val="0"/>
        </w:rPr>
        <w:t xml:space="preserve"> och mannen inför många nya problem, som vi måste försöka sätta oss in i och taga ställning till. Det är i korthet sagt för att bereda möjlighet till och kunna åstadkomma detta, som jag för min del önskar, att vi skola söka få till stånd en översyn över de möjligheter som finnas att ge </w:t>
      </w:r>
      <w:r>
        <w:rPr>
          <w:b/>
        </w:rPr>
        <w:t>kvinnorna¹</w:t>
      </w:r>
      <w:r>
        <w:rPr>
          <w:b w:val="0"/>
        </w:rPr>
        <w:t xml:space="preserve"> en bättre utbildning i hemvård, bostadsvård och allt som ligger hemmet och </w:t>
      </w:r>
      <w:r>
        <w:rPr>
          <w:b/>
        </w:rPr>
        <w:t>kvinnans¹</w:t>
      </w:r>
      <w:r>
        <w:rPr>
          <w:b w:val="0"/>
        </w:rPr>
        <w:t xml:space="preserve"> verksamhet i hemmet nära.</w:t>
        <w:br/>
        <w:br/>
        <w:t xml:space="preserve">Det har ifrån flera håll sagts, att folkhögskolorna, lanthushållsskolorna, skolköksundervisningen och annan liknande undervisningsverksamhet redan nu erbjuder stora möjligheter. Jag tror att detta är riktigt, men, herr talman, det torde dock finnas möjligheter att göra denna undervisning långt mera effektiv än den nu är. Det har under debatten talats om att </w:t>
      </w:r>
      <w:r>
        <w:rPr>
          <w:b/>
        </w:rPr>
        <w:t>kvinnorna¹</w:t>
      </w:r>
      <w:r>
        <w:rPr>
          <w:b w:val="0"/>
        </w:rPr>
        <w:t xml:space="preserve"> av sitt förvärvsarbete många gånger äro hindrade att deltaga i en sådan undervisning. Det förhåller sig nog på det sättet. Men skulle man inte då vid den blivande utredningen kunna utforska, på vad sätt vi böra anordna undervisningen, för att dessa av förvärvsarbete upptagna </w:t>
      </w:r>
      <w:r>
        <w:rPr>
          <w:b/>
        </w:rPr>
        <w:t>kvinnor¹</w:t>
      </w:r>
      <w:r>
        <w:rPr>
          <w:b w:val="0"/>
        </w:rPr>
        <w:t xml:space="preserve"> skola få möjlighet att deltaga i densamma. Därmed äro vi också framme vid den fråga, som någon här nyss berörde, nämligen kostnadsfrågan.</w:t>
        <w:br/>
        <w:br/>
        <w:t>Om vi verkligen vilja taga hänsyn till alla dessa omständigheter, tror jag starka skäl tala för att bifalla utskottets förslag och tillstyrka den föreslagna utredningen. Jag tycker att utskottets ärade ordförande, prosten Hoppe, på ett alldeles riktigt sätt fattat andemeningen i motionen. Det kan Jag däremot inte påstå, att den förste talaren i denna debatt gjorde, när han försökte gyckla och säga, att någon förmodligen sett en manlig individ med hål på byxorna och så omedelbart var färdig att föreslå någon form av statliga åtgärder. Han talade sedan om hur mycket de ekonomiska möjligheterna betydde och sade, att det fanns folk, som tyvärr måste hålla sig till sill och potatis sju dagar i veckan. Det finns måhända, herr talman, personer som av ekonomiska skäl måste göra detta, men det finns också folk, som kanske få hålla sig till sill och potatis många dagar i veckan utan att ekonomiska skäl därtill föreligga och detta av den anledningen, att husmodern icke förstår att tillvarataga de möjligheter, som finnas att laga en mat, som kanske inte är så mycket dyrare men betydligt mera smaklig och näringsrik än sill och potatis.</w:t>
        <w:br/>
        <w:br/>
        <w:t xml:space="preserve">Jag delar deras uppfattning, som ha framhållit, att inte bara </w:t>
      </w:r>
      <w:r>
        <w:rPr>
          <w:b/>
        </w:rPr>
        <w:t>kvinnan¹</w:t>
      </w:r>
      <w:r>
        <w:rPr>
          <w:b w:val="0"/>
        </w:rPr>
        <w:t xml:space="preserve"> utan även mannen bör bära ansvaret för hemmet och att även mannen skall tänka på att han har skyldighet att lämna hjälp i hemmet och på allt sätt vårda sig om detta. Det är alldeles riktigt, men jag tror dock, att om vi se verkligheten sådan den är, måste vi alljämt utgå ifrån att </w:t>
      </w:r>
      <w:r>
        <w:rPr>
          <w:b/>
        </w:rPr>
        <w:t>kvinnan¹</w:t>
      </w:r>
      <w:r>
        <w:rPr>
          <w:b w:val="0"/>
        </w:rPr>
        <w:t xml:space="preserve"> kommer att i en betydande utsträckning bli den, som måste hära ansvaret för de husliga sysslorna och för hemmet. Detta kanske är ett ämne, som vi inte behöva hålla någon lång debatt om i detta sammanhang. Men detta förhållande anser jag inte på något sätt behöver sätta någon slags mindervärdighetsstiämpel på </w:t>
      </w:r>
      <w:r>
        <w:rPr>
          <w:b/>
        </w:rPr>
        <w:t>kvinnan¹</w:t>
      </w:r>
      <w:r>
        <w:rPr>
          <w:b w:val="0"/>
        </w:rPr>
        <w:t xml:space="preserve">. Jag anser i stället vården om hemmet vara </w:t>
      </w:r>
      <w:r>
        <w:rPr>
          <w:b/>
        </w:rPr>
        <w:t>kvinnans¹</w:t>
      </w:r>
      <w:r>
        <w:rPr>
          <w:b w:val="0"/>
        </w:rPr>
        <w:t xml:space="preserve"> stora och förnämliga</w:t>
        <w:br/>
        <w:br/>
        <w:t xml:space="preserve">Ang. ökad utbildning i hemvård och därmed närbesläktade samhälleliga uppgifter för den </w:t>
      </w:r>
      <w:r>
        <w:rPr>
          <w:b/>
        </w:rPr>
        <w:t>kvinnliga¹</w:t>
      </w:r>
      <w:r>
        <w:rPr>
          <w:b w:val="0"/>
        </w:rPr>
        <w:t xml:space="preserve"> ungdomen. (Forts.) uppgift, och jag vill, herr talman, sluta med att säga, att jag betraktar </w:t>
      </w:r>
      <w:r>
        <w:rPr>
          <w:b/>
        </w:rPr>
        <w:t>kvinnan¹</w:t>
      </w:r>
      <w:r>
        <w:rPr>
          <w:b w:val="0"/>
        </w:rPr>
        <w:t xml:space="preserve"> som hemmets härskarinna. Men skall </w:t>
      </w:r>
      <w:r>
        <w:rPr>
          <w:b/>
        </w:rPr>
        <w:t>hon²</w:t>
      </w:r>
      <w:r>
        <w:rPr>
          <w:b w:val="0"/>
        </w:rPr>
        <w:t xml:space="preserve"> kunna behålla den ställningen, måste </w:t>
      </w:r>
      <w:r>
        <w:rPr>
          <w:b/>
        </w:rPr>
        <w:t>hon²</w:t>
      </w:r>
      <w:r>
        <w:rPr>
          <w:b w:val="0"/>
        </w:rPr>
        <w:t xml:space="preserve"> också ha en utbildning, som gör </w:t>
      </w:r>
      <w:r>
        <w:rPr>
          <w:b/>
        </w:rPr>
        <w:t>henne²</w:t>
      </w:r>
      <w:r>
        <w:rPr>
          <w:b w:val="0"/>
        </w:rPr>
        <w:t xml:space="preserve"> skickad härtill. Jag ser i det goda hemmet den verkliga grunden för det svenska samhället, och kunna vi stärka denna grund genom att försöka att på olika områden bereda </w:t>
      </w:r>
      <w:r>
        <w:rPr>
          <w:b/>
        </w:rPr>
        <w:t>kvinnorna¹</w:t>
      </w:r>
      <w:r>
        <w:rPr>
          <w:b w:val="0"/>
        </w:rPr>
        <w:t xml:space="preserve"> en god utbildning, då ha vi gjort en god gärning. Jag ber, herr talman, att få yrka bifall till det yrkande, som framställts av utskottets ordförande.</w:t>
      </w:r>
    </w:p>
    <w:p>
      <w:pPr>
        <w:pStyle w:val="Heading2"/>
      </w:pPr>
      <w:r>
        <w:t>15. Solveig Rönn Christiansson (Vänsterpartiet, woman)</w:t>
      </w:r>
    </w:p>
    <w:p>
      <w:r>
        <w:rPr>
          <w:b w:val="0"/>
        </w:rPr>
        <w:t xml:space="preserve">Jag skall be att få understryka de synpunkter, som herr Persson i Vinberg framförde i början av debatten rörande frågans principiella sida. Jag tror att det kan räcka med det. Herr Persson tog i sitt anförande fasta på vad även jag har uppmärksammat, nämligen att syftet med dessa kurser är att lära </w:t>
      </w:r>
      <w:r>
        <w:rPr>
          <w:b/>
        </w:rPr>
        <w:t>kvinnorna¹</w:t>
      </w:r>
      <w:r>
        <w:rPr>
          <w:b w:val="0"/>
        </w:rPr>
        <w:t xml:space="preserve"> tillvaratagandets ekonomi.</w:t>
        <w:br/>
        <w:br/>
        <w:t xml:space="preserve">Där få alla våra duktiga </w:t>
      </w:r>
      <w:r>
        <w:rPr>
          <w:b/>
        </w:rPr>
        <w:t>kvinnor¹</w:t>
      </w:r>
      <w:r>
        <w:rPr>
          <w:b w:val="0"/>
        </w:rPr>
        <w:t xml:space="preserve"> en förfärlig örfil. </w:t>
      </w:r>
      <w:r>
        <w:rPr>
          <w:b/>
        </w:rPr>
        <w:t>Kvinnorna¹</w:t>
      </w:r>
      <w:r>
        <w:rPr>
          <w:b w:val="0"/>
        </w:rPr>
        <w:t xml:space="preserve"> ha ju genom generationer — jag hade tillfälle att i onsdags framhålla detta — visat att de äro utmärkta finansministrar. De äro hemmens finansministrar, och de ha lagt i dagen sin förmåga att på en dålig veckoavlöning, ett A. K.-understöd eller fattigvårdsunderstöd hålla ihop den enhet, som heter familj och på vilken samhället är funtat. Det behövs alltså inga ytterligare kurser för dessa </w:t>
      </w:r>
      <w:r>
        <w:rPr>
          <w:b/>
        </w:rPr>
        <w:t>kvinnor¹</w:t>
      </w:r>
      <w:r>
        <w:rPr>
          <w:b w:val="0"/>
        </w:rPr>
        <w:t xml:space="preserve">, ty i detta avseende måste våra </w:t>
      </w:r>
      <w:r>
        <w:rPr>
          <w:b/>
        </w:rPr>
        <w:t>kvinnor¹</w:t>
      </w:r>
      <w:r>
        <w:rPr>
          <w:b w:val="0"/>
        </w:rPr>
        <w:t xml:space="preserve"> få ett ganska högt betyg.</w:t>
        <w:br/>
        <w:br/>
        <w:t xml:space="preserve">Herr Kyling nämnde att detta är en </w:t>
      </w:r>
      <w:r>
        <w:rPr>
          <w:b/>
        </w:rPr>
        <w:t>kvinnofråga¹</w:t>
      </w:r>
      <w:r>
        <w:rPr>
          <w:b w:val="0"/>
        </w:rPr>
        <w:t xml:space="preserve">. Det är riktigt. Men varför är det en </w:t>
      </w:r>
      <w:r>
        <w:rPr>
          <w:b/>
        </w:rPr>
        <w:t>kvinnofråga¹</w:t>
      </w:r>
      <w:r>
        <w:rPr>
          <w:b w:val="0"/>
        </w:rPr>
        <w:t xml:space="preserve">? Jo, därför att vi måste lära </w:t>
      </w:r>
      <w:r>
        <w:rPr>
          <w:b/>
        </w:rPr>
        <w:t>kvinnorna¹</w:t>
      </w:r>
      <w:r>
        <w:rPr>
          <w:b w:val="0"/>
        </w:rPr>
        <w:t>, att hemmets ekonomi är ett samhällsproblem; den bör inte göras till en stridsfråga könen emellan. Det är samhället, som skall bära ansvaret för hemmens goda ekonomi. Förutsättningen för att man på ett vetenskapligt sätt skall kunna koka en god soppa är just denna goda ekonomi.</w:t>
        <w:br/>
        <w:br/>
        <w:t xml:space="preserve">Vi kunna konstatera, att </w:t>
      </w:r>
      <w:r>
        <w:rPr>
          <w:b/>
        </w:rPr>
        <w:t>kvinnorna¹</w:t>
      </w:r>
      <w:r>
        <w:rPr>
          <w:b w:val="0"/>
        </w:rPr>
        <w:t xml:space="preserve"> äro efterblivna och att de behöva upplysning, och i synnerhet behöva de upplysas att betrakta hemmets problem som ett samhällsproblem. Vi kunna konstatera deras efterblivenhet, som sannerligen inte är lika med att </w:t>
      </w:r>
      <w:r>
        <w:rPr>
          <w:b/>
        </w:rPr>
        <w:t>kvinnorna¹</w:t>
      </w:r>
      <w:r>
        <w:rPr>
          <w:b w:val="0"/>
        </w:rPr>
        <w:t xml:space="preserve"> äro dummare än männen — å huvudets vägnar är </w:t>
      </w:r>
      <w:r>
        <w:rPr>
          <w:b/>
        </w:rPr>
        <w:t>kvinnan¹</w:t>
      </w:r>
      <w:r>
        <w:rPr>
          <w:b w:val="0"/>
        </w:rPr>
        <w:t xml:space="preserve"> likadant funtad. Det är samhällsförhållandena, som tvingat </w:t>
      </w:r>
      <w:r>
        <w:rPr>
          <w:b/>
        </w:rPr>
        <w:t>henne²</w:t>
      </w:r>
      <w:r>
        <w:rPr>
          <w:b w:val="0"/>
        </w:rPr>
        <w:t xml:space="preserve"> tillbaka, och därtill bidrager även </w:t>
      </w:r>
      <w:r>
        <w:rPr>
          <w:b/>
        </w:rPr>
        <w:t>hennes²</w:t>
      </w:r>
      <w:r>
        <w:rPr>
          <w:b w:val="0"/>
        </w:rPr>
        <w:t xml:space="preserve"> självkritiskhet. </w:t>
      </w:r>
      <w:r>
        <w:rPr>
          <w:b/>
        </w:rPr>
        <w:t>Hon²</w:t>
      </w:r>
      <w:r>
        <w:rPr>
          <w:b w:val="0"/>
        </w:rPr>
        <w:t xml:space="preserve"> är inte alltid så mån som vissa högermän om att föra sin dumhet till torgs. </w:t>
      </w:r>
      <w:r>
        <w:rPr>
          <w:b/>
        </w:rPr>
        <w:t>Hon²</w:t>
      </w:r>
      <w:r>
        <w:rPr>
          <w:b w:val="0"/>
        </w:rPr>
        <w:t xml:space="preserve"> har däremot bevisat sin duglighet då det gäller att sköta hemmet. Det är därför överflödigt med kurser. För övrigt ha de </w:t>
      </w:r>
      <w:r>
        <w:rPr>
          <w:b/>
        </w:rPr>
        <w:t>kvinnliga¹</w:t>
      </w:r>
      <w:r>
        <w:rPr>
          <w:b w:val="0"/>
        </w:rPr>
        <w:t xml:space="preserve"> talare, som tidigare uppträtt, påvisat, att det redan nu finnes ett stort antal kurser och att denna undervisningsverksamhet ytterligare kan utvecklas, om möjligheterna härtill tillvaratagas. Jag skulle vilja beteckna dem, som motionerat — </w:t>
      </w:r>
      <w:r>
        <w:rPr>
          <w:b/>
        </w:rPr>
        <w:t>fröken²</w:t>
      </w:r>
      <w:r>
        <w:rPr>
          <w:b w:val="0"/>
        </w:rPr>
        <w:t xml:space="preserve"> Andersson får ursäkta — som »männen utan skäl» — visserligen stavar jag här skäl med sk, så jag anser mig fylla artighetens plikter.</w:t>
        <w:br/>
        <w:br/>
        <w:t>Med detta, herr talman, ber jag att få yrka bifall till reservationen.</w:t>
      </w:r>
    </w:p>
    <w:p>
      <w:pPr>
        <w:pStyle w:val="Heading2"/>
      </w:pPr>
      <w:r>
        <w:t>16. Axel Baeckström (Folkpartiet, man)</w:t>
      </w:r>
    </w:p>
    <w:p>
      <w:r>
        <w:rPr>
          <w:b w:val="0"/>
        </w:rPr>
        <w:t>Då jag är en av de tre utskottsledamöter, som ha anmält reservation vid detta utskottsutlåtande, ber jag att med några få ord få klargöra anledningen till att jag har reserverat mig.</w:t>
        <w:br/>
        <w:br/>
        <w:t>I likhet med mina medreservanter anser jag det inte bara rimligt utan också önskvärt, att man avvaktar resultatet av de utredningar, som redan pågå i denna fråga, innan man vidtager ytterligare åtgärder. Framför allt tror jag det är nyttigt, att man avvaktar de verkningar, som en obligatorisk undervisning i husligt arbete i folkskolor och fortsättningsskolor kan medföra. Jag har nämligen den uppfattningen, att den undervisning, som behövs för sköt-</w:t>
        <w:br/>
        <w:br/>
        <w:t>seln av ett svenskt enkelt genomsnittshem, skall kunna meddelas inom folk-</w:t>
        <w:br/>
        <w:br/>
        <w:t>skolans och fortsättningsskolans ram. När nu utredningar på detta område på-</w:t>
        <w:br/>
        <w:br/>
        <w:t>gå, är det väl alla skäl att avvakta resultatet av dessa utredningar.</w:t>
        <w:br/>
        <w:br/>
        <w:t xml:space="preserve">Jag har här i min hand ett aktstycke, som torde vara väl bekant för alla svenska skolmän. Det är en bok, som innehåller exempel på undervisningsplaner för fortsättningsskolor och som utgavs av skolöverstyrelsen år 1919. Denna bok innehåller även en undervisningsplan för husligt arbete för skolor med </w:t>
      </w:r>
      <w:r>
        <w:rPr>
          <w:b/>
        </w:rPr>
        <w:t>kvinnlig¹</w:t>
      </w:r>
      <w:r>
        <w:rPr>
          <w:b w:val="0"/>
        </w:rPr>
        <w:t xml:space="preserve"> ungdom. Om jag jämför denna undervisningsplan med högerpartiets motion, så finner jag till min häpnad, att precis samma saker återfinnas i såväl undervisningsplanen som motionen. Den enda skillnaden är att motionen har fått liksom ett politiskt uppkok, annars är det ingen skillnad i innehållet.</w:t>
        <w:br/>
        <w:br/>
        <w:t>Jag skall be att med några exempel få påvisa detta. I motionen påyrkas för det första undervisning i hushållsgöromål, och detta ämne intager första platsen i undervisningsplanen. Vidare uttalas önskemål om undervisning i bostadsvård, vilket i undervisningsplanen återfinnes under punkt 4. »Undervisning i bostadens praktiska inredning, dess vård och rengöring», 0. s. v. »Möbler, husgerådssaker, deras lämpliga utseende och beskaffenhet, vård, användning», m. m.</w:t>
        <w:br/>
        <w:br/>
        <w:t>Motionärerna ha vidare föreslagit utbildning i sjukvård. I skolöverstyrelsens förslag till undervisningsplan lämnas även stort utrymme åt detta ämne. Det talas där om första hjälpen vid olycksfall, sjukvård i hemmet, hur man skall handla vid smitta, isolering, desinfektion o. s. v. Det enda av motionärernas önskemål, som verkligen inte kommer med, är gasskyddet, men detta är ju något som har tillkommit sedan år 1919.</w:t>
        <w:br/>
        <w:br/>
        <w:t>I högerpartiets motion uttalas vidare önskemål om undervisning i hygien. I undervisningsplanen finnes en särskild avdelning, som kallas »Hälsolära», som bara är ett annat ord för hygien. I motionen talas om barnavård. Även denna sak få barnen i fortsättningsskolan sysselsätta sig med. I undervisningsplanen talas bland annat om enklare sömnad, exempelvis av barnkläder. Såvitt jag kan förstå, fastän jag är ungkarl, hör detta till barnskötsel. Under punkten » Hälsolära» står det »Personlig hälsovård. Späda barns vård.» Detta täcker ju hela uttrycket barnavård. Eleverna i fortsättningsskolan få till och med under avdelningen »Födoämneslära» syssla med småbarnskost och sjukkost.</w:t>
        <w:br/>
        <w:br/>
        <w:t>Slutligen är det i högermotionen fråga om samhällsetik. Även detta ämne finnes upptaget i undervisningsplanen under punkt 7 b, där rubriken lyder: »Sambhälleliga och etiska synpunkter i fråga om arbete.»</w:t>
        <w:br/>
        <w:br/>
        <w:t xml:space="preserve">Jag måste således vid en jämförelse mellan motionen och undervisningsplanen för fortsättningsskolorna finna, att båda med undantag av gasskyddet innehålla precis samma saker. Jag är villig att erkänna, att denna av skolöverstyrelsen utarbetade undervisningsplan naturligtvis inte i alla detaljer kunnat komma i tillämpning i fortsättningsskolorna. Inom dessa skolor måste man röra sig med ett begränsat timantal, och man har därför på många håll måst koncentrera sig på vissa ämnesgrupper. Jag tror emellertid, att om undervisningen i husligt arbete göres obligatorisk i fortsättningsskola och folkskola, böra vi så småningom komma därhän, att varenda svensk </w:t>
      </w:r>
      <w:r>
        <w:rPr>
          <w:b/>
        </w:rPr>
        <w:t>flicka²</w:t>
      </w:r>
      <w:r>
        <w:rPr>
          <w:b w:val="0"/>
        </w:rPr>
        <w:t xml:space="preserve"> skall kunna sköta ett vanligt enkelt svenskt genomsnittshem.</w:t>
        <w:br/>
        <w:br/>
        <w:t xml:space="preserve">Jag kan inom parentes meddela, att i de trakter, där jag lever mitt enkla ungkarlsliv, ha vi obligatoriskt husligt arbete i fortsättningsskolan, och de </w:t>
      </w:r>
      <w:r>
        <w:rPr>
          <w:b/>
        </w:rPr>
        <w:t>flickor²</w:t>
      </w:r>
      <w:r>
        <w:rPr>
          <w:b w:val="0"/>
        </w:rPr>
        <w:t>, som under snart tjugo års tid ha tjänstgjort i mitt hem, ha inte haft högre utbildning än den de erhållit i fortsättningsskolan. Jag försäkrar, att jag inte har haft någon anmärkning att göra mot det sätt, på vilket de skött mitt hem. En av dem har tjänstgjort i sju år, och den jag nu har tjänstgör på</w:t>
        <w:br/>
        <w:br/>
        <w:t xml:space="preserve">Jag är alltså av den uppfattningen, att om den undervisning i husligt arbete som meddelas i fortsättningsskolan blir obligatorisk, är den tillräcklig för </w:t>
      </w:r>
      <w:r>
        <w:rPr>
          <w:b/>
        </w:rPr>
        <w:t>flickor²</w:t>
      </w:r>
      <w:r>
        <w:rPr>
          <w:b w:val="0"/>
        </w:rPr>
        <w:t xml:space="preserve"> i allmänhet. Det är lyckligt, att denna undervisning meddelas åt </w:t>
      </w:r>
      <w:r>
        <w:rPr>
          <w:b/>
        </w:rPr>
        <w:t>flickorna²</w:t>
      </w:r>
      <w:r>
        <w:rPr>
          <w:b w:val="0"/>
        </w:rPr>
        <w:t xml:space="preserve">, när de äro 14—15 år gamla, medan de ännu stå under fars och mors tillsyn. Skulle man lämna denna utbildning åt </w:t>
      </w:r>
      <w:r>
        <w:rPr>
          <w:b/>
        </w:rPr>
        <w:t>flickor²</w:t>
      </w:r>
      <w:r>
        <w:rPr>
          <w:b w:val="0"/>
        </w:rPr>
        <w:t xml:space="preserve"> i 18- eller 20- årsåldern, såsom i högerns motion föreslagits, då skulle man beröva dessa </w:t>
      </w:r>
      <w:r>
        <w:rPr>
          <w:b/>
        </w:rPr>
        <w:t>kvinnor¹</w:t>
      </w:r>
      <w:r>
        <w:rPr>
          <w:b w:val="0"/>
        </w:rPr>
        <w:t xml:space="preserve"> de förvärvsmöjligheter och de inkomster, de kunna få av eget arbete. Alla veta också, hur knapp tillgången på </w:t>
      </w:r>
      <w:r>
        <w:rPr>
          <w:b/>
        </w:rPr>
        <w:t>kvinnlig¹</w:t>
      </w:r>
      <w:r>
        <w:rPr>
          <w:b w:val="0"/>
        </w:rPr>
        <w:t xml:space="preserve"> arbetskraft är, särskilt på landsbygden.</w:t>
        <w:br/>
        <w:br/>
        <w:t>Av de skäl, som jag här anfört, har jag ansett mig ej kunna stödja utredningskravet. Framför allt vill jag, att man skall avbida, vad resultatet kan bli, när en gång undervisningen i husligt arbete blir obligatorisk i fortsättningsskolan och folkskolan.</w:t>
        <w:br/>
        <w:br/>
        <w:t>Jag instämmer för övrigt i vad övriga talare som yrkat bifall till reservationen sagt, och jag ber, herr talman, att få yrka bifall till reservationen.</w:t>
      </w:r>
    </w:p>
    <w:p>
      <w:pPr>
        <w:pStyle w:val="Heading2"/>
      </w:pPr>
      <w:r>
        <w:t>17. Martin Skoglund (–, man)</w:t>
      </w:r>
    </w:p>
    <w:p>
      <w:r>
        <w:rPr>
          <w:b w:val="0"/>
        </w:rPr>
        <w:t xml:space="preserve">Herr talman! När jag hörde herr Baeckströms motivering, för att man ej skulle behöva gå längre i utbildningshänseende än till fortsättningsskolans skolkökskurser, då tänkte jag, att han tydligen ej värdesätter det </w:t>
      </w:r>
      <w:r>
        <w:rPr>
          <w:b/>
        </w:rPr>
        <w:t>kvinnliga¹</w:t>
      </w:r>
      <w:r>
        <w:rPr>
          <w:b w:val="0"/>
        </w:rPr>
        <w:t xml:space="preserve"> arbetet så särskilt högt. Skall man, när det gäller ungdomens utbildning i övrigt, följa samma tankegångar, då kan man säga, att de gott kunna nöja sig med den undervisning de erhålla i folkskolan och att de ej behöva fortsätta i läroverken. Är det ej på det sättet, att det är helt annorlunda, hur undervisningen kan läggas och i vilken grad den kan tillgodogöras av eleverna, om den meddelas dem vid 12—13-årsåldern än om den meddelas i 17—18-årsåldern. Där går väl den stora gränsen. Icke annat än jag förstår har herr Baeckström av alla talare som uppträtt här i dag visat den minsta uppskattningen av </w:t>
      </w:r>
      <w:r>
        <w:rPr>
          <w:b/>
        </w:rPr>
        <w:t>kvinnans¹</w:t>
      </w:r>
      <w:r>
        <w:rPr>
          <w:b w:val="0"/>
        </w:rPr>
        <w:t xml:space="preserve"> insats i samhället.</w:t>
      </w:r>
    </w:p>
    <w:p>
      <w:pPr>
        <w:pStyle w:val="Heading2"/>
      </w:pPr>
      <w:r>
        <w:t>18. Manfred Fredberg (Folkpartiet, man)</w:t>
      </w:r>
    </w:p>
    <w:p>
      <w:r>
        <w:rPr>
          <w:b w:val="0"/>
        </w:rPr>
        <w:t>Herr talman! Till vad som förut yttrats här av dem som talat för utskottets förslag, skall jag be att få tillägga några ord. Jag tänker mig, att alla, som med uppmärksamhet läst själva den motion som här behandlas, fått ett intryck av att här föreligger ett område, där samhället har möjlighet att med sina resurser bidraga både till ökad utbildning och, jag vill också tillägga, ökad uppskattning av arbetet på detta område. Jag skulle vilja gentemot herr Beckström säga, att jag undrar, om den utbildning och den undervisning, som herr Beckström talade om, kan komma alla till del, och om den finns tillgänglig för alla i den ålder, då denna undervisning bäst kan tillgodogöras. Som ledamot av det utskott, som behandlat denna motion, har jag haft anledning att så noggrant jag kunnat sätta mig in i motionens tankegång, och jag har därvid ej kunnat komma till annat resultat, än att jag måste biträda utskottsmajoritetens förslag. Jag gör det på de skäl som av utskottet anförts och som jag ej här behöver upprepa. Jag vill dock tillägga ett skäl därutöver.</w:t>
        <w:br/>
        <w:br/>
        <w:t xml:space="preserve">Jag har nämligen den uppfattningen, att ett bifall till motionen och åtgärder i dess syfte skulle innebära ett det allmännas erkännande åt det </w:t>
      </w:r>
      <w:r>
        <w:rPr>
          <w:b/>
        </w:rPr>
        <w:t>kvinnliga¹</w:t>
      </w:r>
      <w:r>
        <w:rPr>
          <w:b w:val="0"/>
        </w:rPr>
        <w:t xml:space="preserve"> ar-</w:t>
        <w:br/>
        <w:br/>
        <w:t xml:space="preserve">— gifter för den </w:t>
      </w:r>
      <w:r>
        <w:rPr>
          <w:b/>
        </w:rPr>
        <w:t>kvinnliga¹</w:t>
      </w:r>
      <w:r>
        <w:rPr>
          <w:b w:val="0"/>
        </w:rPr>
        <w:t xml:space="preserve"> ungdomen. (Forts.) betet i hem och hushåll. Är det ej så, att de som träget och tåligt utföra detta arbete ofta göra det under en känsla av att det ej är ett av samhället uppskattat arbete de utföra. De ha ofta en känsla av att det anses, att ingen utbildning fordras av dem för deras arbete eller erkännes som nödvändig. Då jag för min del anser, att ett bifall till utskottets förslag till åtgärder i detta syfte innebär ett erkännande åt dem och en högre värdesättning av det </w:t>
      </w:r>
      <w:r>
        <w:rPr>
          <w:b/>
        </w:rPr>
        <w:t>kvinnliga¹</w:t>
      </w:r>
      <w:r>
        <w:rPr>
          <w:b w:val="0"/>
        </w:rPr>
        <w:t xml:space="preserve"> arbetet i hem och hushåll, har jag anslutit mig till utskottets förslag, till vilket jag, herr talman, härmed vill yrka bifall, dock med den ändring av detsamma som tidigare föreslagits av utskottets ordförande.</w:t>
      </w:r>
    </w:p>
    <w:p>
      <w:pPr>
        <w:pStyle w:val="Heading2"/>
      </w:pPr>
      <w:r>
        <w:t>19. Abel Sundberg (Socialdemokraterna, man)</w:t>
      </w:r>
    </w:p>
    <w:p>
      <w:r>
        <w:rPr>
          <w:b w:val="0"/>
        </w:rPr>
        <w:t xml:space="preserve">Herr talman! I sitt anförande citerade herr Kyling ett tidningsreferat av ett socialdemokratiskt </w:t>
      </w:r>
      <w:r>
        <w:rPr>
          <w:b/>
        </w:rPr>
        <w:t>kvinnomöte¹</w:t>
      </w:r>
      <w:r>
        <w:rPr>
          <w:b w:val="0"/>
        </w:rPr>
        <w:t xml:space="preserve"> i Göteborg och använde detta tidningsreferat som ett slagträ för att slå fast den socialdemokratiska </w:t>
      </w:r>
      <w:r>
        <w:rPr>
          <w:b/>
        </w:rPr>
        <w:t>kvinnorörelsens¹</w:t>
      </w:r>
      <w:r>
        <w:rPr>
          <w:b w:val="0"/>
        </w:rPr>
        <w:t xml:space="preserve"> inställning till den motion, som i dag behandlas i kammaren. En skånetidning har likaledes behandlat denna fråga i en ledare, och med anledning av den politiska släktskap som jag vet råder mellan herr Kyling och denna skånetidnings skribenter föreställer jag mig, att det gäller samma socialdemokratiska </w:t>
      </w:r>
      <w:r>
        <w:rPr>
          <w:b/>
        </w:rPr>
        <w:t>kvinnomöte¹</w:t>
      </w:r>
      <w:r>
        <w:rPr>
          <w:b w:val="0"/>
        </w:rPr>
        <w:t xml:space="preserve"> i Göteborg. Jag känner emellertid ej till detta 1 referaten åsyftade möte, men vad jag känner till är, att under riksdagens påskferier hölls ett stort socialdemokratiskt </w:t>
      </w:r>
      <w:r>
        <w:rPr>
          <w:b/>
        </w:rPr>
        <w:t>kvinnomöte¹</w:t>
      </w:r>
      <w:r>
        <w:rPr>
          <w:b w:val="0"/>
        </w:rPr>
        <w:t xml:space="preserve">, anordnat av Göteborgs socialdemokratiska </w:t>
      </w:r>
      <w:r>
        <w:rPr>
          <w:b/>
        </w:rPr>
        <w:t>kvinnodistrikt¹</w:t>
      </w:r>
      <w:r>
        <w:rPr>
          <w:b w:val="0"/>
        </w:rPr>
        <w:t xml:space="preserve">, vilket kan anses vara en för de socialdemokratiska </w:t>
      </w:r>
      <w:r>
        <w:rPr>
          <w:b/>
        </w:rPr>
        <w:t>kvinnorna¹</w:t>
      </w:r>
      <w:r>
        <w:rPr>
          <w:b w:val="0"/>
        </w:rPr>
        <w:t xml:space="preserve"> synnerligen representativ församling. Jag hade nöjet att få en inbjudan till detta socialdemokratiska </w:t>
      </w:r>
      <w:r>
        <w:rPr>
          <w:b/>
        </w:rPr>
        <w:t>kvinnodistrikts¹</w:t>
      </w:r>
      <w:r>
        <w:rPr>
          <w:b w:val="0"/>
        </w:rPr>
        <w:t xml:space="preserve"> möte och var närvarande samt avlyssnade diskussionen, som just gällde den av herr Bagge väckta motionen i denna fråga. Jag är beredd att verifiera de påståenden, som </w:t>
      </w:r>
      <w:r>
        <w:rPr>
          <w:b/>
        </w:rPr>
        <w:t>fröken²</w:t>
      </w:r>
      <w:r>
        <w:rPr>
          <w:b w:val="0"/>
        </w:rPr>
        <w:t xml:space="preserve"> Öberg redan förut har gjort under diskussionen. På detta möte förekom ej någonting som kunde betecknas som den ringaste tanke på att de socialdemokratiska </w:t>
      </w:r>
      <w:r>
        <w:rPr>
          <w:b/>
        </w:rPr>
        <w:t>kvinnorna¹</w:t>
      </w:r>
      <w:r>
        <w:rPr>
          <w:b w:val="0"/>
        </w:rPr>
        <w:t xml:space="preserve"> skulle önska, att denna motion bifölles. Man framhöll med mycket stor skärpa, att man väl visste, att det brast 1 många avseenden och att man mycket gärna ville medverka till förbättringar på olika områden. Men man påpekade också med skärpa alla de utredningar som pågå och alla de möjligheter som nu finnas, och man talade också om, att om man bara kunde få ekonomiska möjligheter, så var en hel del redan nu färdigt, och man hoppades, att de pågående utredningarna skulle giva anledning till att ännu en del färdigställdes.</w:t>
        <w:br/>
        <w:br/>
        <w:t xml:space="preserve">Jag skall ej gå närmare in på detta spörsmål, därför att mina åsikter i desamma fullständigt sammanfalla med dem som framkommit i herr Perssons i Vinberg inlägg i dagens debatt. Jag har bara här velat säga detta och framhålla, att jag anser, att det uttalande, som gjorts av det socialdemokratiska </w:t>
      </w:r>
      <w:r>
        <w:rPr>
          <w:b/>
        </w:rPr>
        <w:t>kvinnodistriktets¹</w:t>
      </w:r>
      <w:r>
        <w:rPr>
          <w:b w:val="0"/>
        </w:rPr>
        <w:t xml:space="preserve"> i Göteborg stora centralförsamling och som gick ut på att man ej kunde vara med om ett bifall till denna motion, är mera representativt än ett uttalande av ett litet klubbmöte någonstans, vilket för övrigt även det kan vara fel refererat.</w:t>
        <w:br/>
        <w:br/>
        <w:t>Jag ber, herr talman, att få yrka bifall till reservationen.</w:t>
      </w:r>
    </w:p>
    <w:p>
      <w:pPr>
        <w:pStyle w:val="Heading2"/>
      </w:pPr>
      <w:r>
        <w:t>20. Oscar Tornegård (Bondeförbundet, man)</w:t>
      </w:r>
    </w:p>
    <w:p>
      <w:r>
        <w:rPr>
          <w:b w:val="0"/>
        </w:rPr>
        <w:t>Herr talman! Då jag har varit med om att, visserligen icke i dess helhet men delvis, tillstyrka motionen, vill jag med några få ord motivera min ståndpunkt.</w:t>
        <w:br/>
        <w:br/>
        <w:t xml:space="preserve">Denna min ståndpunkt grundar sig helt och fullt på den kännedom jag har av en del fattiga familjers levnadsförhållanden på landsbygden. Jag vill ej på något sätt förringa </w:t>
      </w:r>
      <w:r>
        <w:rPr>
          <w:b/>
        </w:rPr>
        <w:t>kvinnornas¹</w:t>
      </w:r>
      <w:r>
        <w:rPr>
          <w:b w:val="0"/>
        </w:rPr>
        <w:t xml:space="preserve"> kunskaper och duglighet i att sköta ett hem. </w:t>
      </w:r>
      <w:r>
        <w:rPr>
          <w:b/>
        </w:rPr>
        <w:t>Damerna²</w:t>
      </w:r>
      <w:r>
        <w:rPr>
          <w:b w:val="0"/>
        </w:rPr>
        <w:t xml:space="preserve"> här i riksdagen behöva alltså ej känna sig förnärmade, inte ens </w:t>
      </w:r>
      <w:r>
        <w:rPr>
          <w:b/>
        </w:rPr>
        <w:t>fru²</w:t>
      </w:r>
      <w:r>
        <w:rPr>
          <w:b w:val="0"/>
        </w:rPr>
        <w:br/>
        <w:br/>
        <w:t xml:space="preserve">Rönn. De kunna vara förvissade om att jag gärna skulle äta den mat som någon av </w:t>
      </w:r>
      <w:r>
        <w:rPr>
          <w:b/>
        </w:rPr>
        <w:t>damerna²</w:t>
      </w:r>
      <w:r>
        <w:rPr>
          <w:b w:val="0"/>
        </w:rPr>
        <w:t xml:space="preserve"> här i riksdagen lagat till. Jag kan dock tala om att om jag skulle taga eder, mina snälla damer, med ut på landsbygden och bjuda eder på den kost som en del av de fattiga männen på landsbygden bli bjudna på, så tror jag, att även </w:t>
      </w:r>
      <w:r>
        <w:rPr>
          <w:b/>
        </w:rPr>
        <w:t>fru²</w:t>
      </w:r>
      <w:r>
        <w:rPr>
          <w:b w:val="0"/>
        </w:rPr>
        <w:t xml:space="preserve"> Rönn skulle reagera. Det finns sådana platser, där det ej hänför sig enbart till fattigdom, att den kost som bestås är osmaklig, föga närande och olämplig. Jag säger ej annat än att </w:t>
      </w:r>
      <w:r>
        <w:rPr>
          <w:b/>
        </w:rPr>
        <w:t>kvinnorna¹</w:t>
      </w:r>
      <w:r>
        <w:rPr>
          <w:b w:val="0"/>
        </w:rPr>
        <w:t xml:space="preserve"> göra sitt bästa. Men då man vet, att de ej fått tillräckligt med kunskaper och ej tillräcklig undervisning för att kunna bereda lämplig föda åt sina män och sina familjer, får man väl ändå räkna med att det är ett allmänt intresse, att dessa </w:t>
      </w:r>
      <w:r>
        <w:rPr>
          <w:b/>
        </w:rPr>
        <w:t>kvinnor¹</w:t>
      </w:r>
      <w:r>
        <w:rPr>
          <w:b w:val="0"/>
        </w:rPr>
        <w:t>, som komma från fattiga hem på landsbygden, skola få så pass god undervisning, att de kunna göra det bästa möjliga av det som står dem till buds. För närvarande kunna ni vara förvissade om, mina damer här 1 riksdagen, att det ej står så väl till, som ni tro, ni som visserligen ha kontakt, låt oss säga, med de breda lagren i de större samhällena men som kanske icke komma så i kontakt med det fattiga folket på landsbygden, som jag många gånger har gjort.</w:t>
        <w:br/>
        <w:br/>
        <w:t xml:space="preserve">Jag har hört av herr Wolgast, att ungefär 3,500 unga </w:t>
      </w:r>
      <w:r>
        <w:rPr>
          <w:b/>
        </w:rPr>
        <w:t>kvinnor¹</w:t>
      </w:r>
      <w:r>
        <w:rPr>
          <w:b w:val="0"/>
        </w:rPr>
        <w:t xml:space="preserve"> besöka folkhögskolorna. Det är bra, att det är så många som göra det, men det är intet bevis för att det icke behövs en utredning i detta fall. Vi ha ju 35,000 å 40,000 </w:t>
      </w:r>
      <w:r>
        <w:rPr>
          <w:b/>
        </w:rPr>
        <w:t>kvinnor¹</w:t>
      </w:r>
      <w:r>
        <w:rPr>
          <w:b w:val="0"/>
        </w:rPr>
        <w:t xml:space="preserve"> som äro i de åldersklasser det här är fråga om, och av dessa </w:t>
      </w:r>
      <w:r>
        <w:rPr>
          <w:b/>
        </w:rPr>
        <w:t>kvinnor¹</w:t>
      </w:r>
      <w:r>
        <w:rPr>
          <w:b w:val="0"/>
        </w:rPr>
        <w:t xml:space="preserve"> är det många som dubblera, d. v. s. som gå först i en kurs och så i en annan kurs, och det finns </w:t>
      </w:r>
      <w:r>
        <w:rPr>
          <w:b/>
        </w:rPr>
        <w:t>kvinnor¹</w:t>
      </w:r>
      <w:r>
        <w:rPr>
          <w:b w:val="0"/>
        </w:rPr>
        <w:t xml:space="preserve">, som besöka 2—3 olika kurser. Det är väl ett bevis på att det behövs utredning, då det alltså är över 90 procent av vårt lands unga </w:t>
      </w:r>
      <w:r>
        <w:rPr>
          <w:b/>
        </w:rPr>
        <w:t>kvinnor¹</w:t>
      </w:r>
      <w:r>
        <w:rPr>
          <w:b w:val="0"/>
        </w:rPr>
        <w:t xml:space="preserve"> som ej komma i åtnjutande av undervisning i den form, som vi skulle vilja åstadkomma genom denna utredning. Jag vet, att t. ex. i min hemtrakt meddelas ingen undervisning 1 dessa ämnen i fortsättningsskolan. Det är klart, att det är synnerligen svårt att ordna detta i socknar, som ej ha mer än 300—500 invånare. Jag är förvissad om att det behövs en utredning; ty det är nödvändigt, att de unga </w:t>
      </w:r>
      <w:r>
        <w:rPr>
          <w:b/>
        </w:rPr>
        <w:t>kvinnornas¹</w:t>
      </w:r>
      <w:r>
        <w:rPr>
          <w:b w:val="0"/>
        </w:rPr>
        <w:t xml:space="preserve"> kunskaper på detta område bli förbättrade. Jag kan ej förstå, att våra damer här i riksdagen gå emot en kunskapsökning på detta område. Det kan väl ej vara till skada med en utredning, huruvida det verkligen i detta fall behövs ytterligare utbildning.</w:t>
        <w:br/>
        <w:br/>
        <w:t xml:space="preserve">Jag skulle till sist vilja säga några ord till herr Baeckström med anledning av hans påstående att våra </w:t>
      </w:r>
      <w:r>
        <w:rPr>
          <w:b/>
        </w:rPr>
        <w:t>kvinnor¹</w:t>
      </w:r>
      <w:r>
        <w:rPr>
          <w:b w:val="0"/>
        </w:rPr>
        <w:t xml:space="preserve"> i allmänhet kunna klara hemmen och att de kunna klara dem på ett alldeles utmärkt sätt utan några andra kunskaper än folkskolans. Jag har många gånger tänkt: varför skall det i ett yrke som herr Baeckströms — om det skall kallas för ett yrke — varför skall det behövas så mycket studier för att bli präst.</w:t>
        <w:br/>
        <w:br/>
        <w:t>Jag ber, herr talman, att få tillstyrka utskottets förslag.</w:t>
      </w:r>
    </w:p>
    <w:p>
      <w:pPr>
        <w:pStyle w:val="Heading2"/>
      </w:pPr>
      <w:r>
        <w:t>21. Ernst Åqvist (–, man)</w:t>
      </w:r>
    </w:p>
    <w:p>
      <w:r>
        <w:rPr>
          <w:b w:val="0"/>
        </w:rPr>
        <w:t xml:space="preserve">Herr talman! Det syfte som ligger till grund för denna motion synes mig vara av verkligt stor samhällelig betydelse. Det förhåller sig så, som någon talare sade, att </w:t>
      </w:r>
      <w:r>
        <w:rPr>
          <w:b/>
        </w:rPr>
        <w:t>flickorna²</w:t>
      </w:r>
      <w:r>
        <w:rPr>
          <w:b w:val="0"/>
        </w:rPr>
        <w:t xml:space="preserve"> i städer och industrisamhällen oftast gå direkt från skolan till industrien och aldrig få tillfälle till den utbildning för hemmets vård som varje </w:t>
      </w:r>
      <w:r>
        <w:rPr>
          <w:b/>
        </w:rPr>
        <w:t>kvinna¹</w:t>
      </w:r>
      <w:r>
        <w:rPr>
          <w:b w:val="0"/>
        </w:rPr>
        <w:t xml:space="preserve"> borde få. Detta beror ej på dem själva utan fastmera därpå, att tillfälle ej ges för de </w:t>
      </w:r>
      <w:r>
        <w:rPr>
          <w:b/>
        </w:rPr>
        <w:t>kvinnor¹</w:t>
      </w:r>
      <w:r>
        <w:rPr>
          <w:b w:val="0"/>
        </w:rPr>
        <w:t xml:space="preserve"> som arbeta i fabrikerna till en sådan utbildning. Jag har under många år sett detta inom industrien. </w:t>
      </w:r>
      <w:r>
        <w:rPr>
          <w:b/>
        </w:rPr>
        <w:t>Flickorna²</w:t>
      </w:r>
      <w:r>
        <w:rPr>
          <w:b w:val="0"/>
        </w:rPr>
        <w:t xml:space="preserve"> själva ha ett stort intresse att få lära sig matlagning och andra hemsysslor, men endast ett fåtal industrier äro i tillfälle att ge dem en sådan utbildning. Jag kan som exempel nämna, att i det företag, som jag tjä-</w:t>
        <w:br/>
        <w:br/>
        <w:t xml:space="preserve">nar, vi i över tio års tid haft en </w:t>
      </w:r>
      <w:r>
        <w:rPr>
          <w:b/>
        </w:rPr>
        <w:t>kvinnlig¹</w:t>
      </w:r>
      <w:r>
        <w:rPr>
          <w:b w:val="0"/>
        </w:rPr>
        <w:t xml:space="preserve"> personalkonsulent, som anordnar kurser i matlagning, sömnad etc., och ofta få vi dubblera dessa kurser. Trots att det rör sig om ett begränsat antal av </w:t>
      </w:r>
      <w:r>
        <w:rPr>
          <w:b/>
        </w:rPr>
        <w:t>kvinnor¹</w:t>
      </w:r>
      <w:r>
        <w:rPr>
          <w:b w:val="0"/>
        </w:rPr>
        <w:t xml:space="preserve"> som sysselsättas inom vår industri, komma alltid framställningar om nya sådana kurser. Det är en allmän önskan hos den </w:t>
      </w:r>
      <w:r>
        <w:rPr>
          <w:b/>
        </w:rPr>
        <w:t>kvinnliga¹</w:t>
      </w:r>
      <w:r>
        <w:rPr>
          <w:b w:val="0"/>
        </w:rPr>
        <w:t xml:space="preserve"> personalen att få lära sig de sysslor som höra till hemmets vård.</w:t>
        <w:br/>
        <w:br/>
        <w:t xml:space="preserve">Om vi vilja våra unga </w:t>
      </w:r>
      <w:r>
        <w:rPr>
          <w:b/>
        </w:rPr>
        <w:t>kvinnors¹</w:t>
      </w:r>
      <w:r>
        <w:rPr>
          <w:b w:val="0"/>
        </w:rPr>
        <w:t xml:space="preserve"> bästa, om vi vilja hjälpa dem att bilda goda och välskötta hem, måste vi också ge dem möjligheter till utbildning i hemvård. Då jag är övertygad om behovet av en sådan utbildning, ber jag, herr talman, att med dessa ord få yrka bifall till utskottets hemställan.</w:t>
      </w:r>
    </w:p>
    <w:p>
      <w:pPr>
        <w:pStyle w:val="Heading2"/>
      </w:pPr>
      <w:r>
        <w:t>22. Agda Östlund (Socialdemokraterna, woman)</w:t>
      </w:r>
    </w:p>
    <w:p>
      <w:r>
        <w:rPr>
          <w:b w:val="0"/>
        </w:rPr>
        <w:t xml:space="preserve">Jag märker, att herr talmannen är förtvivlad över att diskussionen 1 denna fråga ej tar slut. Jag skall endast be att med några få ord få säga mina åsikter i denna fråga. Jag har försökt att få en bild av den allmänna meningen under diskussionen, och jag har fäst mig vid några uttryck som ha fällts. Jag tror, att det var herr Kyling som uttryckte sig ungefär på detta sätt: det här är ju en </w:t>
      </w:r>
      <w:r>
        <w:rPr>
          <w:b/>
        </w:rPr>
        <w:t>kvinnofråga¹</w:t>
      </w:r>
      <w:r>
        <w:rPr>
          <w:b w:val="0"/>
        </w:rPr>
        <w:t xml:space="preserve">, och hur kan då det socialdemokratiska </w:t>
      </w:r>
      <w:r>
        <w:rPr>
          <w:b/>
        </w:rPr>
        <w:t>kvinnoförbundet¹</w:t>
      </w:r>
      <w:r>
        <w:rPr>
          <w:b w:val="0"/>
        </w:rPr>
        <w:t xml:space="preserve"> gå emot densamma? Skulle det vara så märkvärdigt, om det socialdemokratiska </w:t>
      </w:r>
      <w:r>
        <w:rPr>
          <w:b/>
        </w:rPr>
        <w:t>kvinnoförbundet¹</w:t>
      </w:r>
      <w:r>
        <w:rPr>
          <w:b w:val="0"/>
        </w:rPr>
        <w:t xml:space="preserve"> hade en egen mening i en </w:t>
      </w:r>
      <w:r>
        <w:rPr>
          <w:b/>
        </w:rPr>
        <w:t>kvinnofråga¹</w:t>
      </w:r>
      <w:r>
        <w:rPr>
          <w:b w:val="0"/>
        </w:rPr>
        <w:t>?</w:t>
        <w:br/>
        <w:br/>
        <w:t>Jag begärde ordet allra närmast för att göra en jämförelse, som gäller den tiden, då fortsättningsskolorna infördes i vårt land. Det var ifrån början icke utsagt, att dessa fortsättningsskolor skulle bli obligatoriska. Men redan under utredningens gång funno vi emellertid, att det ej fanns någon möjlighet att införa en sådan skolform med alla dess kostnader, med mindre än att den blev obligatorisk. Därav anser jag mig kunna draga den slutsatsen, att om dessa kurser nu beslutas i dag och det av den ene sägs att de böra vara obligatoriska medan en annan föreslår, att de ej skola vara det, så blir det dock ett faktum, att sedan beslutet en gång är genomfört dessa kurser komma att bli obligatoriska. Det skall vara lokaler, lärarkrafter, material och allt vad nu tänkas kan. Det kommer att draga så stora kostnader, att det aldrig kan tänkas, att en sådan undervisning skulle kunna uppehållas, med mindre än att man också försäkrar sig om deltagande, och det gör man ej med en skolform som är fullständigt frivillig.</w:t>
        <w:br/>
        <w:br/>
        <w:t xml:space="preserve">Det har också sagts här, att det är underligt, att det socialdemokratiska </w:t>
      </w:r>
      <w:r>
        <w:rPr>
          <w:b/>
        </w:rPr>
        <w:t>kvinnoförbundet¹</w:t>
      </w:r>
      <w:r>
        <w:rPr>
          <w:b w:val="0"/>
        </w:rPr>
        <w:t xml:space="preserve"> gått emot dessa utbildningskurser, när så många andra </w:t>
      </w:r>
      <w:r>
        <w:rPr>
          <w:b/>
        </w:rPr>
        <w:t>kvinnoförbund¹</w:t>
      </w:r>
      <w:r>
        <w:rPr>
          <w:b w:val="0"/>
        </w:rPr>
        <w:t xml:space="preserve"> ställa sig avvaktande och gillande. Det är väl därför, att vi tänka närmast på arbetarklassens ungdomar och de ungdomar som äro tvungna att gå ut i arbete, så fort de slutat skolan och läsningen. Det är därför helt naturligt, att just det socialdemokratiska </w:t>
      </w:r>
      <w:r>
        <w:rPr>
          <w:b/>
        </w:rPr>
        <w:t>kvinnoförbundet¹</w:t>
      </w:r>
      <w:r>
        <w:rPr>
          <w:b w:val="0"/>
        </w:rPr>
        <w:t xml:space="preserve"> ställt sig tveksamt inför såväl obligatoriska som frivilliga sådana kurser.</w:t>
        <w:br/>
        <w:br/>
        <w:t xml:space="preserve">Det är vidare en sak, som jag tycker man skall komma ihåg, när man talar så mycket om att det behövs kunskaper för hemmens vård och att här har så mycket försummats. Mina herrar kammarledamöter, det är ej bara bristande håg från </w:t>
      </w:r>
      <w:r>
        <w:rPr>
          <w:b/>
        </w:rPr>
        <w:t>kvinnornas¹</w:t>
      </w:r>
      <w:r>
        <w:rPr>
          <w:b w:val="0"/>
        </w:rPr>
        <w:t xml:space="preserve"> sida att ordna och bevara utan även ekonomien som sätter sin prägel på ett arbetarhem. Det är oftast fattigdom som gör, att </w:t>
      </w:r>
      <w:r>
        <w:rPr>
          <w:b/>
        </w:rPr>
        <w:t>kvinnorna¹</w:t>
      </w:r>
      <w:r>
        <w:rPr>
          <w:b w:val="0"/>
        </w:rPr>
        <w:t xml:space="preserve"> många gånger ej kunna utföra sin gärning på det sätt som de skulle vilja. Det fattas bland annat ekonomiska möjligheter. Nu tycks man på sina håll tro, att dessa kurser skulle bli så utmärkta och att allting skulle bli så bra, bara en sådan utbildning på ett halvår, eller vad det är fråga om, blir genomförd. Då skall allting bli alldeles utmärkt, hemmet skall bli, vad det borde vara, alltså det bästa möjliga. Det är ljusblå fantasier. Om vi skola leva under samma förhållanden i stort sett som hittills, kunna vi vara övertygade om</w:t>
        <w:br/>
        <w:br/>
        <w:t>att arbetslösheten kanske många gånger skall komma att riva ned vad ungdomen fått lära. För övrigt kommer det säkert mången gång att rent av blottställa hemmen, om ungdomen skall sättas i arbete på detta sätt. Då jag privat till en talare här nämnde något om att den inom industrien arbetande ungdomen icke skulle kunna komma med, svarade han helt spontant, att »denna ungdom behöver ju icke komma med». Men likaväl så fortsätter man att tillstyrka denna utredning.</w:t>
        <w:br/>
        <w:br/>
        <w:t xml:space="preserve">Det är av här anförda skäl, som jag ställer mig mycket tveksam till detta förslag. Och jag ber ännu en gång få försäkra, att det är fullkomligt i enlighet med våra kommittenters uppfattning, som vi socialdemokratiska </w:t>
      </w:r>
      <w:r>
        <w:rPr>
          <w:b/>
        </w:rPr>
        <w:t>kvinnor¹</w:t>
      </w:r>
      <w:r>
        <w:rPr>
          <w:b w:val="0"/>
        </w:rPr>
        <w:t xml:space="preserve"> vär fölla oss tveksamma till detta utskottsförslag och anse, att det icke bör</w:t>
        <w:br/>
        <w:br/>
        <w:t>Jag ber få yrka bifall till reservationen.</w:t>
      </w:r>
    </w:p>
    <w:p>
      <w:pPr>
        <w:pStyle w:val="Heading2"/>
      </w:pPr>
      <w:r>
        <w:t>23. Johan Nilson (Liberalerna, man)</w:t>
      </w:r>
    </w:p>
    <w:p>
      <w:r>
        <w:rPr>
          <w:b w:val="0"/>
        </w:rPr>
        <w:t>Herr talman! Jag har vågat begära ordet, fastän jag vet, att alla nu önska få ett slut på denna diskussion; men jag skall icke förlänga den över hövan.</w:t>
        <w:br/>
        <w:br/>
        <w:t xml:space="preserve">Det var ett uttalande i herr Perssons i Vinberg anförande, som jag särskilt fastnade för, emedan det föreföll så egendomligt. Han sade, att riksdagen icke borde ge </w:t>
      </w:r>
      <w:r>
        <w:rPr>
          <w:b/>
        </w:rPr>
        <w:t>kvinnorna¹</w:t>
      </w:r>
      <w:r>
        <w:rPr>
          <w:b w:val="0"/>
        </w:rPr>
        <w:t xml:space="preserve"> det underbetyg, som ett bifall till utskottets betänkande skulle innebära. Detta uttalande föreföll mig egendomligt, ty konsekvensen därav blev ju, att varje yrkande om ökad utbildning skulle innebära ett underbetyg för dem, som utbildningen avsåge. Jag har en helt annan och därifrån avvikande mening.</w:t>
        <w:br/>
        <w:br/>
        <w:t xml:space="preserve">Då vi leva i en tid, när man, icke minst från det håll, där man nu med sådan styrka går emot detta förslag, eljest alltid talar om yrkesutbildningens betydelse, så förvånar det mig på det högsta, att man nu uppträder emot denna motion, vars innersta kärna givetvis är att se till, att </w:t>
      </w:r>
      <w:r>
        <w:rPr>
          <w:b/>
        </w:rPr>
        <w:t>kvinnorna¹</w:t>
      </w:r>
      <w:r>
        <w:rPr>
          <w:b w:val="0"/>
        </w:rPr>
        <w:t>, som ha dessa viktiga uppgifter i samhället och hemmet, få en bättre yrkesutbildning.</w:t>
        <w:br/>
        <w:br/>
        <w:t xml:space="preserve">Det är icke något speciellt landsbygdsintresse det här — någon har framhållit det såsom sådant — utan jag ser det nära nog såsom en större angelägenhet för våra städer och samhällen, där de unga </w:t>
      </w:r>
      <w:r>
        <w:rPr>
          <w:b/>
        </w:rPr>
        <w:t>kvinnorna¹</w:t>
      </w:r>
      <w:r>
        <w:rPr>
          <w:b w:val="0"/>
        </w:rPr>
        <w:t xml:space="preserve"> så tidigt kastas in i förvärvsarbetet, som tar dem ifrån de husliga sysslorna med påföljd, att de komma att bli oerhört valhänta, om de senare skola bilda hem och taga hand om de mångartade uppgifter, som möta dem där. Min gode vän herr Baeckström skulle ha gjort helt andra erfarenheter, än han nu gjort, om han till husföreståndarinna hade fått en </w:t>
      </w:r>
      <w:r>
        <w:rPr>
          <w:b/>
        </w:rPr>
        <w:t>flicka²</w:t>
      </w:r>
      <w:r>
        <w:rPr>
          <w:b w:val="0"/>
        </w:rPr>
        <w:t xml:space="preserve">, som fått sin utbildning på ett kontor eller i en fabrik, mot nu, då han fick en </w:t>
      </w:r>
      <w:r>
        <w:rPr>
          <w:b/>
        </w:rPr>
        <w:t>flicka²</w:t>
      </w:r>
      <w:r>
        <w:rPr>
          <w:b w:val="0"/>
        </w:rPr>
        <w:t xml:space="preserve">, vars </w:t>
      </w:r>
      <w:r>
        <w:rPr>
          <w:b/>
        </w:rPr>
        <w:t>mor²</w:t>
      </w:r>
      <w:r>
        <w:rPr>
          <w:b w:val="0"/>
        </w:rPr>
        <w:t xml:space="preserve"> och hem han väl kände och som hade haft förmånen att få god handledning av sin </w:t>
      </w:r>
      <w:r>
        <w:rPr>
          <w:b/>
        </w:rPr>
        <w:t>mor²</w:t>
      </w:r>
      <w:r>
        <w:rPr>
          <w:b w:val="0"/>
        </w:rPr>
        <w:t xml:space="preserve">. En </w:t>
      </w:r>
      <w:r>
        <w:rPr>
          <w:b/>
        </w:rPr>
        <w:t>mor²</w:t>
      </w:r>
      <w:r>
        <w:rPr>
          <w:b w:val="0"/>
        </w:rPr>
        <w:t xml:space="preserve"> kan givetvis, därest </w:t>
      </w:r>
      <w:r>
        <w:rPr>
          <w:b/>
        </w:rPr>
        <w:t>hon²</w:t>
      </w:r>
      <w:r>
        <w:rPr>
          <w:b w:val="0"/>
        </w:rPr>
        <w:t xml:space="preserve"> är kunnig, ge den allra bästa utbildningen.</w:t>
        <w:br/>
        <w:br/>
        <w:t>De äro utomordentliga alla dessa paragrafer, som lästes upp från Västerbottensbänken. Men man fick en stark känsla av de gamla orden, att all teori är grå och icke håller i det levande livet. När man känner förhållandena på berörda område, vågar jag säga det, även om jag från Göteborgsbänken får betyget, att det är larvigt, att det brister mycket i kunnighet i matlagning och andra hemsysslor. Det är därför våra stora matvaruaffärer kunna leva på att sälja färdiglagad mat. Det brister verkligen åtskilligt även i övrigt i fråga om förmågan att sköta ett hem.</w:t>
        <w:br/>
        <w:br/>
        <w:t>Nu har man under debatten i dag hängt upp sig på att det skulle vara fråga om obligatorisk undervisning. Men vi stanna väl för utskottets kläm, och den säger, att det gäller att vidtaga »åtgärder för att mera allmänt bereda den</w:t>
        <w:br/>
        <w:br/>
        <w:t xml:space="preserve">Ang. ökad utbildning i hemvård och därmed närbesläktade samhälleliga uppgifter för den </w:t>
      </w:r>
      <w:r>
        <w:rPr>
          <w:b/>
        </w:rPr>
        <w:t>kvinnliga¹</w:t>
      </w:r>
      <w:r>
        <w:rPr>
          <w:b w:val="0"/>
        </w:rPr>
        <w:t xml:space="preserve"> ungdomen. (Forts.) </w:t>
      </w:r>
      <w:r>
        <w:rPr>
          <w:b/>
        </w:rPr>
        <w:t>kvinnliga¹</w:t>
      </w:r>
      <w:r>
        <w:rPr>
          <w:b w:val="0"/>
        </w:rPr>
        <w:t xml:space="preserve"> ungdomen möjlighet till ökad utbildning». Jag menar, att vi kunna ju hålla oss till detta, som är skrivet i klämmen till utskottets utlåtande. Herr talman! Jag ber att få yrka bifall till utskottets förslag.</w:t>
      </w:r>
    </w:p>
    <w:p>
      <w:pPr>
        <w:pStyle w:val="Heading2"/>
      </w:pPr>
      <w:r>
        <w:t>24. Ragnar Persson (Socialdemokraterna, man)</w:t>
      </w:r>
    </w:p>
    <w:p>
      <w:r>
        <w:rPr>
          <w:b w:val="0"/>
        </w:rPr>
        <w:t xml:space="preserve">Herr talman! Herr Nilson i Eskilstuna vände sig emot mitt uttalande, att jag icke ville vara med om att ge den svenska </w:t>
      </w:r>
      <w:r>
        <w:rPr>
          <w:b/>
        </w:rPr>
        <w:t>kvinnan¹</w:t>
      </w:r>
      <w:r>
        <w:rPr>
          <w:b w:val="0"/>
        </w:rPr>
        <w:t xml:space="preserve"> det underbetyg, som ett bifall till motionen skulle innebära. Jag vill gent emot herr Nilson i Eskilstuna säga, att jag har ingen anledning att ändra detta yttrande. Med hänsyn till den sakkunskap på detta område, varmed herr Nilson i Eskilstuna såsom expert rör sig, betvivlar jag icke alls, att herr Nilson kan sköta både hushåll och vagga och innehållet i vaggan också. Men varför skall man icke åtminstone kunna misstänka, att även andra äro kapabla att sköta sådana uppgifter utan en omfattande utbildning, som säkerligen icke heller herr Nilson har undergått.</w:t>
      </w:r>
    </w:p>
    <w:p>
      <w:pPr>
        <w:pStyle w:val="Heading2"/>
      </w:pPr>
      <w:r>
        <w:t>25. Ernst Staxäng (–, man)</w:t>
      </w:r>
    </w:p>
    <w:p>
      <w:r>
        <w:rPr>
          <w:b w:val="0"/>
        </w:rPr>
        <w:t xml:space="preserve">Herr talman! Endast några få ord. När jag läste detta utskottsbetänkande, var det med tillfredsställelse jag såg, eller åtminstone trodde mig se, att denna fråga icke skulle bli en politiskt betonad fråga. Jag måste här uttala ett beklagande av att man av den debatt, som här förts, dock måste få det intrycket, att detta alltför mycket har blivit en politisk fråga. Och jag måste säga, att jag kan ännu mindre förstå, varför man i samband med denna fråga försöker få fram en diskussion om </w:t>
      </w:r>
      <w:r>
        <w:rPr>
          <w:b/>
        </w:rPr>
        <w:t>kvinnliga¹</w:t>
      </w:r>
      <w:r>
        <w:rPr>
          <w:b w:val="0"/>
        </w:rPr>
        <w:t xml:space="preserve"> mindervärdighetskomplex. Sådana saker måste härvid bli fullständiga konstruktioner, även om de föras fram i de allra vackrast svarvade former.</w:t>
        <w:br/>
        <w:br/>
        <w:t>Jag vill här peka på en rent personlig erfarenhet, som jag haft tillfälle göra i en fattigvårdsstyrelse, där jag kunnat följa ett arbetardistrikt och haft möjlighet konstatera, huru beroende ett hem verkligen är av en husmor, då denna kanske i trots av en mycket ringa inkomst dock haft förmåga göra detta hem till ett tillfredsställande hem, icke minst då det gällt att föra fram en stor barnskara. När man sett, huru olika förhållandena kunnat vara på detta område, kan man icke undgå att få en stark känsla av huru nödvändigt det är, att husmodern besitter nödiga kunskaper i hemmets vård.</w:t>
        <w:br/>
        <w:br/>
        <w:t xml:space="preserve">Jag hade icke tänkt begära ordet i denna debatt, men jag måste här minna om en sak, som kanske icke är för de närvarande bekant. Hemma i vårt län, där en mycket stor arbetslöshet råder, och där man finner, huru många hem äro beroende av att kunna existera på en ganska liten inkomst, där har länets hövding ställt sig mycket välvillig till sådana åtgärder, som vi i vår motion syftat till. Från hans sida ha gjorts starka insatser för att få fram särskilda fortsättningskurser för just undervisning i hemvård och hushållsgöromål, särskilt för de </w:t>
      </w:r>
      <w:r>
        <w:rPr>
          <w:b/>
        </w:rPr>
        <w:t>flickor²</w:t>
      </w:r>
      <w:r>
        <w:rPr>
          <w:b w:val="0"/>
        </w:rPr>
        <w:t>, som komma från hem, där stor arbetslöshet råder. Jag kan alltså konstatera, att där ha vi verkligen exempel på, huru man inom länets ledning har varit medveten om nyttan av sådana åtgärder, som vi i vår motion åsyftat.</w:t>
        <w:br/>
        <w:br/>
        <w:t>Jag vill till sist ännu en gång uttala mitt beklagande av att denna diskussion blivit så politiskt upplagd, som vi här kunna konstatera, att den blivit, och ber med det anförda få yrka bifall till utskottets förslag.</w:t>
      </w:r>
    </w:p>
    <w:p>
      <w:pPr>
        <w:pStyle w:val="Heading2"/>
      </w:pPr>
      <w:r>
        <w:t>26. Otto Holmdahl (Högerns riksdagsgrupp, man)</w:t>
      </w:r>
    </w:p>
    <w:p>
      <w:r>
        <w:rPr>
          <w:b w:val="0"/>
        </w:rPr>
        <w:t>Herr talman! Jag har tyvärr icke kunnat följa denna debatt under hela dess fortgång, men jag har lyssnat till stora delar därav, och jag måste säga, att vid detta åhörande har min förvåning stegrats över den</w:t>
        <w:br/>
        <w:br/>
        <w:t xml:space="preserve">hållning, som en hel del talare här intagit till det föreliggande förslaget. Icke minst har jag förvånat mig över att så många av andra kammarens </w:t>
      </w:r>
      <w:r>
        <w:rPr>
          <w:b/>
        </w:rPr>
        <w:t>kvinnliga¹</w:t>
      </w:r>
      <w:r>
        <w:rPr>
          <w:b w:val="0"/>
        </w:rPr>
        <w:t xml:space="preserve"> ledamöter så bestämt ha gått emot förslaget och intagit en rent negativ ståndpunkt i frågan. Men när jag betänker, att detta utskottsutlåtande kommer från ett tillfälligt utskott, som för en gångs skull har vågat sig på att tillstyrka en motion, och när jag vidare betänker, att det är fråga om en högermotion, så måste jag bekänna, att min förvåning något minskas.</w:t>
        <w:br/>
        <w:br/>
        <w:t xml:space="preserve">Jag vill emellertid här kort och gott säga det, att jag tycker, att en rad av de skäl, som här anförts till förmån för reservationen och alltså för avslag på utskottets hemställan, äro synnerligen svaga. En del av dessa skäl måste Jag rent ut beteckna såsom de obotfärdigas förhinder. Det har i reservationen och i en rad av de här hållna anförandena talats om att lösningen ligger däri, att man förstärker den obligatoriska undervisningen på skolstadiet i olika skolformer, då det gäller hushållsgöromål och liknande </w:t>
      </w:r>
      <w:r>
        <w:rPr>
          <w:b/>
        </w:rPr>
        <w:t>kvinnliga¹</w:t>
      </w:r>
      <w:r>
        <w:rPr>
          <w:b w:val="0"/>
        </w:rPr>
        <w:t xml:space="preserve"> övningsämnen. Ja, men det är ju en helt annan fråga. Jag kan icke föreställa mig att de talare, som yttrat sig så, ha läst motionen. I motionens första del framhålles Ju, att naturligtvis skall i första hand den obligatoriska undervisningen i dessa ämnen vederbörligen tillgodoses inom alla skolformer.</w:t>
        <w:br/>
        <w:br/>
        <w:t xml:space="preserve">Vidare har det talats om, att det är ganska opraktiskt att försöka få en utvidgad undervisning i hemvård och tillhörande samhälleliga uppgifter, därför att då skulle den </w:t>
      </w:r>
      <w:r>
        <w:rPr>
          <w:b/>
        </w:rPr>
        <w:t>kvinnliga¹</w:t>
      </w:r>
      <w:r>
        <w:rPr>
          <w:b w:val="0"/>
        </w:rPr>
        <w:t xml:space="preserve"> ungdom, som t. ex. går i yrkeskurser eller är inne på andra yrkesutbildningslinjer, eventuellt behöva avbryta sina kurser. Men det finns ju dock icke något fog för en sådan invändning. Det framgår icke alls vare sig av utskottets utlåtande eller motionen, att man har tänkt sig att på något sätt störa sådana yrkesutbildande linjer. Och, mina damer och herrar, vi måste ju erkänna, att det finns ett mycket stort behov, vid sidan av den obligatoriska skolundervisningen och vid sidan av vår yrkesundervisning på detta område, just av en utbildning för </w:t>
      </w:r>
      <w:r>
        <w:rPr>
          <w:b/>
        </w:rPr>
        <w:t>kvinnlig¹</w:t>
      </w:r>
      <w:r>
        <w:rPr>
          <w:b w:val="0"/>
        </w:rPr>
        <w:t xml:space="preserve"> ungdom i hemvård och därmed sammanhängande ämnen, ett behov som icke på långt när är tillgodosett. En av kritikerna här kom med ett påpekande, som mycket klart belyser detta förhållande. Den </w:t>
      </w:r>
      <w:r>
        <w:rPr>
          <w:b/>
        </w:rPr>
        <w:t>kvinnliga¹</w:t>
      </w:r>
      <w:r>
        <w:rPr>
          <w:b w:val="0"/>
        </w:rPr>
        <w:t xml:space="preserve"> talaren sade, att det är känt, att lanthushållsskolorna äro alldeles otillräckliga, blott en ringa procent av dem som vilja genomgå dem komma in i dessa skolor. Jag kan tillägga, att de kurser som anordnas i olika delar av landet ha en mycket stark tillströmning, och även de äro otillräckliga. Då frågar jag mig: Finns det verkligen sakliga och positiva skäl att motsätta sig en utredning om vidgade möjligheter för </w:t>
      </w:r>
      <w:r>
        <w:rPr>
          <w:b/>
        </w:rPr>
        <w:t>kvinnlig¹</w:t>
      </w:r>
      <w:r>
        <w:rPr>
          <w:b w:val="0"/>
        </w:rPr>
        <w:t xml:space="preserve"> ungdom att få undervisning i dessa ämnen? Finns det sådana sakliga skäl? Jag har icke hört några sådana sakliga skäl. Det är ju självkiart, att denna undervisning icke skulle anordnas på sådant sätt att den innebure osund konkurrens med andra former av likartad undervisning. Men det är ett faktum, att här ha vi ett vakuum, som vi böra om möjligt söka få fyllt. Det är icke så lätt att säga på vilka vägar det skall fyllas, men det är ett motiv för utredning, och det är icke bara fråga här om att söka få fram en ökad utbildningsmöjlighet för denna </w:t>
      </w:r>
      <w:r>
        <w:rPr>
          <w:b/>
        </w:rPr>
        <w:t>kvinnliga¹</w:t>
      </w:r>
      <w:r>
        <w:rPr>
          <w:b w:val="0"/>
        </w:rPr>
        <w:t xml:space="preserve"> ungdom, det är också fråga om att få fram ett nytt och fylligare utbildningsprogram, i vilket utbildningen i hemvård är det centralt sammanhållande undervisningsämnet.</w:t>
        <w:br/>
        <w:br/>
        <w:t>Herr talman! På grund av dessa skäl kan jag icke finna annat än att utskottet här har rätt, då det tillstyrkt en utredning efter de linjer som utskottet självt här angivit, och jag tillåter mig därför instämma i yrkandet om bifall till utskottets förslag med den ändring däri, som utskottets ordförande hemställt om.</w:t>
      </w:r>
    </w:p>
    <w:p>
      <w:pPr>
        <w:pStyle w:val="Heading2"/>
      </w:pPr>
      <w:r>
        <w:t>27. Ewald Lindmark (–, man)</w:t>
      </w:r>
    </w:p>
    <w:p>
      <w:r>
        <w:rPr>
          <w:b w:val="0"/>
        </w:rPr>
        <w:t>Herr talman! Yrkandet i motionen och utskottets förslag går ut på att riksdagen måtte besluta att i skrivelse till Kungl. Maj:t begära utredning i frågan om yrkesundervisning och fortbildning för skogsbygdernas ungdom. Motionären såväl som utskottet förordar trenne olika linjer, efter vilka en sådan utredning skulle kunna ske — dels första linjen, yrkesundervisning inom skogshanteringens område, dels andra linjen, yrkesutbildning inom andra yrkesgrenar än skogsbruket, och dels tredje linjen, vidgad allmän medborgarundervisning. Det är särskilt angående den andra linjen iag skulle vilja säga några ord.</w:t>
        <w:br/>
        <w:br/>
        <w:t>Motionen och utskottet begränsa denna möjlighet till utbildning att omfatta skogsbygdens ungdom. Jag vet icke vad utskottet menar med uttrycket skogsbygden. Man kan antingen därmed mena Lappland, eller också menar man övre Norrland. Jag förutsätter i detta sammanhang, att utskottet</w:t>
        <w:br/>
        <w:br/>
        <w:t xml:space="preserve">menar de egentliga stora skogsvidderna i Lappland, och vad utskottet här föreslår är en tillstyrkan av motionen. Det är befogat och väl motiverat. Men jag vill i detta sammanhang påpeka, att vi ha ungefär liknande behov nere i kustlandet på den egentliga slättbygden. Flerfaldiga gånger har i riksdagen påpekats, att genom den starka uppdelningen av brukningsdelarna uppstå svårigheter -att finna sysselsättning åt det nya uppväxande släktet, åt bondsönerna som gå hemma. Brukningsdelarna äro redan förut så små, att de icke lämpligen kunna uppdelas ytterligare, och då uppstår ett arbetslöshetsproblem för dessa bondsöner, som skola bilda eget hem och fortsätta och skapa den nya generationen. Det är önskvärt, att den utredning som nu kommer att beslutas jämväl kommer att omfatta denna ungdom, som lever nere på slättbygden, det egentliga kustlandet. Behovet av hantverkare och småindustri är påtagligt och ofta omvittnat även för denna del av bygden, och för övrigt är det ju meningen att göra ungdomen flyttbar, så att den skall kunna lämpligen förflyttas till andra orter av landet, där behov av hantverkare finnes. Det bör också i detta sammanhang givetvis bli föremål för utredning, huru man på lämpligt sätt skall kunna få ladugårdsskötare av bondsönerna. Det är brist på ladugårdsskötare — även </w:t>
      </w:r>
      <w:r>
        <w:rPr>
          <w:b/>
        </w:rPr>
        <w:t>kvinnliga¹</w:t>
      </w:r>
      <w:r>
        <w:rPr>
          <w:b w:val="0"/>
        </w:rPr>
        <w:t xml:space="preserve"> — icke minst i Norrland, och det vore mycket lämpligt att det så ordnades från statsmakternas sida, att en kraftigare rekrytering kunde ske från den manliga ungdomen för att fylla behovet av ladugårdsskötare.</w:t>
        <w:br/>
        <w:br/>
        <w:t>Jag har med dessa ord velat peka på ett område, som sannolikt ligger utanför motionens och utskottets syfte och betona önskvärdheten av att utredningen må omfatta även den ungdom, som växer och mognar nere på slättbygden i det egentliga kustlandet. Med dessa ord ber jag att få yrka bifall till utskottets hemställan.</w:t>
      </w:r>
    </w:p>
    <w:p>
      <w:pPr>
        <w:pStyle w:val="Heading2"/>
      </w:pPr>
      <w:r>
        <w:t>28. Oskar Åkerström (Socialdemokraterna, man)</w:t>
      </w:r>
    </w:p>
    <w:p>
      <w:r>
        <w:rPr>
          <w:b w:val="0"/>
        </w:rPr>
        <w:t xml:space="preserve">Herr talman! Man har tidigare sagt vid behandlingen av en föregående fråga, att den skulle vara en speciell </w:t>
      </w:r>
      <w:r>
        <w:rPr>
          <w:b/>
        </w:rPr>
        <w:t>kvinnofråga¹</w:t>
      </w:r>
      <w:r>
        <w:rPr>
          <w:b w:val="0"/>
        </w:rPr>
        <w:t xml:space="preserve">. I en tidning som utges i Stockholm har man också betecknat denna fråga som en </w:t>
      </w:r>
      <w:r>
        <w:rPr>
          <w:b/>
        </w:rPr>
        <w:t>kvinnofråga¹</w:t>
      </w:r>
      <w:r>
        <w:rPr>
          <w:b w:val="0"/>
        </w:rPr>
        <w:t xml:space="preserve">. Om det är en </w:t>
      </w:r>
      <w:r>
        <w:rPr>
          <w:b/>
        </w:rPr>
        <w:t>kvinnofråga¹</w:t>
      </w:r>
      <w:r>
        <w:rPr>
          <w:b w:val="0"/>
        </w:rPr>
        <w:t xml:space="preserve">, så må jag då säga för min del att den avser dock icke ett krav att göra </w:t>
      </w:r>
      <w:r>
        <w:rPr>
          <w:b/>
        </w:rPr>
        <w:t>kvinnorna¹</w:t>
      </w:r>
      <w:r>
        <w:rPr>
          <w:b w:val="0"/>
        </w:rPr>
        <w:t xml:space="preserve"> jämställda med männen.</w:t>
        <w:br/>
        <w:br/>
        <w:t>Vi råka nu vara tre ledamöter i detta utskott, som icke ha kunnat dela utskottsmajoritetens uppfattning om att man borde bifalla motionen; låt vara att utskottet ju har något modifierat eller justerat den uppfattning, som motionären givit uttryck åt. Beträffande motiveringen för reservanternas ståndpunkt skulle det kunna räcka med att hänvisa till vad som sagts i den särskilda motivering, som fogats till utskottets utlåtande. Motionären hade ju 1 främsta rummet ansett, att man borde utreda frågan om att skaffa telefon till ensligt belägna skolhus, där vi ha att finna den kategori av befattningshavare varom här är fråga. Samma utskott, som behandlat denna motion, hade för några veckor sedan att behandla en motion, som avsåg att vidtaga åtgärder för att underlätta möjligheterna för landsbygdens folk och ensligt boende människor att få telefon. Utskottet utlät sig då med hänvisning till telegrafstyrelsens upplysningar, att det kunde icke tillstyrka några särskilda åtgärder, med hänsyn till att man nu var på god väg från telegrafverkets sida att förverkliga de önskemål som förts på tal i motionen. Samma utskott finner anledning att tillstyrka vidtagandet av särskilda åtgärder för att skaffa telefon åt en liten grupp befattningshavare, som icke kunna sägas vara hänförliga till de sämst ställda i samhället. Då anser utskottet, att man bör säga ja. Vi reservanter kunna icke följa med på den linjen. Då hade det varit riktigare, mena vi, att utskottet tillstyrkt den motion jag nyss omnämnde.</w:t>
        <w:br/>
        <w:br/>
        <w:t xml:space="preserve">Nu kan det ju också sägas, att vad som förts på tal i motionen kan uppdelas i två syften. Å ena sidan kan man måhända hålla sig till, att det är fråga om att skapa ökad trygghet för dessa i ensligt belägna skolhus ensamboende </w:t>
      </w:r>
      <w:r>
        <w:rPr>
          <w:b/>
        </w:rPr>
        <w:t>lärarinnor³</w:t>
      </w:r>
      <w:r>
        <w:rPr>
          <w:b w:val="0"/>
        </w:rPr>
        <w:t xml:space="preserve">, å andra sidan kan man anse, att syftet är att vidtaga åtgärder, som äro ägnade att neutralisera enslighetskänslan. Utskottsmajoriteten har icke velat biträda den uppfattningen, att telefonfrågan skulle föras i förgrunden, för den händelse man beslutade en utredning, utan den skulle liksom bli en andrahandsfråga. Utskottet talar nämligen om andra åtgärder, som äro ägnade att skapa ökad trygghet. Ja, vilka dessa andra åtgärder, som äro ägnade att skapa ökad trygghet, kunna vara och vad utskottet därmed avsett, framgår icke klart. Vi ha inom utskottet konstaterat, att i de fall där </w:t>
      </w:r>
      <w:r>
        <w:rPr>
          <w:b/>
        </w:rPr>
        <w:t>lärarinnorna³</w:t>
      </w:r>
      <w:r>
        <w:rPr>
          <w:b w:val="0"/>
        </w:rPr>
        <w:t xml:space="preserve"> äro gifta är problemet löst. Det är måhända det som åsyftas, när man talar om andra åtgärder. Emellertid torde väl, om så är fallet, det icke vara lämpligt, att statsmakterna ge sig in härpå.</w:t>
        <w:br/>
        <w:br/>
        <w:t>Man säger i utskottets utlåtande, att detta förslag tillstyrkts i samtliga avlämnade yttranden. — Ja, vad är det då som tillstyrkts? Man har tillstyrkt en utredning om det som motionären föreslagit, men man har icke tillstyrkt en utredning om det som utskottsmajoriteten har fört fram i förgrunden, och vad det avser har jag nu redan givit några antydningar om. Dessutom är det uppenbart att centralstyrelsen för Sveriges allmänna folkskollärarförening ju har som sin skyldighet att tillstyrka allt som avser att skapa bättre förhållanden för lärarpersonalen överhuvud, varför det icke är så märkvärdigt, att man fått</w:t>
        <w:br/>
        <w:br/>
        <w:t xml:space="preserve">Ang. beredande: av ökad trygghet åt ensamt boende </w:t>
      </w:r>
      <w:r>
        <w:rPr>
          <w:b/>
        </w:rPr>
        <w:t>lärarinnor³</w:t>
      </w:r>
      <w:r>
        <w:rPr>
          <w:b w:val="0"/>
        </w:rPr>
        <w:t xml:space="preserve">. (Forts.) tillstyrkande därifrån. Så komma vi till skolöverstyrelsen, och den har sagt, att den icke anser sig kunna motsätta sig en utredning, men den talar om telefon den också. Socialstyrelsen har ju också tillstyrkt utredningen, men med en reservation som går ut på att man då också skulle taga med andra befattningshavare, som kunna tänkas vara i samma belägenhet. Man har i utskottets yrkande talat om ensamt boende </w:t>
      </w:r>
      <w:r>
        <w:rPr>
          <w:b/>
        </w:rPr>
        <w:t>lärarinnor³</w:t>
      </w:r>
      <w:r>
        <w:rPr>
          <w:b w:val="0"/>
        </w:rPr>
        <w:t xml:space="preserve">. Därmed har väl från motionärens sida avsetts »i ensligt belägna skolhus ensamboende </w:t>
      </w:r>
      <w:r>
        <w:rPr>
          <w:b/>
        </w:rPr>
        <w:t>lärarinnor³</w:t>
      </w:r>
      <w:r>
        <w:rPr>
          <w:b w:val="0"/>
        </w:rPr>
        <w:t xml:space="preserve">» — ensamboende </w:t>
      </w:r>
      <w:r>
        <w:rPr>
          <w:b/>
        </w:rPr>
        <w:t>lärarinnor³</w:t>
      </w:r>
      <w:r>
        <w:rPr>
          <w:b w:val="0"/>
        </w:rPr>
        <w:t xml:space="preserve"> finnas ju även på andra platser. Här har utskottet förordat en utredning som avser alla ensamt boende </w:t>
      </w:r>
      <w:r>
        <w:rPr>
          <w:b/>
        </w:rPr>
        <w:t>lärarinnor³</w:t>
      </w:r>
      <w:r>
        <w:rPr>
          <w:b w:val="0"/>
        </w:rPr>
        <w:t>.</w:t>
        <w:br/>
        <w:br/>
        <w:t xml:space="preserve">Av hänsyn till att man icke tyckt att det skulle vara tillräckligt med telefon utan att något annat även vore behövligt, är det icke underligt att man använt uttrycket ensamt boende </w:t>
      </w:r>
      <w:r>
        <w:rPr>
          <w:b/>
        </w:rPr>
        <w:t>lärarinnor³</w:t>
      </w:r>
      <w:r>
        <w:rPr>
          <w:b w:val="0"/>
        </w:rPr>
        <w:t xml:space="preserve">, men det förefaller mig i varje fall, att det skulle vara mycket svårt för denna kammare att vara, som någon sagt, lika förnuftig som första kammaren och under sådana förhållanden bifalla vad utskottsmajoriteten har ansett lämpligt påyrka i detta sammanhang. Reservanterna äro icke motståndare till att åtgärder vidtagas, som äro ägnade att underlätta undervisningsmöjligheterna för sådana </w:t>
      </w:r>
      <w:r>
        <w:rPr>
          <w:b/>
        </w:rPr>
        <w:t>lärarinnor³</w:t>
      </w:r>
      <w:r>
        <w:rPr>
          <w:b w:val="0"/>
        </w:rPr>
        <w:t xml:space="preserve"> varom här är fråga, t. ex. i frågor som beröra deras skollokaler och dessas beskaffenhet, undervisningsmaterial o. s. v. Men det är en sak som icke förts på tal i detta sammanhang. Vi ha även den uppfattningen, att ett bifall till detta utredningsyrkande sannolikt skulle leda till ett påskyndande av en centralisering, som innebure indragning i största möjliga antal av sådana här ensligt belägna skolor. Detta bleve enligt min uppfattning en icke önskvärd forcering av denna centralisering, och i många fall komme en sådan åtgärd icke att sammanfalla vare sig med berörda </w:t>
      </w:r>
      <w:r>
        <w:rPr>
          <w:b/>
        </w:rPr>
        <w:t>lärarinnors³</w:t>
      </w:r>
      <w:r>
        <w:rPr>
          <w:b w:val="0"/>
        </w:rPr>
        <w:t xml:space="preserve"> intresse eller berörda föräldrars och målsmäns intresse.</w:t>
        <w:br/>
        <w:br/>
        <w:t>Herr talman! Med hänvisning till vad jag anfört ber jag att få yrka bifall till den reservation, som är fogad till utskottets utlåtande.</w:t>
      </w:r>
    </w:p>
    <w:p>
      <w:pPr>
        <w:pStyle w:val="Heading2"/>
      </w:pPr>
      <w:r>
        <w:t>29. Stig Janson (Högerpartiet, man)</w:t>
      </w:r>
    </w:p>
    <w:p>
      <w:r>
        <w:rPr>
          <w:b w:val="0"/>
        </w:rPr>
        <w:t>Herr talman! Jag måste säga, att det var med en viss förvåning, som jag tog del av den reservation, vilken fogats vid detta utskottsbetänkande. Man finner där intet som helst av de reella skäl, som föranlett denna motion och som också anförts av utskottet. Dessa skäl hava reservanterna gått förbi. Jag trodde, att så skett på grund av förbiseende, men efter det anförande, vi hörde här före middagsrasten, förjag att reservanterna verkligen tagit anmärkningsvärt lätt på hela detta problem.</w:t>
        <w:br/>
        <w:br/>
        <w:t xml:space="preserve">Det är utan tvivel så, att dessa ensamboende </w:t>
      </w:r>
      <w:r>
        <w:rPr>
          <w:b/>
        </w:rPr>
        <w:t>lärarinnor³</w:t>
      </w:r>
      <w:r>
        <w:rPr>
          <w:b w:val="0"/>
        </w:rPr>
        <w:t xml:space="preserve"> arbeta under ganska svåra och besvärliga förhållanden. De hava i stor utsträckning sitt arbete förlagt till s. k. B 3 och D-skolor, d. v. s. skolor med flera parallellklasser. Arbetet i dessa skolor är i och för sig synnerligen krävande, vartill kommer, att skolorna ofta ligga i ödsliga trakter, vilket måste verka pressande. Det finns här verkligen behov av att vidtaga åtgärder. TIsoleringen verkar i många fall nedbrytande på dessa </w:t>
      </w:r>
      <w:r>
        <w:rPr>
          <w:b/>
        </w:rPr>
        <w:t>lärarinnor³</w:t>
      </w:r>
      <w:r>
        <w:rPr>
          <w:b w:val="0"/>
        </w:rPr>
        <w:t xml:space="preserve">. Därtill kommer, som utskottet påpekat, risken för överfall. I motionen har dragits fram exempel på att denna risk ingalunda är fiktiv, utan att det verkligen flera gånger förekommit övergrepp mot ensamboende </w:t>
      </w:r>
      <w:r>
        <w:rPr>
          <w:b/>
        </w:rPr>
        <w:t>lärarinnor³</w:t>
      </w:r>
      <w:r>
        <w:rPr>
          <w:b w:val="0"/>
        </w:rPr>
        <w:t>. När man tager del av de yttranden, som avgivits i ärendet, styrkes man ytterligare i den uppfattningen, att här verkligen behöver göras någonting. Skolöverstyrelsen tillstyrker motionen, likaså socialstyrelsen, likaså centralstyrelsen för Sveriges allmänna folkskollärarförening. Reservanternas skäl äro ingalunda övertygande.</w:t>
        <w:br/>
        <w:br/>
        <w:t>Först och främst anföra reservanterna, att de skoltyper, som det här är fråga om, äro ställda på avskrivning. Det göres gällande, att man håller på att rationalisera folkskoleväsendet, och att dessa skolor inom rätt kort tid komma att försvinna. Efter det reservationen avgivits, har jag i skolöverstyrelsen närmare förhört mig om hur det förhåller sig med denna sak, och jag fick där ett kategoriskt besked om att reservanterna missuppfattat saken. Det är visserligen riktigt, att det pågår en rationalisering, som i viss utsträckning just går ut över skoltyperna B 3 och D, men denna rationalisering försiggår i så</w:t>
        <w:br/>
        <w:br/>
        <w:t xml:space="preserve">Reservanternas andra skäl är, att dessa </w:t>
      </w:r>
      <w:r>
        <w:rPr>
          <w:b/>
        </w:rPr>
        <w:t>lärarinnor³</w:t>
      </w:r>
      <w:r>
        <w:rPr>
          <w:b w:val="0"/>
        </w:rPr>
        <w:t xml:space="preserve"> äro relativt väl ställda ekonomiskt. De hava en relativt god avlöning. Det må ju i och för sig vara riktigt, men att konstruera fram en jämförelse mellan dem och andra ensamboende medborgare, kan väl knappast vara befogat. Vi måste ju dock komma ihåg, att </w:t>
      </w:r>
      <w:r>
        <w:rPr>
          <w:b/>
        </w:rPr>
        <w:t>lärarinnorna³</w:t>
      </w:r>
      <w:r>
        <w:rPr>
          <w:b w:val="0"/>
        </w:rPr>
        <w:t xml:space="preserve"> hava till uppgift att leda undervisningen av barnen. Dessutom är det ju rätt märkligt, att en ledamot av det socialdemokratiska partiet här anför detta såsom ett skäl för att man icke skulle gå in för en reform. Skall man verkligen gå så långt, att man icke bringar en medborgargrupp en lättnad, som kan erhållas för en relativt liten kostnad, av det skälet, att man icke kan hjälpa alla? Slutligen hava reservanterna som sista skäl anfört, att kammaren tidigare avslagit en motion, som gick ut på åstadkommande av en förbättring utav telefonförbindelserna för landsbygdens folk. Det är i och för sig riktigt, men om reservanterna jämföra telegrafstyrelsens yttrande i det första fallet och i detta fall, skola de finna, att medan telegrafstyrelsen, när det gällde en allmän förbättring av landsbygdens telefonförbindelser, avstyrkte på grund av att styrelsen redan lagt upp en plan för den saken, så har telegrafstyrelsen ingenting emot en förbättring av telefonförbindelserna för ensamboende </w:t>
      </w:r>
      <w:r>
        <w:rPr>
          <w:b/>
        </w:rPr>
        <w:t>lärarinnor³</w:t>
      </w:r>
      <w:r>
        <w:rPr>
          <w:b w:val="0"/>
        </w:rPr>
        <w:t xml:space="preserve">. Dessutom är det ju att märka, att ifrågavarande skolor visserligen ligga ensligt, men dock centralt, ofta i centrum av en bygd. Det skulle alltså bliva till gagn för hela trakten, om man finge telefon i dessa skolor, ty telefonen skulle ju kunna utnyttjas även av andra än </w:t>
      </w:r>
      <w:r>
        <w:rPr>
          <w:b/>
        </w:rPr>
        <w:t>lärarinnan³</w:t>
      </w:r>
      <w:r>
        <w:rPr>
          <w:b w:val="0"/>
        </w:rPr>
        <w:t xml:space="preserve">. Den föregående talaren frågade sedan, vilka åtgärder utskottet hade tänkt sig. Han var inne på ett resonemang, att utskottet borde kommit med förslag om giftermålsanbud till dessa </w:t>
      </w:r>
      <w:r>
        <w:rPr>
          <w:b/>
        </w:rPr>
        <w:t>lärarinnor³</w:t>
      </w:r>
      <w:r>
        <w:rPr>
          <w:b w:val="0"/>
        </w:rPr>
        <w:t xml:space="preserve">. Den lilla kvickheten kan ju för all del vara rolig, men jag tycker knappast det är lämpligt att komma med sådana kvickheter i det här sammanhanget. Vi kunde ju i motiveringen lämnat exempel på lämpliga åtgärder, men eftersom vi begärt en förutsättningslös utredning, har det knappast tillkommit utskottet att närmare lägga upp linjerna för den kommande utredningen. Jag vill emellertid tillåta mig att här peka på en tänkbar möjlighet. Man skulle kunna tänka sig, att ensamboende </w:t>
      </w:r>
      <w:r>
        <w:rPr>
          <w:b/>
        </w:rPr>
        <w:t>lärarinnor³</w:t>
      </w:r>
      <w:r>
        <w:rPr>
          <w:b w:val="0"/>
        </w:rPr>
        <w:t xml:space="preserve"> skulle kunna få räkna sin tjänstgöring som särskilt meriterande, då de sökte annan tjänst. Så sker ju inom vissa andra yrkesgrupper, och det är ju icke otänkbart, att så skulle kunna ske även när det gällde ensamboende </w:t>
      </w:r>
      <w:r>
        <w:rPr>
          <w:b/>
        </w:rPr>
        <w:t>lärarinnor³</w:t>
      </w:r>
      <w:r>
        <w:rPr>
          <w:b w:val="0"/>
        </w:rPr>
        <w:t>, utan att man därför behövde inkräkta på den kommunala självstyrelsen.</w:t>
        <w:br/>
        <w:br/>
        <w:t>Jag ber, herr talman, att med dessa ord få yrka bifall till utskottets förslag.</w:t>
      </w:r>
    </w:p>
    <w:p>
      <w:pPr>
        <w:pStyle w:val="Heading2"/>
      </w:pPr>
      <w:r>
        <w:t>30. Olof Nilsson (Socialdemokraterna, man)</w:t>
      </w:r>
    </w:p>
    <w:p>
      <w:r>
        <w:rPr>
          <w:b w:val="0"/>
        </w:rPr>
        <w:t>Herr förste vice talman! Eftersom jag är en av motionärerna, har jag icke velat underlåta att framföra ett par synpunkter på motionen. Emellertid behöver jag icke allt för ingående fördjupa mig i ämnet, eftersom utskottets ordförande väsentligen anfört vad som behöver sägas i detta sammanhang.</w:t>
        <w:br/>
        <w:br/>
        <w:t>Jag blev emellertid litet förbluffad över den motivering för reservanternas ståndpunkt, som framfördes av herr Åkerström. Han åberopade, vad samma utskott för någon månad sedan yttrat beträffande en motion angående förbättring av postoch telefonförbindelserna för landsbygden. Herr Åkerström förklarade, att eftersom han i utskottet varit med om att besluta att avstyrka</w:t>
        <w:br/>
        <w:br/>
        <w:t xml:space="preserve">Ang. beredande av ökad trygghet åt ensamt boende </w:t>
      </w:r>
      <w:r>
        <w:rPr>
          <w:b/>
        </w:rPr>
        <w:t>lärarinnor³</w:t>
      </w:r>
      <w:r>
        <w:rPr>
          <w:b w:val="0"/>
        </w:rPr>
        <w:t xml:space="preserve">. (Forts.) den motionen så skulle det icke vara konsekvent att i dag förorda bifall till en motion sådan som den nu ifrågavarande. Här föreligga dock helt andra utgångspunkter för ett ställningstagande. Jag skall icke ingå på någon skildring av den ofrivilliga isolering, som </w:t>
      </w:r>
      <w:r>
        <w:rPr>
          <w:b/>
        </w:rPr>
        <w:t>lärarinnorna³</w:t>
      </w:r>
      <w:r>
        <w:rPr>
          <w:b w:val="0"/>
        </w:rPr>
        <w:t xml:space="preserve"> på landsbygden befinna sig i, men det är en sak, som jag vill påpeka, och det är, att trots alla åtgärder, som vidtagits för att bereda </w:t>
      </w:r>
      <w:r>
        <w:rPr>
          <w:b/>
        </w:rPr>
        <w:t>lärarinnorna³</w:t>
      </w:r>
      <w:r>
        <w:rPr>
          <w:b w:val="0"/>
        </w:rPr>
        <w:t xml:space="preserve"> bättre bostäder, så är det ett faktum, att en stor del utav våra lärarinnebostäder äro otidsenliga. En annan sak, som kanske inte direkt hör hit, är, att </w:t>
      </w:r>
      <w:r>
        <w:rPr>
          <w:b/>
        </w:rPr>
        <w:t>lärarinnorna³</w:t>
      </w:r>
      <w:r>
        <w:rPr>
          <w:b w:val="0"/>
        </w:rPr>
        <w:t xml:space="preserve"> stundom föreläggas arbetsvillkor, som äro uppenbart lagstridiga. Jag har hittat en annons i Postoch Inrikes tidningar för den 12 sistlidne mars, som belyser, hur våra skolmyndigheter ibland behandla </w:t>
      </w:r>
      <w:r>
        <w:rPr>
          <w:b/>
        </w:rPr>
        <w:t>lärarinnorna³</w:t>
      </w:r>
      <w:r>
        <w:rPr>
          <w:b w:val="0"/>
        </w:rPr>
        <w:t xml:space="preserve">. Jag skall läsa upp den, för att få den till kammarens protokoll, ty den är ett dokument, som på sitt sätt visar, hur </w:t>
      </w:r>
      <w:r>
        <w:rPr>
          <w:b/>
        </w:rPr>
        <w:t>lärarinnorna³</w:t>
      </w:r>
      <w:r>
        <w:rPr>
          <w:b w:val="0"/>
        </w:rPr>
        <w:t xml:space="preserve"> kunna hava det. Annonsen har införts av ett skolråd i Bohuslän. Den lyder: »Ord. lärarinnetjänsten vid Hålta folkskola B I klasserna 3 och 4 omfattande 34 "/; veckor per läsår sökes hos skolrådet, adr. Jäger, senast den 11 april 1938. Sökanden skall åtaga sig eldningen av den för bostaden och lärosalen gemensamma värmepannan och kostnadsfritt meddela undervisning i katekes en extra timme per vecka. </w:t>
      </w:r>
      <w:r>
        <w:rPr>
          <w:b/>
        </w:rPr>
        <w:t>Kvinnlig¹</w:t>
      </w:r>
      <w:r>
        <w:rPr>
          <w:b w:val="0"/>
        </w:rPr>
        <w:t xml:space="preserve"> slöjd. Vikarie finnes på platsen.» Det sista har väl tillagts för att ingen skulle göra sig besvär att söka det där kombinerade lärarinneoch eldarejobbet i Hålta. Det är ju att lägga sten på börda till den isolering, som </w:t>
      </w:r>
      <w:r>
        <w:rPr>
          <w:b/>
        </w:rPr>
        <w:t>lärarinnorna³</w:t>
      </w:r>
      <w:r>
        <w:rPr>
          <w:b w:val="0"/>
        </w:rPr>
        <w:t xml:space="preserve"> genom sina tjänstgöringsförhållanden äro utsatta för. Det kanske emellertid icke direkt berör den sak, som vi här diskuterat.</w:t>
        <w:br/>
        <w:br/>
        <w:t xml:space="preserve">Nu kan naturligtvis en och annan invända, att det finns andra än </w:t>
      </w:r>
      <w:r>
        <w:rPr>
          <w:b/>
        </w:rPr>
        <w:t>lärarinnor³</w:t>
      </w:r>
      <w:r>
        <w:rPr>
          <w:b w:val="0"/>
        </w:rPr>
        <w:t>, som äro isolerade och känna sig ensamma. Det är väl med utgångspunkt härifrån, som herr Åkerström ansett, att eftersom han varit med om att avslå den andra motionen, borde han utan vidare rösta för avslag å denna motion. Herr Åkerström och andra, som intaga samma ståndpunkt som han i föreliggande spörsmål, böra dock observera, att folk, som äro födda på orten och från barndomen äro vana vid dess förhållanden, icke torde lika hårt tryckas av ensamhetskänslan som personer, vilka äro födda i en stad och utan vidare placerats ut på landsbygden, långt borta från all ära och redlighet.</w:t>
        <w:br/>
        <w:br/>
        <w:t>Jag hemställer till kammaren att taga detta spörsmål för vad det är och gå med att begära en utredning. Det kanske kan främja motionens syfte, att första kammaren utan debatt bifallit motionen.</w:t>
        <w:br/>
        <w:br/>
        <w:t>Med dessa ord ber jag, herr talman, att få hemställa om bifall till utskottets förslag.</w:t>
      </w:r>
    </w:p>
    <w:p>
      <w:pPr>
        <w:pStyle w:val="Heading2"/>
      </w:pPr>
      <w:r>
        <w:t>31. Sven Vigelsbo (Bondeförbundet, man)</w:t>
      </w:r>
    </w:p>
    <w:p>
      <w:r>
        <w:rPr>
          <w:b w:val="0"/>
        </w:rPr>
        <w:t>Herr talman! Utskottet har tidigare med en mycket välvillig motivering avstyrkt en motion angående förbättring av landsbygdens telefonförhållanden. Om den motionen lett till ett positivt resultat, skulle vi nog också kunnat enas om den fråga, som nu föreligger till . diskussion.</w:t>
        <w:br/>
        <w:br/>
        <w:t xml:space="preserve">Det har sagts, att telefonen skulle utgöra ett skydd för ensamboende </w:t>
      </w:r>
      <w:r>
        <w:rPr>
          <w:b/>
        </w:rPr>
        <w:t>lärarinnor³</w:t>
      </w:r>
      <w:r>
        <w:rPr>
          <w:b w:val="0"/>
        </w:rPr>
        <w:t xml:space="preserve">. Jag kan icke förstå, att telefonen såsom sådan kan utgöra något skydd, ty om någon skulle vilja oroa en ensamboende </w:t>
      </w:r>
      <w:r>
        <w:rPr>
          <w:b/>
        </w:rPr>
        <w:t>lärarinna³</w:t>
      </w:r>
      <w:r>
        <w:rPr>
          <w:b w:val="0"/>
        </w:rPr>
        <w:t xml:space="preserve"> eller bryta sig in hos </w:t>
      </w:r>
      <w:r>
        <w:rPr>
          <w:b/>
        </w:rPr>
        <w:t>henne²</w:t>
      </w:r>
      <w:r>
        <w:rPr>
          <w:b w:val="0"/>
        </w:rPr>
        <w:t>, vore det ju en mycket enkel sak att först klippa av telefontrådarna utanför skolhuset. Därmed skulle ju möjligheten att med telefonens hjälp bryta isoleringen fullständigt elimineras.</w:t>
        <w:br/>
        <w:br/>
        <w:t xml:space="preserve">Här är icke fråga om ett skydd utan om ett lönetillägg, och då lärarnas och </w:t>
      </w:r>
      <w:r>
        <w:rPr>
          <w:b/>
        </w:rPr>
        <w:t>lärarinnornas³</w:t>
      </w:r>
      <w:r>
        <w:rPr>
          <w:b w:val="0"/>
        </w:rPr>
        <w:t xml:space="preserve"> lönefråga löstes i fjol, anser jag, att det icke kan vara riktigt</w:t>
      </w:r>
    </w:p>
    <w:p>
      <w:pPr>
        <w:pStyle w:val="Heading2"/>
      </w:pPr>
      <w:r>
        <w:t>32. John Pettersson (Centerpartiet, man)</w:t>
      </w:r>
    </w:p>
    <w:p>
      <w:r>
        <w:rPr>
          <w:b w:val="0"/>
        </w:rPr>
        <w:t xml:space="preserve">Herr talman! Jag är en av de ledamöter i utskottet, som reserverat sig i denna fråga, och jag skall be att med några ord få angiva, varför jag intagit denna ställning. Vice ordföranden i utskottet, som tjänstgjort som ordförande, säger, att han med en viss förvåning läst vår reservation. Jag tycker, att hans förvåning icke borde varit så stor, ty när vi första gången behandlade denna fråga, fick jag det intrycket, att samtliga ledamöter i utskottet utom den </w:t>
      </w:r>
      <w:r>
        <w:rPr>
          <w:b/>
        </w:rPr>
        <w:t>kvinnliga¹</w:t>
      </w:r>
      <w:r>
        <w:rPr>
          <w:b w:val="0"/>
        </w:rPr>
        <w:t xml:space="preserve"> ledamoten voro för avslag. Man menade, att det vore inkonsekvent att tillstyrka denna motion, när utskottet förut avstyrkt en liknande motion angående ordnande av telefonförbindelserna på landsbygden. I sammanhang med den omsvängning, som skedde i utskottet, framhöll någon av utskottets ledamöter, att nu förevarande fråga vore en så »känslig» fråga, att det icke vore värt att komma till kammaren med ett avslagsyrkande. Det må vara, att det här gäller en »känslig» fråga, men det kan ifrågasättas, om det är riktigt att låta sitt ställningstagande bestämmas av att det här rör en </w:t>
      </w:r>
      <w:r>
        <w:rPr>
          <w:b/>
        </w:rPr>
        <w:t>kvinnofråga¹</w:t>
      </w:r>
      <w:r>
        <w:rPr>
          <w:b w:val="0"/>
        </w:rPr>
        <w:t xml:space="preserve">. Det har ju brukat talas om likställighet mellan </w:t>
      </w:r>
      <w:r>
        <w:rPr>
          <w:b/>
        </w:rPr>
        <w:t>kvinnor¹</w:t>
      </w:r>
      <w:r>
        <w:rPr>
          <w:b w:val="0"/>
        </w:rPr>
        <w:t xml:space="preserve"> och män. Vi minnas hurusom härom dagen en av de manliga kammarledamöterna från </w:t>
      </w:r>
      <w:r>
        <w:rPr>
          <w:b/>
        </w:rPr>
        <w:t>kvinnohåll¹</w:t>
      </w:r>
      <w:r>
        <w:rPr>
          <w:b w:val="0"/>
        </w:rPr>
        <w:t xml:space="preserve"> fick en ganska kraftig avbasning, när han gjorde sig till talesman för </w:t>
      </w:r>
      <w:r>
        <w:rPr>
          <w:b/>
        </w:rPr>
        <w:t>kvinnorna¹</w:t>
      </w:r>
      <w:r>
        <w:rPr>
          <w:b w:val="0"/>
        </w:rPr>
        <w:t xml:space="preserve"> och framhöll, att de hade en nervös läggning. </w:t>
      </w:r>
      <w:r>
        <w:rPr>
          <w:b/>
        </w:rPr>
        <w:t>Kvinnorna¹</w:t>
      </w:r>
      <w:r>
        <w:rPr>
          <w:b w:val="0"/>
        </w:rPr>
        <w:t xml:space="preserve"> protesterade mot påståendet, att de hade sämre psykisk kraft än mannen. Det är därför enligt min mening inkonsekvent att, när det gäller </w:t>
      </w:r>
      <w:r>
        <w:rPr>
          <w:b/>
        </w:rPr>
        <w:t>kvinnliga¹</w:t>
      </w:r>
      <w:r>
        <w:rPr>
          <w:b w:val="0"/>
        </w:rPr>
        <w:t xml:space="preserve"> tjänstemän, tillstyrka sådana skyddsåtgärder som den nu ifrågasatta. Skall man kunna tala om likställighet, få väl </w:t>
      </w:r>
      <w:r>
        <w:rPr>
          <w:b/>
        </w:rPr>
        <w:t>kvinnorna¹</w:t>
      </w:r>
      <w:r>
        <w:rPr>
          <w:b w:val="0"/>
        </w:rPr>
        <w:t xml:space="preserve"> finna sig i att leva under samma betingelser som männen och att ej tillerkännas större förmåner än dessa.</w:t>
        <w:br/>
        <w:br/>
        <w:t xml:space="preserve">När utskottet för en tid sedan avstyrkte en motion, som gick ut på att skaffa landsbygden billigare telefonförbindelser, reserverade sig icke någon ledamot i utskottet, ty telegrafstyrelsen hade i sitt remissyrkande påpekat, att styrelsen redan uppmärksammat saken och utarbetat en plan för utbyggande av telefonledningsnätet på landsbygden. TI och med att detta nät utbygges, komma </w:t>
      </w:r>
      <w:r>
        <w:rPr>
          <w:b/>
        </w:rPr>
        <w:t>lärarinnorna³</w:t>
      </w:r>
      <w:r>
        <w:rPr>
          <w:b w:val="0"/>
        </w:rPr>
        <w:t xml:space="preserve"> liksom andra medborgare i åtnjutande av bättre telefonförbindelser. Som förut påpekats, få många medborgare ute i bygderna, som leva</w:t>
        <w:br/>
        <w:br/>
        <w:t xml:space="preserve">I de yttranden, som avgivits 1 ärendet, har, enligt min mening med allt fog, påpekats, att telefonen icke utgör något skydd för </w:t>
      </w:r>
      <w:r>
        <w:rPr>
          <w:b/>
        </w:rPr>
        <w:t>lärarinnorna³</w:t>
      </w:r>
      <w:r>
        <w:rPr>
          <w:b w:val="0"/>
        </w:rPr>
        <w:t xml:space="preserve">. Sådant skydd får man söka bereda dem på annat sätt. För övrigt hava skoldistrikten genom cirkulär uppmanats att vidtaga de mått och steg, som äro nödvändiga för att skydda ensamt boende </w:t>
      </w:r>
      <w:r>
        <w:rPr>
          <w:b/>
        </w:rPr>
        <w:t>lärarinnor³</w:t>
      </w:r>
      <w:r>
        <w:rPr>
          <w:b w:val="0"/>
        </w:rPr>
        <w:t>.</w:t>
        <w:br/>
        <w:br/>
        <w:t>Med dessa ord ber jag, herr talman, att få yrka bifall till reservationen.</w:t>
      </w:r>
    </w:p>
    <w:p>
      <w:pPr>
        <w:pStyle w:val="Heading2"/>
      </w:pPr>
      <w:r>
        <w:t>33. Lars Linden (Socialdemokraterna, man)</w:t>
      </w:r>
    </w:p>
    <w:p>
      <w:r>
        <w:rPr>
          <w:b w:val="0"/>
        </w:rPr>
        <w:t>Herr talman! Jag betraktar för min del inte denna fråga såsom någon särskilt stor fråga. Inte heller betraktar jag det förhållandet, att första kammaren har beslutat begära en utredning, såsom avgörande för hur andra kammaren bör besluta i ärendet.</w:t>
        <w:br/>
        <w:br/>
        <w:t xml:space="preserve">När vi inom utskottet diskuterade den föreliggande frågan, kunde jag inte utan vidare acceptera en del av de uttalanden, som gjorts i motionen. Jag är sålunda tveksam om, huruvida den i motionen påtalade risken för fysiskt våld o. s. v. kan anses vara större för dessa </w:t>
      </w:r>
      <w:r>
        <w:rPr>
          <w:b/>
        </w:rPr>
        <w:t>lärarinnor³</w:t>
      </w:r>
      <w:r>
        <w:rPr>
          <w:b w:val="0"/>
        </w:rPr>
        <w:t xml:space="preserve"> än för många andra </w:t>
      </w:r>
      <w:r>
        <w:rPr>
          <w:b/>
        </w:rPr>
        <w:t>kvinnor¹</w:t>
      </w:r>
      <w:r>
        <w:rPr>
          <w:b w:val="0"/>
        </w:rPr>
        <w:t>. Utskottet ställde sig också mycket tveksamt härtill, och det är detta, som givit anledning till den formulering, som utskottsbetänkandet fått på denna punkt.</w:t>
        <w:br/>
        <w:br/>
        <w:t>Det är emellertid ett par andra synpunkter, som intresserat mig mera såsom skolman.</w:t>
        <w:br/>
        <w:br/>
        <w:t xml:space="preserve">Enligt skolöverstyrelsens uppgifter bor större delen av de </w:t>
      </w:r>
      <w:r>
        <w:rPr>
          <w:b/>
        </w:rPr>
        <w:t>lärarinnor³</w:t>
      </w:r>
      <w:r>
        <w:rPr>
          <w:b w:val="0"/>
        </w:rPr>
        <w:t xml:space="preserve">. som undervisa i B3- och D-skolor, huvudsakligen </w:t>
      </w:r>
      <w:r>
        <w:rPr>
          <w:b/>
        </w:rPr>
        <w:t>småskolelärarinnor³</w:t>
      </w:r>
      <w:r>
        <w:rPr>
          <w:b w:val="0"/>
        </w:rPr>
        <w:t xml:space="preserve">, ensligt. Dessa </w:t>
      </w:r>
      <w:r>
        <w:rPr>
          <w:b/>
        </w:rPr>
        <w:t>lärarinnor³</w:t>
      </w:r>
      <w:r>
        <w:rPr>
          <w:b w:val="0"/>
        </w:rPr>
        <w:t xml:space="preserve"> gripas så småningom säkerligen av en känsla av otrygghet. Den svenska riksdagen har dock under många år på olika sätt och i andra avseenden sökt förebygga att medborgare i detta land skulle behöva leva under trycket av en pinande osäkerhetskänsla.</w:t>
        <w:br/>
        <w:br/>
        <w:t xml:space="preserve">Man har sagt, att det inte utgör så stort skydd för dessa </w:t>
      </w:r>
      <w:r>
        <w:rPr>
          <w:b/>
        </w:rPr>
        <w:t>lärarinnor³</w:t>
      </w:r>
      <w:r>
        <w:rPr>
          <w:b w:val="0"/>
        </w:rPr>
        <w:t xml:space="preserve"> att ha telefon, och det är ju klart, att telefonen inte kan ha så stor betydelse, när</w:t>
        <w:br/>
        <w:br/>
        <w:t xml:space="preserve">Ang. beredande av ökad trygghet åt ensamt boende </w:t>
      </w:r>
      <w:r>
        <w:rPr>
          <w:b/>
        </w:rPr>
        <w:t>lärarinnor³</w:t>
      </w:r>
      <w:r>
        <w:rPr>
          <w:b w:val="0"/>
        </w:rPr>
        <w:t xml:space="preserve">. (Forts.) det gäller att undvika fysiskt våld. Men utan betydelse är den inte. För att förstå telefonens betydelse behöver man bara tänka sig in i den situationen, att en </w:t>
      </w:r>
      <w:r>
        <w:rPr>
          <w:b/>
        </w:rPr>
        <w:t>lärarinna³</w:t>
      </w:r>
      <w:r>
        <w:rPr>
          <w:b w:val="0"/>
        </w:rPr>
        <w:t xml:space="preserve">, som bor i en ensligt belägen skola, börjar känna sig sjuk. </w:t>
      </w:r>
      <w:r>
        <w:rPr>
          <w:b/>
        </w:rPr>
        <w:t>Hon²</w:t>
      </w:r>
      <w:r>
        <w:rPr>
          <w:b w:val="0"/>
        </w:rPr>
        <w:t xml:space="preserve"> har ingen tillgång till telefon och ingen möjlighet att på annat sätt nå en läkare. Redan den osäkerhetskänsla, som framkallas av att man vet sig vara isolerad vid ett sådant tillfälle, kan vara nedbrytande nog. Jag tror emellertid, att detta ensamboende överhuvud taget skapar åtskilligt av ångestneuroser. Jag ber att få hänvisa till socialstyrelsens uttalande, där det säges: »Det torde icke råda något tvivel om att i motionen berörda förhållanden äro av den beskaffenhet, att ett ingripande från det allmännas sida för beredandet av ökad trygghet och trivsel åt ensamt boende </w:t>
      </w:r>
      <w:r>
        <w:rPr>
          <w:b/>
        </w:rPr>
        <w:t>lärarinnor³</w:t>
      </w:r>
      <w:r>
        <w:rPr>
          <w:b w:val="0"/>
        </w:rPr>
        <w:t xml:space="preserve"> nåste framstå som ett väl motiverat och beaktansvärt önskemål.»</w:t>
        <w:br/>
        <w:br/>
        <w:t xml:space="preserve">Jag vill då ställa den frågan till kammarens ledamöter: Är det inte troligt, att det finns ett samband mellan dessa otillfredsställande förhållanden, som såväl skolöverstyrelsen som socialstyrelsen ha uppmärksammat, och det stora antalet förtidspensionerade </w:t>
      </w:r>
      <w:r>
        <w:rPr>
          <w:b/>
        </w:rPr>
        <w:t>småskolelärarinnor³</w:t>
      </w:r>
      <w:r>
        <w:rPr>
          <w:b w:val="0"/>
        </w:rPr>
        <w:t>? Om man drar den slutsatsen, att denna förtidspensionering utgör ett resultat av bl. a. dessa ångestneuroser, vill jag ytterligare ställa den frågan: Äro vi — både i egenskap av Jlagstiftare och föräldrar — betjänta av att dessa lärarkrafter slitas ut på ett sådant sätt att de måste förtidspensioneras? Jag ber kammarens ledamöter beakta, att vederbörande förtidspensioneras inte, förrän de varit sjuka under 2/5 av de sista fem åren, eller läkare kan intyga att de av sjukdom äro hindrade att återinträda i tjänst under ett antal år.</w:t>
        <w:br/>
        <w:br/>
        <w:t xml:space="preserve">Vi vilja ju att dessa </w:t>
      </w:r>
      <w:r>
        <w:rPr>
          <w:b/>
        </w:rPr>
        <w:t>lärarinnor³</w:t>
      </w:r>
      <w:r>
        <w:rPr>
          <w:b w:val="0"/>
        </w:rPr>
        <w:t xml:space="preserve"> skola undervisa våra barn så bra som möjligt, men vi göra ingenting för att bevara deras arbetskraft. Jag vill därför ifrågasätta, om inte samhället på allt sätt borde försöka skapa garantier för att denna undervisning blir så fullgod och effektiv som möjligt.</w:t>
        <w:br/>
        <w:br/>
        <w:t xml:space="preserve">Enligt min mening, mina damer och herrar, är och får inte detta bli en lönefråga. Jag kan inte för min del biträda den uppfattning, som går ut på att staten skall betala såväl telefonledningen som abonnemangsavgiften, och jag kan inte heller biträda socialstyrelsens tanke att det skulle införas ett s. k. ensittartillägg, när vi nyligen reglerat lönerna för vår lärarpersonal. Slutligen kan jag inte biträda den uppfattning, som reservanterna gjort sig till tolk för, nämligen att en rationalisering skulle sopa bort svårigheterna. Jag ber att få påpeka, att av de 2,600 lärarna vid B3- och D-skolor räknar telegrafstyrelsen med att 900 ensamboende </w:t>
      </w:r>
      <w:r>
        <w:rPr>
          <w:b/>
        </w:rPr>
        <w:t>lärarinnor³</w:t>
      </w:r>
      <w:r>
        <w:rPr>
          <w:b w:val="0"/>
        </w:rPr>
        <w:t xml:space="preserve"> sakna telefon. Dessa </w:t>
      </w:r>
      <w:r>
        <w:rPr>
          <w:b/>
        </w:rPr>
        <w:t>lärarinnor³</w:t>
      </w:r>
      <w:r>
        <w:rPr>
          <w:b w:val="0"/>
        </w:rPr>
        <w:t xml:space="preserve"> undervisa i skolor, som äro så belägna, att det är dyrare att skjutsa barnen till en annan plats och inackordera dem där än att bibehålla dessa skolor. Under sådana förhållanden kunna vi säkerligen räkna med att dessa skolor komma att bestå under lång tid framåt.</w:t>
        <w:br/>
        <w:br/>
        <w:t xml:space="preserve">Utredningen bör enligt mitt förmenande, herr talman, närmast taga sikte på åtgärder, som om möjligt minska de psykiska påfrestningarna för dessa </w:t>
      </w:r>
      <w:r>
        <w:rPr>
          <w:b/>
        </w:rPr>
        <w:t>lärarinnor³</w:t>
      </w:r>
      <w:r>
        <w:rPr>
          <w:b w:val="0"/>
        </w:rPr>
        <w:t>, så att våra skolor så länge som möjligt kunna tillgodogöra sig deras arbetskraft.</w:t>
        <w:br/>
        <w:br/>
        <w:t>Det är dessa skäl, som för mig varit de avgörande, då jag ber att få yrka bifall till utskottets förslag.</w:t>
        <w:br/>
        <w:br/>
        <w:t xml:space="preserve">I detta anförande instämde </w:t>
      </w:r>
      <w:r>
        <w:rPr>
          <w:b/>
        </w:rPr>
        <w:t>fröken²</w:t>
      </w:r>
      <w:r>
        <w:rPr>
          <w:b w:val="0"/>
        </w:rPr>
        <w:t xml:space="preserve"> Hesselgren, </w:t>
      </w:r>
      <w:r>
        <w:rPr>
          <w:b/>
        </w:rPr>
        <w:t>fru²</w:t>
      </w:r>
      <w:r>
        <w:rPr>
          <w:b w:val="0"/>
        </w:rPr>
        <w:t xml:space="preserve"> Gustafson, </w:t>
      </w:r>
      <w:r>
        <w:rPr>
          <w:b/>
        </w:rPr>
        <w:t>fröken²</w:t>
      </w:r>
      <w:r>
        <w:rPr>
          <w:b w:val="0"/>
        </w:rPr>
        <w:t xml:space="preserve"> Andersson samt herrar Sjögren, Jonsson i Eskilstuna, Olsson i Rimforsa, Wallentheim, Lundstedt, Sundström i Skövde, Björling och Eriksson i Sandby.</w:t>
      </w:r>
    </w:p>
    <w:p>
      <w:pPr>
        <w:pStyle w:val="Heading2"/>
      </w:pPr>
      <w:r>
        <w:t>34. Carl Lindberg (Socialdemokraterna, man)</w:t>
      </w:r>
    </w:p>
    <w:p>
      <w:r>
        <w:rPr>
          <w:b w:val="0"/>
        </w:rPr>
        <w:t>Herr talman! Efter det anförande, som herr Lindén nyss höll, är det egentligen inte mycket mer att tillägga i denna fråga.</w:t>
        <w:br/>
        <w:br/>
        <w:t xml:space="preserve">Först och främst skall jag då be att få läsa upp yrkandet i den motion, på vilken utskottets utlåtande nr 2 grundade sig, alltså det utlåtande, sowm reservanterna här åberopat såsom stöd för att det inte borde företagas någon utredning om de ensamboende </w:t>
      </w:r>
      <w:r>
        <w:rPr>
          <w:b/>
        </w:rPr>
        <w:t>lärarinnornas³</w:t>
      </w:r>
      <w:r>
        <w:rPr>
          <w:b w:val="0"/>
        </w:rPr>
        <w:t xml:space="preserve"> behov av telefon. I denna motion hemställdes att »riksdagen ville i skrivelse till Kungl. Maj:t göra framställning om utredning angående ernående av största möjliga likställighet för landsbygdens folk i fråga om post och telefon ävensom angående lämpligheten av att anläggande av telefonledningar till avlägset belägna, permanent bebodda platser upptages i beredskapsprogrammet för mötande av eventuellt sämre tider; samt att efter verkställda utredningar avgiva de förslag, som av utredningarna kunna föranledas».</w:t>
        <w:br/>
        <w:br/>
        <w:t>När utskottet i vederbörlig ordning behandlade denna fråga, fick man genom infordrade yttranden klart för sig, att just frågan om utdragandet av telefonledningar till avlägset liggande platser redan varit föremål för utredning. Utskottet säger också i sitt utlåtande nr 2: »Vad därefter angår landsbygdens telefonförhållanden har utskottet beaktat, att telegrafstyrelsen — såsom ovan angivits — nyligen framlagt en plan för beredskapsarbeten, vilka i olika hänseenden åsyfta att i hastigare takt förbättra landsbygdsabonnenternas villkor. Utskottet utgår från, att genom dylika beredskapsarbeten eller på annat sätt möjlighet vinnes såväl att — till förmån särskilt för de glest befolkade trakterna av vårt land — alltmera utvidga storleken av de s. k. frikretsarna för telefonstation som ock att för abonnenterna ytterligare underlätta och förbilliga anläggningen och underhållet av ledningsnät utanför vederbörande frikrets.»</w:t>
        <w:br/>
        <w:br/>
        <w:t>Utskottet kunde således inte gärna biträda yrkandet om utredning angående dessa förhållanden, då en sådan utredning redan var företagen. Det är följaktligen omotiverat att, såsom reservanterna nu göra, yrka avslag på den föreliggande motionen med hänvisning till att den tidigare motionen avslagits.</w:t>
        <w:br/>
        <w:br/>
        <w:t>Det finns måhända ett annat skäl, som man skulle kunna åberopa, nämligen postförbindelserna, men därom har ju inte talats i reservationen.</w:t>
        <w:br/>
        <w:br/>
        <w:t xml:space="preserve">Jag skulle till slut, herr talman, vilja säga till herr Andersson i Vigelsbo, att jag tycker, att det är ganska olämpligt att genom ett anförande här i kammaren offentligen lämna upplysning om, hur man bör gå tyllväga vid inbrott hos ensamboende </w:t>
      </w:r>
      <w:r>
        <w:rPr>
          <w:b/>
        </w:rPr>
        <w:t>lärarinnor³</w:t>
      </w:r>
      <w:r>
        <w:rPr>
          <w:b w:val="0"/>
        </w:rPr>
        <w:t>.</w:t>
        <w:br/>
        <w:br/>
        <w:t>Jag ber att få yrka bifall till utskottets hemställan.</w:t>
      </w:r>
    </w:p>
    <w:p>
      <w:pPr>
        <w:pStyle w:val="Heading2"/>
      </w:pPr>
      <w:r>
        <w:t>35. Sven Vigelsbo (Bondeförbundet, man)</w:t>
      </w:r>
    </w:p>
    <w:p>
      <w:r>
        <w:rPr>
          <w:b w:val="0"/>
        </w:rPr>
        <w:t xml:space="preserve">Herr talman! Jag vill säga några ord med anledning av herr Lindéns yttrande, att en ensamboende </w:t>
      </w:r>
      <w:r>
        <w:rPr>
          <w:b/>
        </w:rPr>
        <w:t>lärarinna³</w:t>
      </w:r>
      <w:r>
        <w:rPr>
          <w:b w:val="0"/>
        </w:rPr>
        <w:t xml:space="preserve"> kan ha stor nytta av telefon, om </w:t>
      </w:r>
      <w:r>
        <w:rPr>
          <w:b/>
        </w:rPr>
        <w:t>hon²</w:t>
      </w:r>
      <w:r>
        <w:rPr>
          <w:b w:val="0"/>
        </w:rPr>
        <w:t xml:space="preserve"> blir sjuk. Jag vill påpeka, att på dagen äro ju barnen i skolan, och på kvällen, då </w:t>
      </w:r>
      <w:r>
        <w:rPr>
          <w:b/>
        </w:rPr>
        <w:t>lärarinnan³</w:t>
      </w:r>
      <w:r>
        <w:rPr>
          <w:b w:val="0"/>
        </w:rPr>
        <w:t xml:space="preserve"> är ensam, är telefonstationen stängd. Följaktligen är </w:t>
      </w:r>
      <w:r>
        <w:rPr>
          <w:b/>
        </w:rPr>
        <w:t>lärarinnan³</w:t>
      </w:r>
      <w:r>
        <w:rPr>
          <w:b w:val="0"/>
        </w:rPr>
        <w:t xml:space="preserve"> även vid sjukdomstillfällen mycket litet betjänt av att ha telefon. Även ur denna synpunkt kommer jag således till det resultatet, att det praktiskt taget inte har något värde för dessa </w:t>
      </w:r>
      <w:r>
        <w:rPr>
          <w:b/>
        </w:rPr>
        <w:t>lärarinnor³</w:t>
      </w:r>
      <w:r>
        <w:rPr>
          <w:b w:val="0"/>
        </w:rPr>
        <w:t xml:space="preserve"> att ha telefon.</w:t>
      </w:r>
    </w:p>
    <w:p>
      <w:pPr>
        <w:pStyle w:val="Heading2"/>
      </w:pPr>
      <w:r>
        <w:t>36. Lars Linden (Socialdemokraterna, man)</w:t>
      </w:r>
    </w:p>
    <w:p>
      <w:r>
        <w:rPr>
          <w:b w:val="0"/>
        </w:rPr>
        <w:t xml:space="preserve">Herr talman! Jag skall i detta sammanhang be att få påpeka, att eftersom undervisningstiden i dessa B3- och D-skolor utgör ungefär fyra timmar per dag — vi kunna för säkerhetens skull säga fem timmar — är </w:t>
      </w:r>
      <w:r>
        <w:rPr>
          <w:b/>
        </w:rPr>
        <w:t>lärarinnan³</w:t>
      </w:r>
      <w:r>
        <w:rPr>
          <w:b w:val="0"/>
        </w:rPr>
        <w:t xml:space="preserve"> ensam i skolan under 19 timmar, och under många av dessa timmar kan telefonen säkerligen vara till nytta.</w:t>
      </w:r>
    </w:p>
    <w:p>
      <w:pPr>
        <w:pStyle w:val="Heading2"/>
      </w:pPr>
      <w:r>
        <w:t>37. Ragnar Lundqvist (Högerns riksdagsgrupp, man)</w:t>
      </w:r>
    </w:p>
    <w:p>
      <w:r>
        <w:rPr>
          <w:b w:val="0"/>
        </w:rPr>
        <w:t>Herr talman! Jag vill instämma i vad herr Lindén sade, att denna fråga inte får betraktas såsom en lönefråga, och jag är även angelägen att understryka, att jag inte heller anser den vara någon stor fråga. Vidare vill jag betona, att den inte är någon partipolitisk fråga. Motionen är underskriven av representanter för flertalet av riksdagens olika partier, ehuru jag är den, som närmast står för densamma.</w:t>
        <w:br/>
        <w:br/>
        <w:t>Efter de uttalanden, som här gjorts från utskottsmajoritetens sida, hade jag för min del inte tänkt begära ordet, men det är några uttalanden av herr Andersson i Vigelsbo, som kommit mig att taga till orda.</w:t>
        <w:br/>
        <w:br/>
        <w:t xml:space="preserve">Herr Andersson gjorde gällande, att befintligheten av telefon inte på något sätt skulle kunna utgöra ett skydd för en ensamboende </w:t>
      </w:r>
      <w:r>
        <w:rPr>
          <w:b/>
        </w:rPr>
        <w:t>lärarinna³</w:t>
      </w:r>
      <w:r>
        <w:rPr>
          <w:b w:val="0"/>
        </w:rPr>
        <w:t xml:space="preserve">. Det vore den enklaste sak i världen för en person, som tänkte ofreda </w:t>
      </w:r>
      <w:r>
        <w:rPr>
          <w:b/>
        </w:rPr>
        <w:t>henne²</w:t>
      </w:r>
      <w:r>
        <w:rPr>
          <w:b w:val="0"/>
        </w:rPr>
        <w:t>, att klippa av telefontrådarna. Jag vet inte, hur pass stor akrobat herr Andersson i Vigelsbo är, och jag vet inte heller, hurudana byggnadsförhållandena äro i Västmanland, men jag skulle inte tro, att det är så förfärligt lätt att i en handvändning klippa av telefontrådarna.</w:t>
        <w:br/>
        <w:br/>
        <w:t>Vidare sade herr Andersson, att telefonen inte kunde utgöra något skydd, därför att telefonstationen stängdes på kvällarna. Herr Andersson sitter ju i utskottet och har därför — det kanske jag får förutsätta — också läst min motion. Det exempel, som i denna anföres på sådana våldsdåd, som här talats om, visar ju, att våldsdåd förekomma också under den tid på dygnet, då man även i Västmanland — det är jag alldeles säker på — håller telefonstationen öppen, nämligen på eftermiddagen. Det fall, som i motionen relateras, tycker jag klart och tydligt visar vilket värde det har, att det finns telefon i skolhuset. Jag skall inte närmare redogöra för detta fall, men vill säga, att om herr Andersson i Vigelsbo läst motionen, vet han att det är sant, som jag säger.</w:t>
        <w:br/>
        <w:br/>
        <w:t xml:space="preserve">Vidare skall jag be att få rätta ett litet misstag. Det talas ingenstädes i motionen om fri telefon till dessa </w:t>
      </w:r>
      <w:r>
        <w:rPr>
          <w:b/>
        </w:rPr>
        <w:t>lärarinnor³</w:t>
      </w:r>
      <w:r>
        <w:rPr>
          <w:b w:val="0"/>
        </w:rPr>
        <w:t>, utan det är statsbidrag för framdragande av telefonledningar det gäller. Det är ju en viss skillnad mellan dessa båda saker.</w:t>
        <w:br/>
        <w:br/>
        <w:t xml:space="preserve">Det förvånar mig emellertid, herr talman, att man särskilt från landsbygdshåll reagerat mot ett sådant förslag som detta. Såvitt jag förstår, skulle ju just landsbygden$intressen bli tillgodosedda, därest denna motions förslag om utredning bifölles och utredningen också ledde till det positiva resultatet, som motionen åsyftar. Jag är, liksom herr Lindén, angelägen att betona, att det här i första rummet gäller att tillgodose undervisningen i dessa skolor på landsbygden. Av de utlåtanden, särskilt skolöverstyrelsens, som finnas fogade till utskottsbetänkandet, framgår, att det otvivelaktigt vore synnerligen värdefullt ur skolundervisningens synpunkt, om man gjorde vad man kunde för att på bästa möjliga sätt ordna för de ensligt boende </w:t>
      </w:r>
      <w:r>
        <w:rPr>
          <w:b/>
        </w:rPr>
        <w:t>lärarinnorna³</w:t>
      </w:r>
      <w:r>
        <w:rPr>
          <w:b w:val="0"/>
        </w:rPr>
        <w:t>.</w:t>
        <w:br/>
        <w:br/>
        <w:t xml:space="preserve">Jag anser visserligen, att det skall råda likställighet mellan manliga och </w:t>
      </w:r>
      <w:r>
        <w:rPr>
          <w:b/>
        </w:rPr>
        <w:t>kvinnliga¹</w:t>
      </w:r>
      <w:r>
        <w:rPr>
          <w:b w:val="0"/>
        </w:rPr>
        <w:t xml:space="preserve"> befattningshavare, men jag hade verkligen aldrig kunnat drömma om att någon skulle vilja draga ut konsekvenserna av denna likställighet så långt, att man ställde sådana krav på likriktning som herr Andersson i Vigelsbo gjorde, då han menade, att, om ensamboende </w:t>
      </w:r>
      <w:r>
        <w:rPr>
          <w:b/>
        </w:rPr>
        <w:t>lärarinnor³</w:t>
      </w:r>
      <w:r>
        <w:rPr>
          <w:b w:val="0"/>
        </w:rPr>
        <w:t xml:space="preserve"> finge telefon, skulle med samma rätt varje skogsarbetare kunna göra anspråk på att få telefon — så att inte skogsarbetaren skulle riskera att bli överfallen av landsstrykare, antar jag. Liten skillnad i fråga om behandlingen tycker jag ändå det skall vara könen emellan. Det är också viss skillnad emellan olika yrken. Man kan inte jämställa den, som har sin verksamhet förlagd ute i skogen och utför</w:t>
        <w:br/>
        <w:br/>
        <w:t>Jag anser alltså, herr talman, att, det här verkligen gäller att tillgodose ett landsbygdsintresse och att det därför allra minst från detta håll borde resas något motstånd emot utskottets förslag. Jag ber att få yrka bifall till utskottets hemställan.</w:t>
      </w:r>
    </w:p>
    <w:p>
      <w:pPr>
        <w:pStyle w:val="Heading2"/>
      </w:pPr>
      <w:r>
        <w:t>38. Stig Janson (Högerpartiet, man)</w:t>
      </w:r>
    </w:p>
    <w:p>
      <w:r>
        <w:rPr>
          <w:b w:val="0"/>
        </w:rPr>
        <w:t xml:space="preserve">Herr talman! Jag vill endast kort och gott konstatera, att reservanterna ha försökt skjuta in sig på telefonfrågan för att därmed avliva hela förslaget. Jag har redan i mitt föregående anförande varit inne på de skäl, som tala för att dessa </w:t>
      </w:r>
      <w:r>
        <w:rPr>
          <w:b/>
        </w:rPr>
        <w:t>lärarinnor³</w:t>
      </w:r>
      <w:r>
        <w:rPr>
          <w:b w:val="0"/>
        </w:rPr>
        <w:t xml:space="preserve"> erhålla större möjligheter skaffa sig telefon, och jag skall inte vidare uppehålla mig därvid. Men jag vill ännu en gång understryka, att det här inte bara gäller telefonfrågan, utan att utskottet begärt en förutsättningslös utredning, i vilken telefonfrågan alltså ingår såsom ett detaljspörsmål.</w:t>
        <w:br/>
        <w:br/>
        <w:t xml:space="preserve">Vidare har man från reservanternas sida velat göra detta spörsmål till en </w:t>
      </w:r>
      <w:r>
        <w:rPr>
          <w:b/>
        </w:rPr>
        <w:t>kvinnofråga¹</w:t>
      </w:r>
      <w:r>
        <w:rPr>
          <w:b w:val="0"/>
        </w:rPr>
        <w:t xml:space="preserve">. Jag kan inte se saken så, utan jag ber att få förena mig med dem, som sagt, att frågan här gäller att se till att de barn, som undervisas av dessa ensligt boende </w:t>
      </w:r>
      <w:r>
        <w:rPr>
          <w:b/>
        </w:rPr>
        <w:t>lärarinnor³</w:t>
      </w:r>
      <w:r>
        <w:rPr>
          <w:b w:val="0"/>
        </w:rPr>
        <w:t xml:space="preserve">, få en så god undervisning som möjligt. Vi måste ordna förhållandena så, att dessa </w:t>
      </w:r>
      <w:r>
        <w:rPr>
          <w:b/>
        </w:rPr>
        <w:t>lärarinnor³</w:t>
      </w:r>
      <w:r>
        <w:rPr>
          <w:b w:val="0"/>
        </w:rPr>
        <w:t xml:space="preserve"> äro fullgoda för det arbete de skola utföra.</w:t>
      </w:r>
    </w:p>
    <w:p>
      <w:pPr>
        <w:pStyle w:val="Heading2"/>
      </w:pPr>
      <w:r>
        <w:t>39. Oskar Åkerström (Socialdemokraterna, man)</w:t>
      </w:r>
    </w:p>
    <w:p>
      <w:r>
        <w:rPr>
          <w:b w:val="0"/>
        </w:rPr>
        <w:t xml:space="preserve">Herr talman! Man har gjort erinringar mot ett uttryck, som jag använde i förbigående i förmiddags, när jag förde på tal frågan om vilka åtgärder i övrigt, som utskottsmajoriteten tänkt sig skulle kunna vidtagas för att om möjligt bereda dessa </w:t>
      </w:r>
      <w:r>
        <w:rPr>
          <w:b/>
        </w:rPr>
        <w:t>lärarinnor³</w:t>
      </w:r>
      <w:r>
        <w:rPr>
          <w:b w:val="0"/>
        </w:rPr>
        <w:t xml:space="preserve"> hundraprocentig trygghet. Jag sade då, att man inom utskottet varit på det klara med att detta problem är löst, när respektive </w:t>
      </w:r>
      <w:r>
        <w:rPr>
          <w:b/>
        </w:rPr>
        <w:t>lärarinnor³</w:t>
      </w:r>
      <w:r>
        <w:rPr>
          <w:b w:val="0"/>
        </w:rPr>
        <w:t xml:space="preserve"> äro gifta. Nu har man ansett, att det varit olämpligt att anföra detta, men det är väl dock ett faktum, att så är förhållandet. Jag sade dessutom, att statsmakterna inte lämpligen böra ge sig in på detta område, och det håller jag naturligtvis fast vid. Jag skulle emellertid vilja tillägga, att vederbörande själva säkerligen inte heller äro tilltalade av att så sker.</w:t>
        <w:br/>
        <w:br/>
        <w:t xml:space="preserve">Vad beträffar utskottets vice ordförandes, eller vem det nu var, erinran, att det skulle vara felaktigt att argumentera på det sätt, som reservanterna göra, nämligen då man säger, att det nu inte borde företagas några åtgärder, då det skett en lönereglering i fjol och då dessa </w:t>
      </w:r>
      <w:r>
        <w:rPr>
          <w:b/>
        </w:rPr>
        <w:t>lärarinnor³</w:t>
      </w:r>
      <w:r>
        <w:rPr>
          <w:b w:val="0"/>
        </w:rPr>
        <w:t xml:space="preserve"> ha en god ekonoinisk ställning jämfört med andra människor på landsbygden, vill jag framhålla, att utskottsmajoriteten själv i ett avsnitt i motiveringen har sagt detsamma som reservanterna. Det heter nämligen i utskottsbetänkandet: »Genom de löneförbättringar, som vid 1937 års riksdag beslutats för lärarpersonalen vid rikets folkoch småskolor, hava också möjligheterna ökats för ensamboende </w:t>
      </w:r>
      <w:r>
        <w:rPr>
          <w:b/>
        </w:rPr>
        <w:t>lärarinnor³</w:t>
      </w:r>
      <w:r>
        <w:rPr>
          <w:b w:val="0"/>
        </w:rPr>
        <w:t xml:space="preserve"> att på egen hand vidtaga lämpliga åtgärder för hävandet av den isolering, vari de försatts av tjänstgöringen.» Detta har alltså utskottsmajoriteten sagt, mina damer och herrar, och den fortsätter: »Under nuvarande förhållanden kunna ifrågavarande </w:t>
      </w:r>
      <w:r>
        <w:rPr>
          <w:b/>
        </w:rPr>
        <w:t>lärarinnor³</w:t>
      </w:r>
      <w:r>
        <w:rPr>
          <w:b w:val="0"/>
        </w:rPr>
        <w:t xml:space="preserve"> därför måhända icke anses vara sämre ställda i förevarande avseende än åtskilliga, till andra samhällskategorier hörande, ensligt boende medborgare.»</w:t>
        <w:br/>
        <w:br/>
        <w:t>Då man från utskottsmajoritetens sida säger, att det är mindre lämpligt av reservanterna att anföra sådana argument som de vilka inneslutas i de anförda uttalandena såsom motivering för sitt yrkande, måste jag invända, att det naturligtvis är ännu olämpligare att, såsom utskottsmajoriteten gjort, efter sådana uttalanden sluta med att i visst avseende tillstyrka motionens förslag.</w:t>
        <w:br/>
        <w:br/>
        <w:t>Jag framhöll i mitt första anförande, att man kan dela upp detta problem på det sättet, att man i ena fallet begränsar sig till åtgärder, som kunna tänkas ha sådana verkningar, att enslighetskänslorna neutraliseras, i andra fallet vidtager åtgärder, som utöver att de åstadkomma detta även skapa fullständig trygghet. Vi ha emellertid den uppfattningen, att en utredning i båda dessa avseenden inte skulle kunna komma fram till andra åtgärder än sådana, som denna kategori av befattningshavare mycket väl själva skulle kunna vidtaga. Det är ungefär så vi se på denna sak.</w:t>
        <w:br/>
        <w:br/>
        <w:t xml:space="preserve">Vidare har man ansett, att om man fick en telefon framdragen till en sådan </w:t>
      </w:r>
      <w:r>
        <w:rPr>
          <w:b/>
        </w:rPr>
        <w:t>lärarinna³</w:t>
      </w:r>
      <w:r>
        <w:rPr>
          <w:b w:val="0"/>
        </w:rPr>
        <w:t xml:space="preserve">, så skulle detta kunna vara till nytta även för andra personer på den orten. Ja, men om en telefon blir indragen 1 en </w:t>
      </w:r>
      <w:r>
        <w:rPr>
          <w:b/>
        </w:rPr>
        <w:t>lärarinnas³</w:t>
      </w:r>
      <w:r>
        <w:rPr>
          <w:b w:val="0"/>
        </w:rPr>
        <w:t xml:space="preserve"> bostad så kan man tänka sig, att folk kommer ifrån olika gårdar i trakten, kanske t. o. m. på kilometers avstånd därifrån, och irriterar </w:t>
      </w:r>
      <w:r>
        <w:rPr>
          <w:b/>
        </w:rPr>
        <w:t>henne²</w:t>
      </w:r>
      <w:r>
        <w:rPr>
          <w:b w:val="0"/>
        </w:rPr>
        <w:t xml:space="preserve"> genom ett ständigt springande där, vilket kanske påfrestar henes psykiska tillstånd i högre grad än om </w:t>
      </w:r>
      <w:r>
        <w:rPr>
          <w:b/>
        </w:rPr>
        <w:t>hon²</w:t>
      </w:r>
      <w:r>
        <w:rPr>
          <w:b w:val="0"/>
        </w:rPr>
        <w:t xml:space="preserve"> vore utan telefon.</w:t>
        <w:br/>
        <w:br/>
        <w:t xml:space="preserve">Även frågan om </w:t>
      </w:r>
      <w:r>
        <w:rPr>
          <w:b/>
        </w:rPr>
        <w:t>lärarinnornas³</w:t>
      </w:r>
      <w:r>
        <w:rPr>
          <w:b w:val="0"/>
        </w:rPr>
        <w:t xml:space="preserve"> bostad har ju förts på tal i det här sammanhanget, men om man också utgår ifrån att deras undervisningslokaler äro dåliga, skall man för den skull biträda det här förslaget? Jag kan för min del äta finna, att det är någon anledning att ta upp den saken i detta samman-</w:t>
        <w:br/>
        <w:br/>
        <w:t>Herr talman! Jag ber att få vidhålla mitt yrkande.</w:t>
      </w:r>
    </w:p>
    <w:p>
      <w:pPr>
        <w:pStyle w:val="Heading2"/>
      </w:pPr>
      <w:r>
        <w:t>40. John Pettersson (Centerpartiet, man)</w:t>
      </w:r>
    </w:p>
    <w:p>
      <w:r>
        <w:rPr>
          <w:b w:val="0"/>
        </w:rPr>
        <w:t xml:space="preserve">Herr talman! Herr Janson i Frändesta, som citerade socialstyrelsens yttrande, kunde ju ha fortsatt därmed ett stycke till och även påvisat, vilka konsekvenser ett bifall till den föreslagna utredningen skulle medföra. Det heter nämligen på ett ställe i yttrandet i fråga: »Styrelsen anser, att en dylik utredning emellertid även bör avse frågan, i vilken mån andra kategorier av befattningshavare än de här ifrågavarande </w:t>
      </w:r>
      <w:r>
        <w:rPr>
          <w:b/>
        </w:rPr>
        <w:t>lärarinnorna³</w:t>
      </w:r>
      <w:r>
        <w:rPr>
          <w:b w:val="0"/>
        </w:rPr>
        <w:t xml:space="preserve"> likaledes kunna anses leva under sådana omständigheter, att skyddsåtgärder av liknande slag från det allmännas sida böra ifrågakomma.» Där se vi att det är bara en början, om vi gå in för denna sak med avseende på </w:t>
      </w:r>
      <w:r>
        <w:rPr>
          <w:b/>
        </w:rPr>
        <w:t>lärarinnorna³</w:t>
      </w:r>
      <w:r>
        <w:rPr>
          <w:b w:val="0"/>
        </w:rPr>
        <w:t>. Senare komma även andra kategorier av tjänstemän och vilja ha samma förmån.</w:t>
        <w:br/>
        <w:br/>
        <w:t xml:space="preserve">Herr Jansson nämnde också, att kostnaderna för denna åtgärd inte bli så stora, men telegrafstyrelsen har i alla fall påvisat, att bara engångskostnaden för de </w:t>
      </w:r>
      <w:r>
        <w:rPr>
          <w:b/>
        </w:rPr>
        <w:t>lärarinnor³</w:t>
      </w:r>
      <w:r>
        <w:rPr>
          <w:b w:val="0"/>
        </w:rPr>
        <w:t xml:space="preserve"> som inte ha telefon uppgår till 160,000 kr., och därtill komma årligen 65,000 kr. i abonnemangsavgifter, som staten alltså skulle betala. Telegrafstyrelsen framhåller vidare: »Motsvarande belopp för de </w:t>
      </w:r>
      <w:r>
        <w:rPr>
          <w:b/>
        </w:rPr>
        <w:t>lärarinnor³</w:t>
      </w:r>
      <w:r>
        <w:rPr>
          <w:b w:val="0"/>
        </w:rPr>
        <w:t xml:space="preserve">, som redan ha telefon och som möjligen, om statsbidrag bleve beviljat, skulle göra anspråk på att icke bliva satta i sämre ställning, därför att de redan på egen bekostnad skaffat sig telefonförbindelse, uppgå till i inträdesavgifter 15,000 kronor...» Det är helt naturligt att de </w:t>
      </w:r>
      <w:r>
        <w:rPr>
          <w:b/>
        </w:rPr>
        <w:t>lärarinnor³</w:t>
      </w:r>
      <w:r>
        <w:rPr>
          <w:b w:val="0"/>
        </w:rPr>
        <w:t xml:space="preserve"> och även de skoldistrikt, som redan ordnat frågan på detta sätt, vilja ha samma förmåner som de </w:t>
      </w:r>
      <w:r>
        <w:rPr>
          <w:b/>
        </w:rPr>
        <w:t>lärarinnor³</w:t>
      </w:r>
      <w:r>
        <w:rPr>
          <w:b w:val="0"/>
        </w:rPr>
        <w:t xml:space="preserve"> jag först nämnde skulle komma i åtnjutande av, om förslaget skulle gå igenom. Och då skulle kostnadsfrågan inte bli så oväsentlig, utan då skulle det röra sig om rätt avsevärda summor. Därför, herr talman, vidhåller jag mitt yrkande om bifall till reservationen.</w:t>
      </w:r>
    </w:p>
    <w:p>
      <w:pPr>
        <w:pStyle w:val="Heading2"/>
      </w:pPr>
      <w:r>
        <w:t>41. Anders Paulsen (Socialdemokraterna, man)</w:t>
      </w:r>
    </w:p>
    <w:p>
      <w:r>
        <w:rPr>
          <w:b w:val="0"/>
        </w:rPr>
        <w:t xml:space="preserve">Herr talman! Det synes mig vara uppenbart, att man ifrån statsmakternas sida bör göra allt för att hjälpa dessa ensamboende </w:t>
      </w:r>
      <w:r>
        <w:rPr>
          <w:b/>
        </w:rPr>
        <w:t>lärarinnor³</w:t>
      </w:r>
      <w:r>
        <w:rPr>
          <w:b w:val="0"/>
        </w:rPr>
        <w:t xml:space="preserve"> att få det så hyggligt som möjligt. Ty vi skola komma ihåg, att det inte är bara det, att de känna fruktan när de bo ensamma, utan vi få också ta hänsyn till denna ensamhetskänsla som griper människor, när de inte ha någon</w:t>
        <w:br/>
        <w:br/>
        <w:t xml:space="preserve">För övrigt vill jag säga att jag tycker att reservanterna se på denna sak alldeles för opersonligt. Om ni hade en </w:t>
      </w:r>
      <w:r>
        <w:rPr>
          <w:b/>
        </w:rPr>
        <w:t>dotter²</w:t>
      </w:r>
      <w:r>
        <w:rPr>
          <w:b w:val="0"/>
        </w:rPr>
        <w:t xml:space="preserve"> eller </w:t>
      </w:r>
      <w:r>
        <w:rPr>
          <w:b/>
        </w:rPr>
        <w:t>syster²</w:t>
      </w:r>
      <w:r>
        <w:rPr>
          <w:b w:val="0"/>
        </w:rPr>
        <w:t xml:space="preserve"> boende i ödebygden på det där sättet, såge ni helt säkert saken på ett helt annat sätt än nu, inte fullt så kallt och inte fullt så nyktert, utan då hade ni nog litet mera känsla för hur dessa människor ha det.</w:t>
        <w:br/>
        <w:br/>
        <w:t>Jag ber att få yrka bifall till utskottets hemställan.</w:t>
      </w:r>
    </w:p>
    <w:p>
      <w:pPr>
        <w:pStyle w:val="Heading2"/>
      </w:pPr>
      <w:r>
        <w:t>42. David Hall (Socialdemokraterna, man)</w:t>
      </w:r>
    </w:p>
    <w:p>
      <w:r>
        <w:rPr>
          <w:b w:val="0"/>
        </w:rPr>
        <w:t>Herr talman! Då man hör denna debatt och all den klagan över vilka svårigheter vissa av statens befattningshavare ha att brottas med, får man dessvärre inte någon alltför stor respekt för dem som framföra dessa klagomål. Nog har man väl ändå ganska grundligt glömt bort, hur den svenska landsbygdens befolkning i allmänhet lever, om man i riksdagens andra kammare kan föra en debatt som denna.</w:t>
        <w:br/>
        <w:br/>
        <w:t xml:space="preserve">Vad går det för nöd på dessa människor? Varför är det nödvändigt att den som av staten är garanterad en god inkomst, en fast anställning och slutligen en ordentligt tilltagen pension, skall ha så ömtåliga nerver, att vederbörande behöva alldeles särskild omvårdnad? Tiotusentals människor ute på den svenska landsbygden få leva lika ensamboende och därtill under knappa och bekymmersamma ekonomiska förhållanden under hela sitt liv. Om dessa människor komma och säga: vi få dåliga nerver, så är det inte så värst många som ha bekymmer för dem. Skall riksdagen ordna med svenska folkets välbefinnande i alla avseenden, så är det nog skäl i att man inte bara tänker på lärarkåren. Då kan det lätt gå på det sättet att man glömmer bort ting, som äro oändligt mycket viktigare än det är att förse </w:t>
      </w:r>
      <w:r>
        <w:rPr>
          <w:b/>
        </w:rPr>
        <w:t>lärarinnorna³</w:t>
      </w:r>
      <w:r>
        <w:rPr>
          <w:b w:val="0"/>
        </w:rPr>
        <w:t xml:space="preserve"> med telefon och alla möjliga bekvämligheter.</w:t>
        <w:br/>
        <w:br/>
        <w:t xml:space="preserve">De praktiska förslag som man kan komma med i detta avseende borde vid det här laget kunna anses vara på marsch i alla fall. Är det olämpligt att ha </w:t>
      </w:r>
      <w:r>
        <w:rPr>
          <w:b/>
        </w:rPr>
        <w:t>lärarinnor³</w:t>
      </w:r>
      <w:r>
        <w:rPr>
          <w:b w:val="0"/>
        </w:rPr>
        <w:t xml:space="preserve"> ensamboende och är man övertygad därom — ja, då har man därmed i själva verket sagt, att de </w:t>
      </w:r>
      <w:r>
        <w:rPr>
          <w:b/>
        </w:rPr>
        <w:t>kvinnliga¹</w:t>
      </w:r>
      <w:r>
        <w:rPr>
          <w:b w:val="0"/>
        </w:rPr>
        <w:t xml:space="preserve"> befattningshavarna inte kunna uppträda i konkurrens med de manliga befattningshavarna på detta område. Men då skall det inte vara </w:t>
      </w:r>
      <w:r>
        <w:rPr>
          <w:b/>
        </w:rPr>
        <w:t>kvinnliga¹</w:t>
      </w:r>
      <w:r>
        <w:rPr>
          <w:b w:val="0"/>
        </w:rPr>
        <w:t xml:space="preserve"> befattningshavare där, utan då skall man sätta dit en karl. Så enkelt är det med den saken. Men man skall inte komma och påyrka, att den som åtar sig en befattning skall ha någon slags dadda med sig för att sköta befattningen och se till att inte de ömtåliga nerverna ta någon skada. Det är inte på det sättet som man inför likalönsprincipen för lika kvalificerat arbete.</w:t>
        <w:br/>
        <w:br/>
        <w:t xml:space="preserve">Det praktiska förslag man här framlagt och huvudsakligen talat om gäller ju telefonfrågan. Det har redan gjorts invändningar mot den fria telefonen för </w:t>
      </w:r>
      <w:r>
        <w:rPr>
          <w:b/>
        </w:rPr>
        <w:t>lärarinnor³</w:t>
      </w:r>
      <w:r>
        <w:rPr>
          <w:b w:val="0"/>
        </w:rPr>
        <w:t xml:space="preserve">, men utskottets vice ordförande har lett in frågan på en väg, som är synnerligen riskabel att gå, då han talat om att denna telefon skulle kunna stå till förfogande för bygdens befolkning i allmänhet. Det är självklart att detta skulle skapa ett permanent osäkerhetstillstånd för den som vore den olyckliga innehavaren av denna telefonapparat. Det måtte väl självaste den vara ensamboende, om man skall ha skyldighet att släppa in vem som helst som vill använda telefonen. Har man rättighet att ha sin dörr stängd, finns det väl ändå någon säkerhet, men har man inte rätt till det, ja, då vet man ju aldrig när man kan vara säker. Allt tal om att man skall trygga </w:t>
      </w:r>
      <w:r>
        <w:rPr>
          <w:b/>
        </w:rPr>
        <w:t>lärarinnornas³</w:t>
      </w:r>
      <w:r>
        <w:rPr>
          <w:b w:val="0"/>
        </w:rPr>
        <w:t xml:space="preserve"> säkerhet med telefon är ju för övrigt så löjligt. En person som bara är ute</w:t>
        <w:br/>
        <w:br/>
        <w:t xml:space="preserve">Tryggheten ökar man inte på detta sätt. Men alldeles oberoende av de praktiska svårigheterna är det här fråga om principer, som icke utan vidare kunna uppges, och jag återkommer till detta: skola de </w:t>
      </w:r>
      <w:r>
        <w:rPr>
          <w:b/>
        </w:rPr>
        <w:t>kvinnliga¹</w:t>
      </w:r>
      <w:r>
        <w:rPr>
          <w:b w:val="0"/>
        </w:rPr>
        <w:t xml:space="preserve"> befattningshavarna överhuvud taget uppträda i konkurrens med de manliga när det gäller folkskolan, måste de kunna göra det på samma villkor. Detta ha </w:t>
      </w:r>
      <w:r>
        <w:rPr>
          <w:b/>
        </w:rPr>
        <w:t>kvinnorna¹</w:t>
      </w:r>
      <w:r>
        <w:rPr>
          <w:b w:val="0"/>
        </w:rPr>
        <w:t xml:space="preserve"> krävt, och nu ha de fått det så. Det vore väl då underligt, om de just med sin </w:t>
      </w:r>
      <w:r>
        <w:rPr>
          <w:b/>
        </w:rPr>
        <w:t>kvinnlighet¹</w:t>
      </w:r>
      <w:r>
        <w:rPr>
          <w:b w:val="0"/>
        </w:rPr>
        <w:t xml:space="preserve"> skulle motivera ting, som kosta staten ytterligare tillägg till deras löner, ty något annat kan det ju här inte vara tal om.</w:t>
        <w:br/>
        <w:br/>
        <w:t xml:space="preserve">När man färdas genom de svenska skogarna och ser dessa ensligt belägna stugor, ter det sig ju idylliskt på sommaren, men när vintermörkret sänker sig över dem, är idyllen ganska måttlig. Men vi skola komma ihåg, att i de sämsta och ensligast belägna av dessa stugor bo inte </w:t>
      </w:r>
      <w:r>
        <w:rPr>
          <w:b/>
        </w:rPr>
        <w:t>lärarinnorna³</w:t>
      </w:r>
      <w:r>
        <w:rPr>
          <w:b w:val="0"/>
        </w:rPr>
        <w:t xml:space="preserve"> — där bo fattiga änkor, skogsarbetare eller andra arbetare. Och ofta få deras </w:t>
      </w:r>
      <w:r>
        <w:rPr>
          <w:b/>
        </w:rPr>
        <w:t>kvinnor¹</w:t>
      </w:r>
      <w:r>
        <w:rPr>
          <w:b w:val="0"/>
        </w:rPr>
        <w:t xml:space="preserve"> vara ensamma 1 veckor och månader. Har den nevros, man här hört talas om, inte rättighet att gripa även dem? Har inte staten skyldighet att tänka på dem också? De fylla också ett nyttigt värv i detta samhälle, och de ha icke på samma sätt som lärarkåren några garantier utfärdade av staten. Utom hela det obehag som ensamboendet innebär ha de dessutom all den osäkerhetskänsla och allt det ekonomiska betryck, som det fattiga folket i regel lever under.</w:t>
        <w:br/>
        <w:br/>
        <w:t>Jag tror, herr talman, att vi äro på väg att bli litet för klemiga när det gäller eftergifter för alla möjliga påstridiga intressen, icke minst ifrån den kår som det här är fråga om. Det är skäl i att man börjar bli en smula försiktig; det som givits åt det hållet på sistone är inte småsmulor. Det bör någon gång kunna vara måtta på anspråken även ifrån det håll, där man dessvärre tidigare icke ansett sig böra ålägga sig någon begränsning i sina anspråk.</w:t>
      </w:r>
    </w:p>
    <w:p>
      <w:pPr>
        <w:pStyle w:val="Heading2"/>
      </w:pPr>
      <w:r>
        <w:t>43. Sven Vigelsbo (Bondeförbundet, man)</w:t>
      </w:r>
    </w:p>
    <w:p>
      <w:r>
        <w:rPr>
          <w:b w:val="0"/>
        </w:rPr>
        <w:t xml:space="preserve">Herr talman! Jag skulle kunna inskränka mig till att helt och fullt ge uttryck åt samma uppfattning som herr Gustavson, som ju också bemött herr Lundqvist. Jag har emellertid aldrig sagt att det bara var skogsarbetarna, som skulle vara förtjänta av telefon, utan det var deras </w:t>
      </w:r>
      <w:r>
        <w:rPr>
          <w:b/>
        </w:rPr>
        <w:t>hustrur²</w:t>
      </w:r>
      <w:r>
        <w:rPr>
          <w:b w:val="0"/>
        </w:rPr>
        <w:t xml:space="preserve"> och barn, som bo ensamma många, många veckor och månader om året, som skulle vara förtjänta därav. Jag sade inte att telefonen speciellt skulle sättas in hos arbetarna i ödemarken, men med lika rätt som en ensamboende </w:t>
      </w:r>
      <w:r>
        <w:rPr>
          <w:b/>
        </w:rPr>
        <w:t>lärarinna³</w:t>
      </w:r>
      <w:r>
        <w:rPr>
          <w:b w:val="0"/>
        </w:rPr>
        <w:t xml:space="preserve"> skulle ha telefon, skulle ju skogsarbetarna och deras familjer också ha det.</w:t>
        <w:br/>
        <w:br/>
        <w:t>Här yttrades även att det var förvånande, att landsbygdens representanter motsätta sig denna sak. Vi ha inte motsatt oss förslaget, utan vi ha sagt, att skall den ene i ödemarken ha telefon skola alla där ensamboende ha det. Vi vilja med andra ord ha telefonfrågan löst i hela sitt sammanhang. Vi ha inte på något sätt motsatt oss telefonens utbredning på landsbygden, utan ha som sagt velat få frågan löst i hela sitt sammanhang och på en gång.</w:t>
        <w:br/>
        <w:br/>
        <w:t>När herr Lundqvist säger, att det inte går att klippa av en telefontråd gäller väl detta en trådlös telefon, men någon sådan ha vi ännu inte fått på landsbygden — hur det är i Stockholm känner jag inte till.</w:t>
      </w:r>
    </w:p>
    <w:p>
      <w:pPr>
        <w:pStyle w:val="Heading2"/>
      </w:pPr>
      <w:r>
        <w:t>44. Stig Janson (Högerpartiet, man)</w:t>
      </w:r>
    </w:p>
    <w:p>
      <w:r>
        <w:rPr>
          <w:b w:val="0"/>
        </w:rPr>
        <w:t xml:space="preserve">Herr talman! Jag skall bara helt kort bemöta herr Gustavson i Västerås. Då han talar om </w:t>
      </w:r>
      <w:r>
        <w:rPr>
          <w:b/>
        </w:rPr>
        <w:t>lärarinnornas³</w:t>
      </w:r>
      <w:r>
        <w:rPr>
          <w:b w:val="0"/>
        </w:rPr>
        <w:t xml:space="preserve"> ömtåliga nerver och att man skulle behöva skaffa dadda åt dem o. s. v. måste jag säga att jag tycker att det arbete som dessa </w:t>
      </w:r>
      <w:r>
        <w:rPr>
          <w:b/>
        </w:rPr>
        <w:t>lärarinnor³</w:t>
      </w:r>
      <w:r>
        <w:rPr>
          <w:b w:val="0"/>
        </w:rPr>
        <w:t xml:space="preserve"> utföra är av sådan beskaffenhet, att de knappast ha gjort sig förtjänta av att deras problem behandlas på det sättet. Jag har fattat detta såsom ett målsmännens såväl som ett barnens problem. Jag vet inte av att </w:t>
      </w:r>
      <w:r>
        <w:rPr>
          <w:b/>
        </w:rPr>
        <w:t>lärarinnorna³</w:t>
      </w:r>
      <w:r>
        <w:rPr>
          <w:b w:val="0"/>
        </w:rPr>
        <w:t xml:space="preserve"> ha begärt denna utredning.</w:t>
        <w:br/>
        <w:br/>
        <w:t xml:space="preserve">Herr Gustavson säger vidare, att är det så, att </w:t>
      </w:r>
      <w:r>
        <w:rPr>
          <w:b/>
        </w:rPr>
        <w:t>lärarinnan³</w:t>
      </w:r>
      <w:r>
        <w:rPr>
          <w:b w:val="0"/>
        </w:rPr>
        <w:t xml:space="preserve"> inte kan klara av det hela för sina nervers skull, skola vi sätta dit en karl i stället. Jag ber att få påminna om att enligt skolöverstyrelsens yttrande rör det om 2,600 </w:t>
      </w:r>
      <w:r>
        <w:rPr>
          <w:b/>
        </w:rPr>
        <w:t>lärarinnor³</w:t>
      </w:r>
      <w:r>
        <w:rPr>
          <w:b w:val="0"/>
        </w:rPr>
        <w:t>, de flesta i 9:e lönegraden. Skulle vi ersätta dem med manliga lärare, bleve dessa placerade i 17:e lönegraden. Jag ber att få fråga herr Gustavson, vilket han tror blir dyrbarast: att göra denna omplacering eller verkställa den ganska enkla utredning som här är begärd.</w:t>
      </w:r>
    </w:p>
    <w:p>
      <w:pPr>
        <w:pStyle w:val="Heading2"/>
      </w:pPr>
      <w:r>
        <w:t>45. David Hall (Socialdemokraterna, man)</w:t>
      </w:r>
    </w:p>
    <w:p>
      <w:r>
        <w:rPr>
          <w:b w:val="0"/>
        </w:rPr>
        <w:t xml:space="preserve">Jag ber att få påpeka att om vi tillsätta manliga småskollärare i stället för de </w:t>
      </w:r>
      <w:r>
        <w:rPr>
          <w:b/>
        </w:rPr>
        <w:t>kvinnliga¹</w:t>
      </w:r>
      <w:r>
        <w:rPr>
          <w:b w:val="0"/>
        </w:rPr>
        <w:t xml:space="preserve">, så skulle de inte placeras i 17:e lönegraden. Den manliga läraren får visserligen ett tillägg utöver vad </w:t>
      </w:r>
      <w:r>
        <w:rPr>
          <w:b/>
        </w:rPr>
        <w:t>lärarinnan³</w:t>
      </w:r>
      <w:r>
        <w:rPr>
          <w:b w:val="0"/>
        </w:rPr>
        <w:t xml:space="preserve"> har, men detta tillägg är inte särdeles stort. Sedan nu lärarlönerna blivit reglerade, tror jag för övrigt inte att det skulle stöta på några svårigheter att utbilda män som hade lust att tjänstgöra ens i 9:e lönegraden. Jag ber vidare få erinra om att huvudmassan av statens befattningshavare alltjämt befinna sig i 5:e lönegraden.</w:t>
      </w:r>
    </w:p>
    <w:p>
      <w:pPr>
        <w:pStyle w:val="Heading2"/>
      </w:pPr>
      <w:r>
        <w:t>46. Thorwald Ekdahl (Socialdemokraterna, man)</w:t>
      </w:r>
    </w:p>
    <w:p>
      <w:r>
        <w:rPr>
          <w:b w:val="0"/>
        </w:rPr>
        <w:t>Herr talman! Det har redan från annat håll protesterats mot herr Gustavsons i Västerås yttrande om lika-lönen för de befattningshavare, det här gäller. Eftersom herr Gustavson ifrågasätter, att den lönereglering för småskollärarinnorna, som gjordes i fjol, skulle vara av den arten, att det på grund därav skulle kunna strömma manliga sökande till dessa befattningar, vill jag påpeka att utskottet i fjol i sitt utlåtande framhöll, att de manliga småskollärarna vore ett utdöende släkte och att man därför icke behövde taga hänsyn till deras förefintlighet. Jag tror, att man både nu och för framtiden får lov att se saken på det sättet.</w:t>
        <w:br/>
        <w:br/>
        <w:t>Jag skulle dock kanske icke ha yttrat mig i den här frågan, om icke herr Gustavson i Västerås i sitt senaste anförande gjort sig skyldig till ett utfall mot lärarekåren. Jag måste som medlem av den svenska folkskollärarekåren protestera mot att man så fullkomligt oberättigat går till angrepp mot densamma. Jag måste också beklaga, att den folkpsykologiska farsot, som den ännu då och då förekommande hetsen mot lärarekåren utgör, gripit kring sig i denna kammare så pass, att det kunde bli så många instämmanden i herr Gustavsons anförande.</w:t>
        <w:br/>
        <w:br/>
        <w:t>Beträffande sakfrågan vill jag, när jag har ordet, deklarera såsom min uppfattning, att jag anser icke telefonfrågan ha alls den betydelse, som man givit den i denna debatt. En debattör rådde eventuella våldsverkare att klippa av telefonledningarna. Men man kan ju tänka sig att lägga telefonledningarna i kabel, så att de på detta sätt bli oåtkomliga.</w:t>
        <w:br/>
        <w:br/>
        <w:t>Det finnes emellertid nog i de flesta fall andra utvägar än anläggande av telefon. Vi skola komma ihåg att de lärare, som det här är fråga om — i re-</w:t>
        <w:br/>
        <w:br/>
        <w:t xml:space="preserve">Ang. beredande av ökad trygghet åt ensamt boende </w:t>
      </w:r>
      <w:r>
        <w:rPr>
          <w:b/>
        </w:rPr>
        <w:t>lärarinnor³</w:t>
      </w:r>
      <w:r>
        <w:rPr>
          <w:b w:val="0"/>
        </w:rPr>
        <w:t xml:space="preserve">. (Forts.) gel småskollärarinnor, som icke kunna ersättas med manliga befattningshavare — oftast bli anvisade en ensligt belägen bostad, och den måste de betala hyra för. En utväg, som jag tror utredningen kan taga sikte på, är att befria </w:t>
      </w:r>
      <w:r>
        <w:rPr>
          <w:b/>
        </w:rPr>
        <w:t>lärarinnorna³</w:t>
      </w:r>
      <w:r>
        <w:rPr>
          <w:b w:val="0"/>
        </w:rPr>
        <w:t xml:space="preserve"> ifråga från att begagna sin tjänstebostad. Denna kunde väl i så fall överlåtas åt någon manlig hyresgäst eller annan innehavare, som ej behövde lida av ensamhetsskräcken. Vederbörande </w:t>
      </w:r>
      <w:r>
        <w:rPr>
          <w:b/>
        </w:rPr>
        <w:t>lärarinna³</w:t>
      </w:r>
      <w:r>
        <w:rPr>
          <w:b w:val="0"/>
        </w:rPr>
        <w:t xml:space="preserve"> kunde då, utan att behöva betala för tjänstebostaden, hyra bostad på annat håll. Det finnes nog utvägar, om man bara vill finna dem.</w:t>
        <w:br/>
        <w:br/>
        <w:t>Jag vill till slut säga, att herr Lindén, så vitt jag förstod, i sitt anförande lyckades påvisa, att det här icke alls är fråga om något krasst kårintresse utan om ett samhällsintresse, som förtjänar tillgodoses.</w:t>
      </w:r>
    </w:p>
    <w:p>
      <w:pPr>
        <w:pStyle w:val="Heading2"/>
      </w:pPr>
      <w:r>
        <w:t>47. Walter Sundström (Socialdemokraterna, man)</w:t>
      </w:r>
    </w:p>
    <w:p>
      <w:r>
        <w:rPr>
          <w:b w:val="0"/>
        </w:rPr>
        <w:t>Herr talman! Jag ber att få fästa uppmärksamheten på en sak, som är ganska märklig, och det är, att här har lärarinnekåren på ett alldeles enastående sätt skjutits i förgrunden. Jag ber att få påpeka, att kåren icke gjort någon som helst framställning varken om telefon eller om andra särskilda anordningar. Vad som föranlett denna debatt är, att en del motionärer gjort en framställning i ämnet, men då borde rimligtvis debatten röra sig om konkreta förslag, och icke som här skett om själva lärarinnekåren, som ju gjorts till föremål för utläggningar. Jag anser för min del, att det är orimligt att något sådant kunnat ske i en debatt som denna. J ag ber att på det bestämdaste få vända mig mot herr Gustavsons i Västerås sätt att argumentera, då han gör gällande, att lärarinnekåren begärt särskilda förmåner utöver den lön, som utgår till dem.</w:t>
        <w:br/>
        <w:br/>
        <w:t>Jag vill också passa på att säga, att ifrågavarande lärarkår, som utför sin gärning ute i bygderna, helt enkelt icke kan ersättas med män. Den arbetar också under så ogynnsamma förhållanden, att deras privatliv och deras gärning i övrigt borde på annat sätt uppskattas än här skett och vara befriad från - 1 många fall fullkomligt orimliga insinuationer, som framställts under de-</w:t>
        <w:br/>
        <w:br/>
        <w:t>Jag är fullkomligt medveten om, att det förslag, som framlagts, är ganska imeffektivt och värdelöst. Jag tror, att den enda riktiga lösningen av hela denna fråga är, att man söker att vid planläggningen av skolhus, såsom reservanterna påpekat, se till, att de bli förlagda på platser, som icke äro ensamt och öde belägna. Vidare att man vid blivande skolrationaliseringar söker i största möjliga grad förhindra att skolor fortfarande komma att ligga i ödemarkerna.</w:t>
        <w:br/>
        <w:br/>
        <w:t>Jag skulle kunnat ansluta mig till reservanterna, men på grund av den debatt, som här har förts och på grund av att ett bifall till reservationen skulle kunna tagas såsom intäkt för att andra kammaren är likgiltig för de verkligt betydelsefulla problem, som här äro under debatt, anser Jag mig skyldig att på det kraftigaste yrka bifall till utskottets hemställan.</w:t>
      </w:r>
    </w:p>
    <w:p>
      <w:pPr>
        <w:pStyle w:val="Heading2"/>
      </w:pPr>
      <w:r>
        <w:t>48. Ruth Gustafson (Socialdemokraterna, woman)</w:t>
      </w:r>
    </w:p>
    <w:p>
      <w:r>
        <w:rPr>
          <w:b w:val="0"/>
        </w:rPr>
        <w:t xml:space="preserve">Herr talman! Jag hade icke alls tänkt lägga mig i denna debatt, men när jag jämför denna med en annan, som tidigare i dag sysselsatt andra kammaren under flera timmar och där kammaren synbarligen var nervös, när några av de </w:t>
      </w:r>
      <w:r>
        <w:rPr>
          <w:b/>
        </w:rPr>
        <w:t>kvinnliga¹</w:t>
      </w:r>
      <w:r>
        <w:rPr>
          <w:b w:val="0"/>
        </w:rPr>
        <w:t xml:space="preserve"> riksdagsmännen talade i en för dem ganska viktig fråga, slår det mig med vilket tålamod man nu hör på, när alla tre 1eservanterna måste upp upprepade gånger för att kunna riktigt styrka den motivering, som uppbär deras reservation. Man kan icke undgå att undra över hur långt man anser sig kunna gå, när det gäller att taga en dyrbar tid i anspråk för en dock ganska oväsentlig fråga.</w:t>
        <w:br/>
        <w:br/>
        <w:t xml:space="preserve">Det måste framhållas, att det ju icke är </w:t>
      </w:r>
      <w:r>
        <w:rPr>
          <w:b/>
        </w:rPr>
        <w:t>lärarinnorna³</w:t>
      </w:r>
      <w:r>
        <w:rPr>
          <w:b w:val="0"/>
        </w:rPr>
        <w:t xml:space="preserve"> själva som på något</w:t>
        <w:br/>
        <w:br/>
        <w:t xml:space="preserve">Ang. beredande av ökad trygghet åt ensamt boende </w:t>
      </w:r>
      <w:r>
        <w:rPr>
          <w:b/>
        </w:rPr>
        <w:t>lärarinnor³</w:t>
      </w:r>
      <w:r>
        <w:rPr>
          <w:b w:val="0"/>
        </w:rPr>
        <w:t xml:space="preserve">. (Forts.) sätt drivit fram denna fråga till riksdagen. Därför böra </w:t>
      </w:r>
      <w:r>
        <w:rPr>
          <w:b/>
        </w:rPr>
        <w:t>lärarinnorna³</w:t>
      </w:r>
      <w:r>
        <w:rPr>
          <w:b w:val="0"/>
        </w:rPr>
        <w:t xml:space="preserve"> ställas utanför denna diskussion. Om nu en del riksdagsmän ute i bygderna fått lära känna de svårigheter under vilka de ensamstående </w:t>
      </w:r>
      <w:r>
        <w:rPr>
          <w:b/>
        </w:rPr>
        <w:t>lärarinnorna³</w:t>
      </w:r>
      <w:r>
        <w:rPr>
          <w:b w:val="0"/>
        </w:rPr>
        <w:t xml:space="preserve"> arbeta, så böra de ha rätt att motionera om åtgärder, som avse att underlätta dessa deras svårigheter. Man behöver väl därför icke, som sagt, komma med en alldeles snedvriden argumentering och föra in frågan om likställighetsprincipen i diskussionen. Den frågan har icke med denna debatt att göra, och det fanns icke heller någon orsak till ett dylikt utfall.</w:t>
        <w:br/>
        <w:br/>
        <w:t xml:space="preserve">För övrigt ber jag att få instämma i den motivering, som herr Lindén anfört för sitt bifall till utskottets yrkande. I sammanhang härmed vill jag, som tidigare nämnts, erinra om, att det icke finnes några manliga småskollärare längre. Det kommer heller icke att utbildas några, därför att vårt folkskoleväsen icke är betjänt med eller beroende av att vi ha manliga småskollärare. Därtill vill jag nämna, att våra skolmyndigheter ju anse, att man bör hjälpa dessa </w:t>
      </w:r>
      <w:r>
        <w:rPr>
          <w:b/>
        </w:rPr>
        <w:t>lärarinnor³</w:t>
      </w:r>
      <w:r>
        <w:rPr>
          <w:b w:val="0"/>
        </w:rPr>
        <w:t xml:space="preserve"> i deras arbete i ödebygderna, när man kan göra det med så enkla medel som att giva dem telefon. Jag måste säga, att jag är så generös att om det vore fråga om manliga befattningshavare, som leva under likartade svåra förhållanden i ödemarken och med liknande otrygghetskänslor som småskollärarinnorna, skulle jag utan diskussion giva dem samma förmåner - samma möjlighet till snabb kommunikation med det samhälle, som de ar-</w:t>
        <w:br/>
        <w:br/>
        <w:t>eta i. Jag ber att få yrka bifall till utskottets hemställan.</w:t>
      </w:r>
    </w:p>
    <w:p>
      <w:pPr>
        <w:pStyle w:val="Heading2"/>
      </w:pPr>
      <w:r>
        <w:t>49. Conrad Jonsson (Socialdemokraterna, man)</w:t>
      </w:r>
    </w:p>
    <w:p>
      <w:r>
        <w:rPr>
          <w:b w:val="0"/>
        </w:rPr>
        <w:t xml:space="preserve">Herr talman! Jag är förekommen av </w:t>
      </w:r>
      <w:r>
        <w:rPr>
          <w:b/>
        </w:rPr>
        <w:t>fru²</w:t>
      </w:r>
      <w:r>
        <w:rPr>
          <w:b w:val="0"/>
        </w:rPr>
        <w:t xml:space="preserve"> Gustafson. Jag begärde ordet endast för att lämna upplysning därom, att det icke finnes några utbildningsanstalter längre för manliga småskollärare, och att de, som vi nu ha, betalas med 450 kronor mera per år än de </w:t>
      </w:r>
      <w:r>
        <w:rPr>
          <w:b/>
        </w:rPr>
        <w:t>kvinnliga¹</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