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1502</w:t>
      </w:r>
    </w:p>
    <w:p>
      <w:r>
        <w:rPr>
          <w:b/>
        </w:rPr>
        <w:t xml:space="preserve">Datum: </w:t>
      </w:r>
      <w:r>
        <w:t>1921-04-09</w:t>
      </w:r>
    </w:p>
    <w:p>
      <w:r>
        <w:rPr>
          <w:b/>
        </w:rPr>
        <w:t xml:space="preserve">Kammare: </w:t>
      </w:r>
      <w:r>
        <w:t>Andra kammaren</w:t>
      </w:r>
    </w:p>
    <w:p>
      <w:r>
        <w:rPr>
          <w:b/>
        </w:rPr>
        <w:t xml:space="preserve">Antal yttranden: </w:t>
      </w:r>
      <w:r>
        <w:t>12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Fritz Kaijser (Lantmanna- och borgarepartiet inom andrakammaren, man)</w:t>
      </w:r>
    </w:p>
    <w:p>
      <w:r>
        <w:rPr>
          <w:b w:val="0"/>
        </w:rPr>
        <w:t>Herr talman, mina herrar! I den proposition, som här föreligger till behandling, anhåller Kungl. Maj:t om ökat anslag till barnmorskeundervisningen, och meningen tycks vara, att Kungl. Maj:t skall på administrativ väg utfärda ny förordning angående barnmorskeundervisningen i riket. Denna förordning tycks föreligga i förslag, och man får i propositionen veta grunddragen av densamma. Dessa svnas vara dels ökade inträdesfordringar, dels att aspiranterna skola genomgå en provkurs på 6 å 8 veckor, samt dels att kursen skall förlängas ifrån nuvarande 12 månader till två år. Jag skall be att få granska var och en av dessa tre punkter.</w:t>
        <w:br/>
        <w:br/>
        <w:t>Vad först inträdesfordringarna beträffar, skulle enligt den gamla stadgan inträdessökande bland annat förete intyg angående vissa kunskaper utfärdat av ordinarie lärare vid allmänt läroverk eller folkskola. Medicinalstyrelsen har nu sagt, att »medicinalstyrelsen anser ett förbättrat urval bland de inträdessökande kunna vinnas, om intygsutfärdandet ej som hittills blott alternativt utan uteslutande överlämnas åt elementarlärare, seminarielärare eller lärare vid kommunal mellanskola eller högre folkskola», och i detta ytt-</w:t>
        <w:br/>
        <w:br/>
        <w:t xml:space="preserve">rande har vederbörande statsråd instämt. Sålunda skulle det icke längre duga för en sökande till barnmorskeinstitut att skaffa sig kunskapsintyg av folkskolelärare, utan måste </w:t>
      </w:r>
      <w:r>
        <w:rPr>
          <w:b/>
        </w:rPr>
        <w:t>hon²</w:t>
      </w:r>
      <w:r>
        <w:rPr>
          <w:b w:val="0"/>
        </w:rPr>
        <w:t xml:space="preserve"> ha intyg av elementarlärare, seminarielärare eller lärare vid kommunal mellanskola eller högre folkskola.</w:t>
        <w:br/>
        <w:br/>
        <w:t>Beträffande de olika åsikterna i denna fråga, står det i den kungl. propositionen, att ett par av ämbetsläkarna hava närmare preciserat sitt yrkande till »fullständig folkskolekurs». Av barnmorskelärarna anser professor Essen-Möller, att någon höjning av inträdesfordringarna möjligen ej behövde ifrågakomma. Professor Lindquist anser elevernas förkunskaper nu vara alldeles för dåliga men håller före, att, om blott de nu gällande föreskrifterna strängt tillämpades, fordringarna ej skulle behöva skärpas. Doktor Bovin och professor Alin i Stockholm ha ansett, att eleverna ha för dåliga kunskaper, och professor Alin framhåller särskilt, att de äro för dåliga i räkning. »Särskilt svår och hinderlig för undervisningen är oförmågan av även den enklaste huvudräkning», säger han.</w:t>
        <w:br/>
        <w:br/>
        <w:t>Vad eleverna skola kunna, framgår av vad medicinalstyrelsen säger: De skola äga »färdighet att rätt och ledigt läsa innantill; förmåga att uppfatta och på ett redigt sätt muntligen redogöra för det upplästa; någorlunda god säkerhet i rättstavning av svenska ord och användning av skiljetecken i enklare satsbyggnader; samt förmåga att i ett redigt och någorlunda felfritt språk skriftligen återgiva en muntlig framställning eller ock skriftligen redogöra för ett bland flera uppgivna lättare ämnen. I räkning syntes man kunna göra anspråk på, att de inträdessökande även kunde något av procenträkning». Så står det, att man även har anspråk på någon kunskap i geometri. »Kännedomen om metersystemet hade också hos de flesta elever varit mycket ofullständig.» Vidare anser medicinalstyrelsen, att de böra ha någon liten kunskap i lösning och smältning, om olika aggregationstillstånd, kemiska föreningar, värrnebildning m. m.. samt något högre allmänbildning, särskilt elementära kunskaper i historia och geografi.</w:t>
        <w:br/>
        <w:br/>
        <w:t xml:space="preserve">Jag vill nu vädja till andra kammarens ledamöter och framför allt till dem, som kunna vara folkskolelärare, och framställa den frågan, om de icke verkligen tro, att folkskolelärarna skola vara mäktiga att meddela dessa kunskaper. Saken är nämligen den, att detta enligt mitt förmenande är av synnerligen stor vikt för barnmorskeeleverna. Man skall betänka, att, om en person, som bor på landet och som ämnar bli </w:t>
      </w:r>
      <w:r>
        <w:rPr>
          <w:b/>
        </w:rPr>
        <w:t>barnmorska³</w:t>
      </w:r>
      <w:r>
        <w:rPr>
          <w:b w:val="0"/>
        </w:rPr>
        <w:t xml:space="preserve">, icke på landet kan få skaffa sig ovannämnda intyg genom förhör av en folkskolelärare utan för att kunna skaffa detta intyg tvingas att resa in till ett municipalsamhälle, en stad eller annat större samhälle, där det finns någon av dessa lärare, som jag räknade upp, nämligen elementarlärare. seminarielärare, lärare vid kommunal mellanskola eller vid högre folkskola blir det för denna mycket betungande. Bor </w:t>
      </w:r>
      <w:r>
        <w:rPr>
          <w:b/>
        </w:rPr>
        <w:t>hon²</w:t>
      </w:r>
      <w:r>
        <w:rPr>
          <w:b w:val="0"/>
        </w:rPr>
        <w:t xml:space="preserve"> i Norrland på t. ex. 10 å 15 mils avstånd från ett sådant samhälle. skall </w:t>
      </w:r>
      <w:r>
        <w:rPr>
          <w:b/>
        </w:rPr>
        <w:t>hon²</w:t>
      </w:r>
      <w:r>
        <w:rPr>
          <w:b w:val="0"/>
        </w:rPr>
        <w:t xml:space="preserve"> behöva resa dit och vistas där en tid och sedan resa tillbaka. Jag säger, att det kommer för </w:t>
      </w:r>
      <w:r>
        <w:rPr>
          <w:b/>
        </w:rPr>
        <w:t>henne²</w:t>
      </w:r>
      <w:r>
        <w:rPr>
          <w:b w:val="0"/>
        </w:rPr>
        <w:t xml:space="preserve"> att gå på flera hundra kronor bara</w:t>
        <w:br/>
        <w:br/>
        <w:t xml:space="preserve">för detta intygs skull. Om det däremot fortfarande blir tillåtet att skaffa kunskapsintyg av folkskolelärare, skall </w:t>
      </w:r>
      <w:r>
        <w:rPr>
          <w:b/>
        </w:rPr>
        <w:t>hon²</w:t>
      </w:r>
      <w:r>
        <w:rPr>
          <w:b w:val="0"/>
        </w:rPr>
        <w:t xml:space="preserve"> kunna få detta i sin hembygd utan att behöva ha några större utgifter.</w:t>
        <w:br/>
        <w:br/>
        <w:t>Den andra punkten gällde provmånaden. Vad den saken beträffar, har jag naturligtvis icke något emot en provmånad i och för sig. Tvärtom anser jag det vara synnerligen lämpligt, att aspiranterna skola genomgå en sådan provmånad. I denna fråga säger medicinalstyrelsen, att »styrelsen anser 6—98 provelever kunna samtidigt tjänstgöra å vardera läroanstalten. Man skulle då hinna med att låta 60-—-70 elever årligen provtjänstgöra. Att mottaga alla inträdessökande till provtjänstgöring, såsom av barnmorskeförbundet begärts, är, säger styrelsen, av utrymmesskäl outförbart».</w:t>
        <w:br/>
        <w:br/>
        <w:t xml:space="preserve">Det är ju givet, att, om eleverna skulle genomgå en dylik provtjänstgöring på någon månad eller vad det kan vara, måste en elev, som önskar genomgå en kurs, resa in från landet till Stockholm eller Göteborg, uppehålla sig där under provmånaden och så resa tillbaka igen. Kommer </w:t>
      </w:r>
      <w:r>
        <w:rPr>
          <w:b/>
        </w:rPr>
        <w:t>hon²</w:t>
      </w:r>
      <w:r>
        <w:rPr>
          <w:b w:val="0"/>
        </w:rPr>
        <w:t xml:space="preserve"> från övre Norrland ned till Stockholm, kostar resan hit ned ganska mycket pengar, resan tillbaka lika mycket och vistelsen här blir också dyrbar. Tror man vidare, att den, som skall bli barnmorskeelev, går och gör ingenting under den tid, </w:t>
      </w:r>
      <w:r>
        <w:rPr>
          <w:b/>
        </w:rPr>
        <w:t>hon²</w:t>
      </w:r>
      <w:r>
        <w:rPr>
          <w:b w:val="0"/>
        </w:rPr>
        <w:t xml:space="preserve"> väntar, och att, om </w:t>
      </w:r>
      <w:r>
        <w:rPr>
          <w:b/>
        </w:rPr>
        <w:t>hon²</w:t>
      </w:r>
      <w:r>
        <w:rPr>
          <w:b w:val="0"/>
        </w:rPr>
        <w:t xml:space="preserve"> har någon tjänst, </w:t>
      </w:r>
      <w:r>
        <w:rPr>
          <w:b/>
        </w:rPr>
        <w:t>hon²</w:t>
      </w:r>
      <w:r>
        <w:rPr>
          <w:b w:val="0"/>
        </w:rPr>
        <w:t xml:space="preserve"> genast kan lämna den för att resa ned till Stockholm eller Göteborg på en eller annan månad så fort </w:t>
      </w:r>
      <w:r>
        <w:rPr>
          <w:b/>
        </w:rPr>
        <w:t>hon²</w:t>
      </w:r>
      <w:r>
        <w:rPr>
          <w:b w:val="0"/>
        </w:rPr>
        <w:t xml:space="preserve"> får anfordran att inkomma till provtjänstgöring? Naturligtvis inte. Det blir därför ett stort onus för </w:t>
      </w:r>
      <w:r>
        <w:rPr>
          <w:b/>
        </w:rPr>
        <w:t>henne²</w:t>
      </w:r>
      <w:r>
        <w:rPr>
          <w:b w:val="0"/>
        </w:rPr>
        <w:t xml:space="preserve"> att fullgöra denna provtjänstgöring. Jag har därför föreslagit, att provtjänstgöringen skulle äga rum omedelbart före själva kursen. I detta har även statsutskottet instämt, i det att statsutskottet säger: »Att denna provtjänstgöring kommer att förläggas omedelbart före den egentliga kursens början, anser utskottet vara självfallet.&gt; Jag undrar dock, hur detta skall gå till. Om provmånaden får ingå i kursen, går det bra. Man skulle då göra på samma sätt, som det är ordnat exempelvis vid skogshögskolan, där man tar in litet för många elever och efter en tid gallrar ut de mindre lämpliga. Då går det som sagt bra, men att göra, som statsutskottet förutsätter, nämligen att man skall en månad före kursen taga in alla på en gång, kan omöjligen gå, av den enkla anledningen att man då har två kurser inne på kanske 30 å 35 elever, och att man då icke kan taga in ytterligare 40 å 50 stycken. Därtill finns det naturligtvis icke utrymme. Uppenbarligen är alltså det, som statsutskottet yrkar på, absolut omöjligt att genomföra. Det finns ingen möjlighet, och, som jag sagt, att följa medicinalstyrelsens förslag blir för eleverna synnerligen betungande. Det är av dessa anledningar, som jag för min del föreslagit, att denna provmånad skall inräknas i kursen.</w:t>
        <w:br/>
        <w:br/>
        <w:t>Jag kommer så slutligen till den tredje punkten, nämligen angående den tvååriga utbildningstiden. Av de sakkunniga, som yttrat sig i denna fråga, har professor Essen-Möller, som förut varit barnmorskelärare, sagt, att han anser ett år vara fullt tillräckligt. Professor Lindquist i Göteborg har ansett ett och ett halvt år vara till-</w:t>
        <w:br/>
        <w:br/>
        <w:t>räckligt, och professor Alin anser även ett och ett halvt år vara fullt tillräckligt, medan doktor Bovin i Stockholm föreslagit två år.</w:t>
        <w:br/>
        <w:br/>
        <w:t>Det är klart, att jag icke har något emot, att det blir två år om det bara vore för barnmorskornas kunskapers skull. Det har jag naturligtvis icke. Jag skulle icke motsätta mig, att kursen finge vara i fem år, om det icke vore så, att detta skulle omöjliggöra för landets barnaföderskor att få barnmorskor. Saken är naturligtvis den, att frågan gäller att skaffa vårt land tillräckligt många dugliga barnmorskor.</w:t>
        <w:br/>
        <w:br/>
        <w:t>Anledningarna till att man begärt tvåårig utbildning i stället för 1'!/, årig äro tre, som här anföras i statsrådsprotokollet. Den första är olägenheten av att med en lärotid av ett och ett halvt år tidpunkten för kursernas början ej blir densamma för varje år, d. v. s. den omständigheten, att kurserna skulle behöva börja vid olika tider olika år under tre år, auses vara så viktig, att man därför i stället för att taga ett och ett halvt år skall taga två år. Man skall dock betänka, vad detta halva års kurs betyder. Först och främst betyder det en ökad utgift för staten och vidare en ökad utgift för eleverna. Att således framhålla ett sådant skäl, som att det blir olika tidpunkter för kursernas början, anser jag vara alldeles oriktigt och icke alls vara ett skäl, som kan duga.</w:t>
        <w:br/>
        <w:br/>
        <w:t xml:space="preserve">Det andra skälet är, att det är tvååriga kurser för sjuksköterskeeleverna. Man säger, att barnmorskorna, särskilt de, som äro anställda som distriktsbarnmorskor på landsbygden, ha en verksamhet av ganska självständig art. Då skola herrarna komma ihåg, att barnmorskorna ha att göra samma förrättning gång på gång, alltid samma förrättning. En </w:t>
      </w:r>
      <w:r>
        <w:rPr>
          <w:b/>
        </w:rPr>
        <w:t>sjuksköterska³</w:t>
      </w:r>
      <w:r>
        <w:rPr>
          <w:b w:val="0"/>
        </w:rPr>
        <w:t xml:space="preserve"> skall däremot ena gången sköta en patient, som har lunginflammation, den andra gången en med blindtarmsinflammation, den tredje gången en med sömnsjuka, den fjärde gången en med spanska sjukan etc., etc. </w:t>
      </w:r>
      <w:r>
        <w:rPr>
          <w:b/>
        </w:rPr>
        <w:t>Hon²</w:t>
      </w:r>
      <w:r>
        <w:rPr>
          <w:b w:val="0"/>
        </w:rPr>
        <w:t xml:space="preserve"> skall således vara hemma i alla sjukdomar för att möjligen kunna sköta någon av dem. Man säger, att barnmorskorna ha mera självständig verksamhet än </w:t>
      </w:r>
      <w:r>
        <w:rPr>
          <w:b/>
        </w:rPr>
        <w:t>sjuksköterskorna³</w:t>
      </w:r>
      <w:r>
        <w:rPr>
          <w:b w:val="0"/>
        </w:rPr>
        <w:t xml:space="preserve">. Det är alldeles oriktigt. Icke ha de det! Se på förhållandena på landsbygden och icke bara på hur det är i Stockholm. På landsbygden, där en </w:t>
      </w:r>
      <w:r>
        <w:rPr>
          <w:b/>
        </w:rPr>
        <w:t>sjuksköterska³</w:t>
      </w:r>
      <w:r>
        <w:rPr>
          <w:b w:val="0"/>
        </w:rPr>
        <w:t xml:space="preserve"> bor tio mil från läkaren, får </w:t>
      </w:r>
      <w:r>
        <w:rPr>
          <w:b/>
        </w:rPr>
        <w:t>hon²</w:t>
      </w:r>
      <w:r>
        <w:rPr>
          <w:b w:val="0"/>
        </w:rPr>
        <w:t xml:space="preserve"> icke där sköta de sjuka lika självständigt som en </w:t>
      </w:r>
      <w:r>
        <w:rPr>
          <w:b/>
        </w:rPr>
        <w:t>barnmorska³</w:t>
      </w:r>
      <w:r>
        <w:rPr>
          <w:b w:val="0"/>
        </w:rPr>
        <w:t xml:space="preserve">? Skillnaden är den, att barnmorskan sköter samma förrättning gång på gång, gång på gång och bara samma förrättning, under det att </w:t>
      </w:r>
      <w:r>
        <w:rPr>
          <w:b/>
        </w:rPr>
        <w:t>sjuksköterskan³</w:t>
      </w:r>
      <w:r>
        <w:rPr>
          <w:b w:val="0"/>
        </w:rPr>
        <w:t xml:space="preserve"> måste kunna sköta alla möjliga olika sjukdomar. Det skall vara möjligt för </w:t>
      </w:r>
      <w:r>
        <w:rPr>
          <w:b/>
        </w:rPr>
        <w:t>henne²</w:t>
      </w:r>
      <w:r>
        <w:rPr>
          <w:b w:val="0"/>
        </w:rPr>
        <w:t xml:space="preserve"> att sköta dem allesammans ibland utan ibland endast efter någon anvisning av läkare per telefon. Man måste därför säga, att en </w:t>
      </w:r>
      <w:r>
        <w:rPr>
          <w:b/>
        </w:rPr>
        <w:t>sjuksköterska³</w:t>
      </w:r>
      <w:r>
        <w:rPr>
          <w:b w:val="0"/>
        </w:rPr>
        <w:t xml:space="preserve"> måste ha större utbildning än en </w:t>
      </w:r>
      <w:r>
        <w:rPr>
          <w:b/>
        </w:rPr>
        <w:t>barnmorska³</w:t>
      </w:r>
      <w:r>
        <w:rPr>
          <w:b w:val="0"/>
        </w:rPr>
        <w:t>.</w:t>
        <w:br/>
        <w:br/>
        <w:t>Den tredje anledningen är den, att barnmorskorna med stor ihärdighet framställt önskemål om tvåårig utbildningstid. Ja, detta göra de barnmorskor, som äro färdiga, men skulle det utfärdas en sådan förordning, att de nya barnmorskorna skola få, låt oss säga, 1,500 kronor i lön men de gamla endast 800 kronor, få herrarna se. hur det då blir. Naturligtvis tycka de, som redan äro färdiga, att</w:t>
        <w:br/>
        <w:br/>
        <w:t>barnmorskornas antal bör reduceras, ty då få de mindre konkurrens. Saken är nämligen den, att barnmorskornas antal är stort i städerna men visst icke på landet. Det står här i statsrådsprotokollet angående barnmorskornas antal, att detta är alldeles för stort. Ja, det är sant, om man endast fäster sig vid antalet i klump. Det står exem. pelvis på följande sätt: »Med ledning av förste provinsialläkarnas förslag uppgives där landets behov av kommunalt anställda barnmorskor vara 2,000. Därmed är landsbygdens och de mindre städernas behov av barnmorskor fyllt. I början av 1916 voro 2,170 anställda hos kommun, enligt riksförsäkringsanstaltens berättelse, återstoden 927 (med undang av 27 på barnbördshus anställda) voro privatpraktiserande och utövande yrket huvudsakligen i de större städerna, där en mycket stor del av dem endast med svårighet kunde försörja sig på grund av de obetydliga antal förlossningar, som de fingo att sköta.» |</w:t>
        <w:br/>
        <w:br/>
        <w:t xml:space="preserve">Det är alldeles klart, att så är fallet, men på landet finns det visst icke tillräckligt med barnmorskor. Vi kunna i statsrådsprotokollet år 1919 se, hur det då var. I Stockholms län var det 10 procent barnaföderskor, som icke hade tillfälle att få </w:t>
      </w:r>
      <w:r>
        <w:rPr>
          <w:b/>
        </w:rPr>
        <w:t>barnmorska³</w:t>
      </w:r>
      <w:r>
        <w:rPr>
          <w:b w:val="0"/>
        </w:rPr>
        <w:t xml:space="preserve">, i Värmlands län var det 14 procent, i Västerbottens län var det 23 procent och i Norrbottens län 28 procent, som icke fick </w:t>
      </w:r>
      <w:r>
        <w:rPr>
          <w:b/>
        </w:rPr>
        <w:t>barnmorska³</w:t>
      </w:r>
      <w:r>
        <w:rPr>
          <w:b w:val="0"/>
        </w:rPr>
        <w:t xml:space="preserve">. Ändå kan man komma och påstå, att barnmorskornas antal är tillräckligt och gärna kan bli mindre. Det är sant, att det finns tillräckligt med barnmorskor, om man endast håller sig till städerna. (Man skall också komma ihåg, att det i Stockholm och andra större orter även finns läkare.) Det behövs emellertid också barnmorskor på landsbygden. Om barnmorskornas antal minskas och de icke bättre fördelas på landsbygden, blir det på samma sätt med barnmorskorna, som det nu är med läkarna. Jag skulle för nin del ingenting ha emot att herrarna ökade kursens längd, om jag vore säker på att det ej då bleve samma förhållande med barnmorskefrågan som nu med provinsialläkarfrågan. År 1911 fattade riksdagen ett beslut, som medfört att provinsialläkarebanan avfolkats. Fattar nu andra kammaren ett sådant beslut som nu framställes, kommer också barnmorskebanan att avfolkas. Redan nu är deck, som vi ha hört, bristen så stor, att det i Norrbottens län, som jag nyss läste upp, är 28 procent barnaföderskor som icke få någon </w:t>
      </w:r>
      <w:r>
        <w:rPr>
          <w:b/>
        </w:rPr>
        <w:t>barnmorska³</w:t>
      </w:r>
      <w:r>
        <w:rPr>
          <w:b w:val="0"/>
        </w:rPr>
        <w:t xml:space="preserve">, och i hela Sveriges rike få 10 procent av </w:t>
      </w:r>
      <w:r>
        <w:rPr>
          <w:b/>
        </w:rPr>
        <w:t>mödrarna²</w:t>
      </w:r>
      <w:r>
        <w:rPr>
          <w:b w:val="0"/>
        </w:rPr>
        <w:t xml:space="preserve"> sina barn utan hjälp av </w:t>
      </w:r>
      <w:r>
        <w:rPr>
          <w:b/>
        </w:rPr>
        <w:t>barnmorska³</w:t>
      </w:r>
      <w:r>
        <w:rPr>
          <w:b w:val="0"/>
        </w:rPr>
        <w:t>. Ändå säger man, att antalet är tillräckligt. Det är det visst i stort sett, men barnmorskorna äro olämpligt fördelade. Det är just fördelningen, som det är av vikt att få riktigare. Man har ju också försökt att få fördeiningen så jämn som möjligt.</w:t>
        <w:br/>
        <w:br/>
        <w:t xml:space="preserve">Vad undervisningstiden för övrigt beträffar, är min uppfattning som sagt den, att, om barnmorskorna få en utbildningstid på ett och ett halvt år, synes mig detta vara fullt tillräckligt. Som jag nämnde, är det ju samma förrättning, som de skola utföra. Det är icke som för </w:t>
      </w:r>
      <w:r>
        <w:rPr>
          <w:b/>
        </w:rPr>
        <w:t>sjuksköterskorna³</w:t>
      </w:r>
      <w:r>
        <w:rPr>
          <w:b w:val="0"/>
        </w:rPr>
        <w:t xml:space="preserve"> flera olika sjukdomar, de skola behandla, utan det är samma och samma förrättning.</w:t>
        <w:br/>
        <w:br/>
        <w:t xml:space="preserve">Härtill komma i vissa fall några olika slags förrättningar, nämligen en del operationer, som barnmorskorna få göra. Dessa operationer äro av tre slag. Den första gäller utskaffande av kvarsittande efterbörd. Detta har under 1918, det sista år, för vilket statistik föreligger, utförts av </w:t>
      </w:r>
      <w:r>
        <w:rPr>
          <w:b/>
        </w:rPr>
        <w:t>barnmorska³</w:t>
      </w:r>
      <w:r>
        <w:rPr>
          <w:b w:val="0"/>
        </w:rPr>
        <w:t xml:space="preserve"> 340 gånger eller en gång på 296 fall, d. v. s. i runt tal en gång på 300 fall. I medeltal förrättar en </w:t>
      </w:r>
      <w:r>
        <w:rPr>
          <w:b/>
        </w:rPr>
        <w:t>barnmorska³</w:t>
      </w:r>
      <w:r>
        <w:rPr>
          <w:b w:val="0"/>
        </w:rPr>
        <w:t xml:space="preserve"> ungefär 35 förlossningar per år. I den kungl. propositionen för år 1919 står det:</w:t>
        <w:br/>
        <w:br/>
        <w:t xml:space="preserve">»Enligt denna sammanställning uppgår det sannolika medeltalet förlessningar för 1,324 på landsbygden kommunalt anställda barnmorskor till 35 förlossningar per år. Omkring 50 procent av hela antalet barnmorskor hava dock under 35 förlossningar årligen. Av dessa 50 procent hava 9,8 procent under 15 förlossningar.» Om man nu betänker, att denna operation att uttaga kvarsittande efterbörd förekommer en gång på 300 fall, får en </w:t>
      </w:r>
      <w:r>
        <w:rPr>
          <w:b/>
        </w:rPr>
        <w:t>barnmorska³</w:t>
      </w:r>
      <w:r>
        <w:rPr>
          <w:b w:val="0"/>
        </w:rPr>
        <w:t xml:space="preserve"> göra en sådan operation ungefär en gång vart nionde år. Den andra operation, som de få utföra, är tångförlossning på låg tång. En sådan operation utfördes av </w:t>
      </w:r>
      <w:r>
        <w:rPr>
          <w:b/>
        </w:rPr>
        <w:t>barnmorska³</w:t>
      </w:r>
      <w:r>
        <w:rPr>
          <w:b w:val="0"/>
        </w:rPr>
        <w:t xml:space="preserve"> enligt 1918 års statistik en gång på 350 fall. En </w:t>
      </w:r>
      <w:r>
        <w:rPr>
          <w:b/>
        </w:rPr>
        <w:t>barnmorska³</w:t>
      </w:r>
      <w:r>
        <w:rPr>
          <w:b w:val="0"/>
        </w:rPr>
        <w:t xml:space="preserve"> får sålunda tillfälle att utföra den en gång vart tionde år. Den tredje operationen är s. k. vändning på fot och utfördes denna av </w:t>
      </w:r>
      <w:r>
        <w:rPr>
          <w:b/>
        </w:rPr>
        <w:t>barnmorska³</w:t>
      </w:r>
      <w:r>
        <w:rPr>
          <w:b w:val="0"/>
        </w:rPr>
        <w:t xml:space="preserve"> år 1918 69 gånger d. v. s. en gång på 1,457 fall eller med andra ord varannan </w:t>
      </w:r>
      <w:r>
        <w:rPr>
          <w:b/>
        </w:rPr>
        <w:t>barnmorska³</w:t>
      </w:r>
      <w:r>
        <w:rPr>
          <w:b w:val="0"/>
        </w:rPr>
        <w:t xml:space="preserve"> får göra detta en gång under sitt liv.</w:t>
        <w:br/>
        <w:br/>
        <w:t xml:space="preserve">Det är dessa tre operationer, som en </w:t>
      </w:r>
      <w:r>
        <w:rPr>
          <w:b/>
        </w:rPr>
        <w:t>barnmorska³</w:t>
      </w:r>
      <w:r>
        <w:rPr>
          <w:b w:val="0"/>
        </w:rPr>
        <w:t xml:space="preserve"> kan ha att göra. Jag frågar nu herrarna: Om nu barnmorskorna kara hava att förrätta samma sak gång på gång och dessutom endast ha dessa operationer att göra, som därtill förekomma så sällan, om ni då anse, att de skola behöva en utbildningstid på två år?</w:t>
        <w:br/>
        <w:br/>
        <w:t>Vidare står det här, att den tyngst vägande invändning, som kan framställas mot ett förslag om förlängning av utbildningstiden, är, att elevernas omkostnader för utbildningen därigenom skola betydligt ökas. Ja, det är alldeles givet, att elevernas omkostnader för utbildningen bliva högst betydligt ökade. Två år i Stockholm eller i Göteborg och därtill ytterligare ett halvt år före inträdet genom kunskapsbetygs anskaffande och provkurs blir två och ett halvt år, vilket säkert drager en kostnad av 3,000 kronor. En barnmorskas minimilön är 800 kronor. Det är klart, att de omöjligen kunna reda sig med denna minimilön utan minst måste ha 1,500 kronor, ty de måste använda 300 kronor årligen till ränta och amortering av sin skuld. Barnmorskornas löner måste således ovillkorligen på samma gång ökas. Jag sätter mig icke alls emot detta, varken mot den tvååriga utbildningstiden eller mot ökade löner, endast kamrarnas ledamöter kunna garantera mig, att våra barnaföderskor verkligen få barnmorskor, då de behöva dem.</w:t>
        <w:br/>
        <w:br/>
        <w:t>Som förhållandet nu är på landsbygden, åtminstone i Norrland, blir det på grund av den förlängda utbildningstiden ännu mycket min dre antal barnmorskor. Jag är av den uppfattningen, att det icke behöver vara så lång utbildningstid. Det är bättre att ha ett större antal,</w:t>
        <w:br/>
        <w:br/>
        <w:t>som icke har så förfärligt stor och lång utbildning, som de nu skulle få, utan huvudsaken är, att de över huvud taget finnas.</w:t>
        <w:br/>
        <w:br/>
        <w:t>'Det står här bland annat, att barnmorskeeleverna skola läsa anatomi i två månader av nio. Varför skola de läsa så mycket anatomi? Jag erinrar mig mycket väl, att då jag en gång i världen läste anatomi — jag hade en utomordentligt framstående anatom som lärare — skulle han en termin, som jag gick på hans föreläsningar, föreläsa om bukens organ och möjligen genitalorganen, men han hann på hela tiden endast föreläsa om levern. Han höll fyra föreläsningar 1 veckan under en hel termin bara om levern. Det var synnerligen intressanta och-roliga föreläsningar, de roligaste, som jag varit med om, men skulle jag hållit på att läsa anatomi på det viset, skulle jag icke ha tenterat än i dag. På samma sätt är det här. Man vill undervisa barnmorskeeleverna i en hel del saker, som ej äro nödvändiga, och därför anser man sig ej hinna med det, som är absolut nödvändigt. Undervisningen bör enligt min åsikt vara sådan, att man skall få ett tillräckligt antal barnmorskor, som äro lämpliga och dugliga. Vilja de sedan förskaffa sig mera kunskaper, må det stå dem fritt att göra detta i de privata förlossningsanstalterna.</w:t>
        <w:br/>
        <w:br/>
        <w:t>Av dessa anledningar ber jag för min del att få yrka bifall till min motion.</w:t>
      </w:r>
    </w:p>
    <w:p>
      <w:pPr>
        <w:pStyle w:val="Heading2"/>
      </w:pPr>
      <w:r>
        <w:t>2. Henning Elmquist (–, man)</w:t>
      </w:r>
    </w:p>
    <w:p>
      <w:r>
        <w:rPr>
          <w:b w:val="0"/>
        </w:rPr>
        <w:t>Herr talman, mina herrar! Som herrarna behagade finna av den utredning, som förebragts i den kungl. propositionen, råder det från alla håll icke mer än en mening om behovet av en förbättrad barnmorskeundervisning. Alldeles särskilt enhälligt har ju detta krav framförts från barnmorskorna själva.</w:t>
        <w:br/>
        <w:br/>
        <w:t>Såsom också av handlingarna framgår, och som vi här fått belyst i den siste ärade talarens anförande, är det egentligen endast 1 två eller, om man så vill, i tre punkter, som några meningsskiljaktigheter av betydelse gjort sig gällande. Den ena av dessa gäller frågan om längden av den utsträckta ubbildningstiden, om den skall bli ett och ett halvt eller två år. Den andra punkt, där det råder någon meningsskiljaktighet, gäller det mått av förkunskaper, som måste uppställas för inträde vid barnmorskeanstalterna, huruvida dessa kunskaper skola vara något större eller något mindre. I själva verket är i detta fall skillnaden i uppfattning icke så stor. Vidare, ehuru det torde var en detaljfråga, råder olika mening om provmånadens anordnande.</w:t>
        <w:br/>
        <w:br/>
        <w:t>Vad beträffar den av dessa meningsskiljaktigheter, som rör inträdesfordringarna, synes det mig genom de båda barnmorkskelärarnas påpekanden, särskilt genom professor Alins mycket målande framställning, som återfinnes på sidan 9 i den kungl. propositionen, vara till fullo ådagalagt, att ett ökat mått av förkunskaper ovillkorligen är av behovet påkallat. De krav på sådana förkunskaper, som medicinalstyrelsen uppställt och Kungl. Maj:t accepterat, torde näppeligen kunna betecknas annat än som synnerligen måttliga. I själva verket torde väl icke heller råda så</w:t>
        <w:br/>
        <w:br/>
        <w:t>stor skiljaktighet i sak mellan detta kunskapsmått och vad motionärerna, av vilka den siste ärade talaren är en, påyrkat, nämligen fullständigt genomgången folkskolekurs. Vore det nämligen så, att vår folkundervisning på alla platser i vårt land vore så god. som motionärerna, enligt min uppfattning med orätt, gjort gällande, så kanske man utan vidare skulle kunna acceptera dessa inträdesfordringar dock med den betydande skillnaden, att det alltid måste krävas, att eleverna verkligen besitta dessa kunskaper och att de icke under den tid. som förflutit efter skoltiden, hunnit mer eller mindre tappa desamma. Det kanske var en missägning av herr Kaijser, när han vädjade till folkskollärarna och sade: tro icke herrarna, att folkskollärarekåren kan meddela dessa kunskaper? Något annat har ju aldrig varit ifrågasatt. Det är endast därför, att de betyg, som vederbörande förete, enligt vad i handlingarna påvisats, icke alltid varit tillförlitliga, som man velat, att aspiranterna skola få undergå denna lilla prövning inför en lärare, som icke varit deras egen.</w:t>
        <w:br/>
        <w:br/>
        <w:t>Jag vill alldeles särskilt stryka under, att det är av vikt, att det kunskapsmått, som man kräver, verkligen kräves såsom förkunskaper, och att icke som i motionen gjorts gällande — det gjorde likväl den ärade talaren icke nu — vederbörande skulle få friska upp sin kunskaper först under provtjänstgöringen. Ty denna Provmånad är, såsom av handlingarna framgår, avsedd för något helt annat, än att eleverna då skola komplettera sina skolkunskaper i läsning, skrivning, räkning och naturlära. Den är avsedd att bereda vederbörande lärare en uppfattning om elevernas lämplighet icke minst i praktiskt avseende för det kall, som de velat välja. Detta gör ju också, att denna provtjänstgöring näppeligen kan ordnas på det sätt, som den ärade motionären menade, och även statsutskottet förordat. Emellertid bör det naturligtvis tillses, att provtjänstgöringen ordnas på så lämpligt sätt som möjligt, men såvitt jag förstår, säger det sig nästan självt, att man icke kan ordna en sådan provtjänstgöring så, att alla de inträdessökande på en gång kunna få fullgöra densamma. Däremot är det meningen, och det har också i förslaget förutsatts, ehuru det icke kommit till uttryck i själva propositionen, att det för de längst bort boende — alltså för dem, för vilka de ekonomiska och personliga olägenheterna eljes skulle bli så stora, som herr Kaijser påpekade — skall ordnas så, att de få tillfälle att fullgöra sin Pprovtjänstgöring omedelbart före kursens början.</w:t>
        <w:br/>
        <w:br/>
        <w:t>Innan jag kommer in på frågan om utbildningstidens längd, vill jag stryka under vad som sagts i den kungl. propositionen, nämligen att även med den obetydliga skärpningen av inträdesfordringarna och även vid anordnandet av denna provmånad måste man låta sig synnerligen angeläget vara att tillse, att det icke uppställes några krav, som kunna anses verka hämmande och försvårande för att verkligen de allmogedöttrar, som man vill erhålla till detta yrke, kunna vinna inträde även i fortsättningen.</w:t>
        <w:br/>
        <w:br/>
        <w:t>I fråga om den andra meningsskiljaktigheten, den som rör ut-</w:t>
        <w:br/>
        <w:br/>
        <w:t xml:space="preserve">bildningstidens längd, så säger det sig självt, att jag även 1 det fallet varit hänvisad till att rätta mitt omdöme efter vad fackmännen anse. De hava, som av handlingarna framgår, tidigare varit av olika meningar, men jag är i tillfälle meddela, att det bland de verkligt sakkunniga numera icke råder mer än en mening 1 denna fråga. Om den ändrade uppfattning, som professor Essen- Möller i detta fall kommit till, har redan utskottet erinrat. Aven professorerna Alin och Lindquist hava numera framhållit, att de anse det fördelaktigare med en tvåårig utbildningstid, och särskilt har professor Lindquist i detta fall understrukit, att han kommit till denna uppfattning efter den erfarenhet han vunnit som föreståndare för anstalten i Göteborg. Han, liksom professor Essen- Möller, har också den uppfattningen, vars riktighet tyvärr bestrides av herr Kaijser, att om en tvåårig utbildningstid kräves av vanliga </w:t>
      </w:r>
      <w:r>
        <w:rPr>
          <w:b/>
        </w:rPr>
        <w:t>sjuksköterskor³</w:t>
      </w:r>
      <w:r>
        <w:rPr>
          <w:b w:val="0"/>
        </w:rPr>
        <w:t xml:space="preserve">, så är det ännu mer nödvändigt att ställa detta krav på barnmorskorna. Barnmorskorna hava, som här framhållits, en mera självständig verksamhet än de vanliga </w:t>
      </w:r>
      <w:r>
        <w:rPr>
          <w:b/>
        </w:rPr>
        <w:t>sjuksköterskorna³</w:t>
      </w:r>
      <w:r>
        <w:rPr>
          <w:b w:val="0"/>
        </w:rPr>
        <w:t xml:space="preserve">, som hava en tvåårig utbildningstid, men de hava kanske icke en så mångsidig om än lika självständig verksamhet som distriktssköterskorna. För dessa senare uppställes numera kravet på en treårig utbildningstid. Vad som nu föreslås för barnmorskorna skulle sålunda innebära, att man sätter deras utbildningstid i en riktig relation till </w:t>
      </w:r>
      <w:r>
        <w:rPr>
          <w:b/>
        </w:rPr>
        <w:t>sjuksköterskornas³</w:t>
      </w:r>
      <w:r>
        <w:rPr>
          <w:b w:val="0"/>
        </w:rPr>
        <w:t>.</w:t>
        <w:br/>
        <w:br/>
        <w:t xml:space="preserve">Enligt mitt förmenande lärer det påståendet, som här har gjorts av den siste ärade talaren och som återfinnes i koncentrerad form i själva motionen, nämligen att man här skulle skapa överkvalificerade arbetskrafter och att barnmorskorna skulle bliva för dyra, nog får betraktas som ett överord. I det fallet litar jag naturligtvis i främsta rummet på de verkliga auktoriteter, som uttalat sig i frågan, men jag vågar också i någon mån lita på mitt eget sunda omdöme. Det är ju alldeles riktigt, som här framhållits, att själva havandeskapet och förlossningen är en naturlig process, men det är ju också lika känt, att det därvidlag kan inträffa komplikationer och mera onaturliga fall, som det är av vikt för barnmorskan att känna till. Det lär väl icke kunna bestridas. att vid sidan av de alldeles särskilt kinkiga fall, angående vilkas sällsynta förekomst vi nyss fått höra procentsiffror anföras, även förekomma andra fall, där det är lika nödvändigt, att barnmorskan verkligen fullt förstår sin uppgift. Det bör ju icke heller förbises, att barnmorskorna i 95 Zz av samtliga fall hava att fungera utan biträde av läkare och att, såsom av dessa sakkunniga läkare framhållits, vid många tillfällen både </w:t>
      </w:r>
      <w:r>
        <w:rPr>
          <w:b/>
        </w:rPr>
        <w:t>moderns²</w:t>
      </w:r>
      <w:r>
        <w:rPr>
          <w:b w:val="0"/>
        </w:rPr>
        <w:t xml:space="preserve"> och barnets liv och välbefinnande äro beroende av, att barnmorskorna verkligen förstå sin uppgift på rätt sätt. I otaliga fall, särskilt på landsbygden, där barnmorskan eljest skulle tillkalla läkare, är det på grund av avstånden icke möjligt att få honom dit, och då måste barnmorskan reda sig själv. Vidare torde det vara uppenbart, att just på grund av att de verkligt komplicerade eller mera onormala fallen äro relativt sällsynta, tillfällena på anstalterna för eleverna att få se och lära sig förstå sådana fall också äro relativt små, ity att</w:t>
        <w:br/>
        <w:br/>
        <w:t xml:space="preserve">även på en stor barnbördsanstalt sådana fall icke förekomma alltför talrikt. Möjligheten för dem att verkligen få praktisk kännedom om sådana fall, så att de icke stå handfallna inför dem 1 sin praktik, måste ju då vara väsentligen större, om utbildningstiden utsträckes. Och det borde väl också vara uppenbart, att en elev har väsentligt större förutsättningar att tillgodogöra sig, vad </w:t>
      </w:r>
      <w:r>
        <w:rPr>
          <w:b/>
        </w:rPr>
        <w:t>hon²</w:t>
      </w:r>
      <w:r>
        <w:rPr>
          <w:b w:val="0"/>
        </w:rPr>
        <w:t xml:space="preserve"> i detta fall får se i det praktiska arbetet på förlossningsanstalten, under det andra läroåret sedan </w:t>
      </w:r>
      <w:r>
        <w:rPr>
          <w:b/>
        </w:rPr>
        <w:t>hon²</w:t>
      </w:r>
      <w:r>
        <w:rPr>
          <w:b w:val="0"/>
        </w:rPr>
        <w:t xml:space="preserve"> verkligen fått en del kunskaper på området.</w:t>
        <w:br/>
        <w:br/>
        <w:t>Enligt min uppfattning är det därför önskvärt och behövligt, att vi på detta område såsom på andra områden verkligen göra den reform, som nu behöver göras, på en gång, så att den blir tillfredsställande enligt verkligt sakkunnigas mening, till vilka jag självfallet icke kan räkna mig själv, men Jag vågar dock påstå, att de sakkunniga, som jag stöder mig på, äro i detta speciella fall mera sakkunniga än de ärade motionärerna.</w:t>
        <w:br/>
        <w:br/>
        <w:t>Det allvarligaste motskälet och det, som föranlett mig att ställa mig tveksam, huruvida man kan taga detta steg fullt ut, är just hänsynen till de ökade kostnader, som en utsträckning av tiden från ett och ett halvt till till två år måste medföra för eleverna. Den omständigheten att, såsom från anstalternas sida framhållits, undervisningen då kan lämpligare anordnas, är visserligen av vikt, och det är tämligen naturligt, att föreståndaren för en sådan anstalt skall lägga vikt därvid. Men det är i alla händelser icke detta som varit det avgörande för Kungl. Maj:ts förslag. Att kostnaderna för staten skulle bli ökade genom en tvåårig utbildningstid, är ju icke förhållandet. Detta har också i motionen erkänts, men om jag icke missförstod den ärade talaren, ville han nu göra gällande, att även statens kostnader skulle ökas.</w:t>
        <w:br/>
        <w:br/>
        <w:t>Inför valet mellan att få en barnmorskekår, som är vuxen sin viktiga uppgift — jag tänker härvidlag särskilt på vår landsbygd, där vid otaliga tillfällen, när läkaren borde tillkallas, han icke kan komma tillstädes — i valet, säger jag, mellan att få en sådan kår, som är fullt vuxen sin uppgift, och att få en, som icke är det, har jag ansett, att betänkligheterna borde få träda tillbaka, i all synnerhet som, enligt vad som påvisats i propositionen — icke av mig, utan av medicinalstyrelsen, vars yttrande där refererats — man anser, att det icke bör vara några olägenheter utan tvärtom önskvärt att få barnmorskekåren något minskad. Jag undrar, om de erinringar med anförande av statistik, som därutinnan gjorts av den siste ärade talaren, äro så alldeles tillämpliga för närvarande. Åtminstone har under de senaste åren, trots den konkurrens, som under krisåren ägt rum med andra områden, tillströmningen till denna bana varit synnerligen stor. Enligt vad jag föreställer mig, har detta föranletts, bortsett från mångas önskan att få ägna sig åt ett lockande kall. av den förbättring av denna kårs inkomstförhållanden, som har vidtagits, sedan den statistik åstadkoms, på vilken den ärade talaren åberopade sig. I varje fall har den mest sakkunniga myndighet, medicinalstyrelsen — samtidigt som dess chef bemyndigat mig meddela, att han alltid ansett den tvååriga utbildningstiden vara den</w:t>
        <w:br/>
        <w:br/>
        <w:t>riktiga — beräknat, att även med den tvååriga utbildningstiden någon minskning av antalet barnmorskor, som kunde innebära någon risk, icke vore att motse. Först efter loppet av 18 år skulle man komma ned till det antal barnmorskor för hela riket, som medicinalstyrelsen anser vara det normala, och under dessa år lärer väl genom av andra skäl nödvändiga utvidgningar av förlossningsanstalterna det vara möjligt att bereda tillträde för ytterligare ett antal elever. Jag tror också, att trots den utsträckning av lärotiden, som här ifrågasättes, från 1'/, till 2 år, det icke skall komma att visa sig någon minskad tillströmning, utan sedan tiderna nu blivit sämre, kommer nog snarare tillströmningen att ökas.</w:t>
        <w:br/>
        <w:br/>
        <w:t xml:space="preserve">Slutligen ber jag att få framhålla, att enligt vad man här från anstalternas sida påvisat, med den anordning av utbildningen, som motionärerna föreslagit få vi med 1'/, års utbildning icke en enda </w:t>
      </w:r>
      <w:r>
        <w:rPr>
          <w:b/>
        </w:rPr>
        <w:t>barnmorska³</w:t>
      </w:r>
      <w:r>
        <w:rPr>
          <w:b w:val="0"/>
        </w:rPr>
        <w:t xml:space="preserve"> mera, än om utbildningstiden göres tvåårig. Vad som av herr Kaijser anförts emot utsträckning av tiden till 2 år, nämligen att man skulle riskera, att antalet elever, som årligen utbildas, blir för litet, gäller sålunda även det förslag, som från hans egen sida blivit framställt.</w:t>
        <w:br/>
        <w:br/>
        <w:t xml:space="preserve">Såsom icke själv varande fackman har jag haft till uppgift att med ledning av den utredning, som förebragts från sakkunniga, bilda mig en uppfattning i den föreliggande frågan, och jag har efter den mest omsorgsfulla omprövning därvid kommit till den bestämda övertygelsen, att alla avgörande skäl tala för att vi böra utsträcka utbildningstiden vid barnmorskeanstalterna till 2 år. Då denna mening, liksom vad Kungl. Maj:t i övrigt föreslagit, vunnit anslutning från ett enhälligt statsutskott och även nu på förmiddagen från medkammaren, vågar jag uttala en vördsam förhoppning, att denna mening också skall bliva riksdagens. Därigenom kommer, säger en av mina mest sakkunniga rådgivare i frågan, enligt hans fasta övertygelse »förlossningskonsten i vårt land att taga ett jättesteg framåt och föras upp på ett helt annat plan, än den nu står, och det betyder», säger han vidare, »många sparade människoliv, både </w:t>
      </w:r>
      <w:r>
        <w:rPr>
          <w:b/>
        </w:rPr>
        <w:t>mödrars²</w:t>
      </w:r>
      <w:r>
        <w:rPr>
          <w:b w:val="0"/>
        </w:rPr>
        <w:t xml:space="preserve"> och nyfödda barns» — icke minst för landsbygden, skulle jag vilja tilllägga.</w:t>
      </w:r>
    </w:p>
    <w:p>
      <w:pPr>
        <w:pStyle w:val="Heading2"/>
      </w:pPr>
      <w:r>
        <w:t>3. Robert Jansson (Socialdemokraterna, man)</w:t>
      </w:r>
    </w:p>
    <w:p>
      <w:r>
        <w:rPr>
          <w:b w:val="0"/>
        </w:rPr>
        <w:t>Jag skall icke inlåta mig på en diskussion med fackmännen om utbildningstidens längd, utan jag skall endast be att få angiva de synpunkter, som för mig varit avgörande, när jag tagit ståndpunkt till denna fråga.</w:t>
        <w:br/>
        <w:br/>
        <w:t xml:space="preserve">Jag skall först och främst be att få säga ett par ord angående inträdesfordringarna. Jag för min del har varit synnerligen tveksam, huruvida man skulle kunna vara med om att tillstyrka vad som i propositionen föreslagits i fråga om inträdesfordringarna. Men vid en närmare genomläsning av den kungl. propositionen finner man, såsom för övrigt herr statsrådet nu strukit under, att det icke är meningen att försvåra möjligheten till inträde för allmogens </w:t>
      </w:r>
      <w:r>
        <w:rPr>
          <w:b/>
        </w:rPr>
        <w:t>döttrar²</w:t>
      </w:r>
      <w:r>
        <w:rPr>
          <w:b w:val="0"/>
        </w:rPr>
        <w:t>. Det har för mig varit huvudsaken, att de, som icke hava tillgång till annan undervisning än vår vanliga folkskola, även må</w:t>
        <w:br/>
        <w:br/>
        <w:t>kunna vinna inträde vid barnmorskeanstalterna. Jag vill särskilt understryka, att när förordningen utfärdas, det må ses till, att det icke blir så ordnat, att det kräves högre undervisning än den, som kan erhållas i folkskolan, och att, när det gäller intyg, det icke kräves, att intygsgivaren skall hava högre kvalifikationer än folkskollärares. Jag kan mycket väl vara med om den tanken, som herr statsrådet anfört, att det är lämpligt, att intyget utfärdas av en lärare, som icke undervisat vederbörande, det anser jag synnerligen lämpligt; men detta intyg bör även kunna lämnas av annan folkskollärare än den, som lett undervisningen. Ordnas saken så 1 fråga om inträdeskraven, behöva vi icke hysa farhågor för att svårigheter skola uppstå för våra allmogedöttrar att vinna inträde.</w:t>
        <w:br/>
        <w:br/>
        <w:t>Så är det en sak till, och det är en viktig sak, nämligen att man ser till, att vår folkskoleundervisning på landsbygden blir så ordnad, att den icke behöver stå efter i alltför hög grad. Jag vill särskilt framhålla den synpunkten vid detta tillfälle.</w:t>
        <w:br/>
        <w:br/>
        <w:t>Vad sedan angår utbildningstidens längd, är det självklart. att vi lekmän icke kunna giva oss in på någon diskussion, men vi ha funnit, att de fackmän, som tidigare intagit den ståndpunkten, att 1 '/, års utbildning är tillräcklig, undan för undan hava ändrat sig. Vi hava från dem erhållit promemorior, som finnas här i kammaren och som herrarna kunna få taga del av. Där säga de tydligt ifrån, att den ståndpunkt, som de tidigare intagit, icke visat sig hållbar på grund av senare erfarenheter. Jag har då icke kunnat finna annat, än att jag såsom lekman ovillkorligen måste vara med om att tillstyrka det förslag, som garanterar, att vi få de bäst utbildade barnmorskorna. Jag tror, att den, som bor långt från läkare, har synnerligen stort intresse av att dessa barnmorskor, som skola utföra ett så maktpåliggande, ömtåligt och viktigt värv, icke sakna de kunskaper, som erfordras. Vi måste då också se till, att möjlighet beredes dem att inhämta dessa kunskaper.</w:t>
        <w:br/>
        <w:br/>
        <w:t xml:space="preserve">Nu säger herr Kaijser, att det icke förekommit några synnerligen svåra fall på många år. Det är glädjande, men man vet aldrig, när dessa svåra fall inträffa. Därför måste man vara beredd på det värsta. Om herr Kaijser kunde garantera mig, att sådana fall aldrig förekomma, skulle jag vara den förste att rösta för den kortare utbildningstiden, därför att den är ekonomiskt mindre betungande för eleverna, men som nu herr Kaijser icke kan det, vill jag för min del icke vara med om annat än den längre utbildningstiden, som möjliggör, att barnmorskorna äro beredda på alla eventualiteter. Det är detta, som för mig varit huvudsaken i denna fråga, och jag tror, att den, som har litet erfarenhet om vad det vill säga i det levande livet, ifall </w:t>
      </w:r>
      <w:r>
        <w:rPr>
          <w:b/>
        </w:rPr>
        <w:t>hustrun²</w:t>
      </w:r>
      <w:r>
        <w:rPr>
          <w:b w:val="0"/>
        </w:rPr>
        <w:t xml:space="preserve"> blir förstörd genom en olycklig förlossning, icke ser på en liten utgift, om det är möjligt att anordna en utbildning för denna kår, som svarar emot de krav. man ställer på densamma.</w:t>
        <w:br/>
        <w:br/>
        <w:t>Jag tror, att andra, som äro mera sakkunniga på detta område än jag, komma att lämna sitt bidrag till denna debatt, och jag tror</w:t>
        <w:br/>
        <w:br/>
        <w:t>, mig icke kunna övertyga någon om att den uppfattning, som jag ” företräder, är den riktiga, men jag har ansett mig skyldig att angiva de synpunkter, som i denna fråga varit för mig avgörande.</w:t>
        <w:br/>
        <w:br/>
        <w:t>Jag skall, herr talman, på grund av vad jag anfört be att få yrka bifall till statsutskottets förslag. Det förefaller mig, som om det skulle vara högst egendomligt, ifall denna kammare skulle vara med om en kortare utbildningstid än medkammaren. Vi böra väl i alla fall vara lika intresserade för att få en skicklig och kompetent barnmorskekår, som man är på andra sidan.</w:t>
      </w:r>
    </w:p>
    <w:p>
      <w:pPr>
        <w:pStyle w:val="Heading2"/>
      </w:pPr>
      <w:r>
        <w:t>4. Arthur Wilhelm Gustafsson (Lantmanna- och borgarepartiet inom andrakammaren, man)</w:t>
      </w:r>
    </w:p>
    <w:p>
      <w:r>
        <w:rPr>
          <w:b w:val="0"/>
        </w:rPr>
        <w:t>Herr talman! Jag skulle nöja mig med att instämma i herr Kaijsers anförande, då han är fackman på detta område, men av rent praktiska skäl skall jag be att få yttra några ord.</w:t>
        <w:br/>
        <w:br/>
        <w:t xml:space="preserve">Jag har ansett, att när vi få en kurs på 1 '/, år jämte provtjänstgöring, det bör vara en så pass god tillökning, att inga skäl föreligga, att man bör gå på förslaget om ännu längre utbildningstid. Herr statsrådet har sagt, att han litar på de sakkunniga. Nu är det så, att medicinalstyrelsen och föreståndarna för barnmorskeanstalterna i Stockholm och Göteborg anfört, att en tid på 1 !/, år bör räcka. Jag tycker, att dessa äro så sakkunniga, att man bön vara övertygad om att det räcker. Genom de högre kunskaper, som fordras, skulle man utestänga en del fattiga </w:t>
      </w:r>
      <w:r>
        <w:rPr>
          <w:b/>
        </w:rPr>
        <w:t>flickor²</w:t>
      </w:r>
      <w:r>
        <w:rPr>
          <w:b w:val="0"/>
        </w:rPr>
        <w:t xml:space="preserve"> från att utbilda sig till detta yrke, som de möjligen hava fallenhet för. Vi hava ju våra provinsialläkare så väl placerade överallt i vårt land, och skulle man anse, att antalet läkare bör ytterligare ökas i Norrland, vore det lyckligare, att så skedde, än att barnmorskorna utbildas, jag vågar säga, till kvacksalvare, ty de skulle nog komma att anlitas i vissa fall, som de icke äro fullt hemma i.</w:t>
        <w:br/>
        <w:br/>
        <w:t>Sedan få vi tänka något på en annan sak, nämligen på de utgifter, som kommunerna hava. Vi veta, att om så stora krav skulle ställas på dessa utbildningskurser, skulle kostnaderna bli minst fördubblade. Såsom skäl för mitt avstyrkande av förslaget om tvåårig utbildning vill jag framhålla, att det icke inträffat något särskilt, som kan motivera detta förslag. De barnmorskor, som utgått från anstalterna under de senare åren, hava skött sig så väl, att inga särskilda missgrepp förekommit. Jag förstår då icke, varför man behöver gå över till tvåårig utbildning. Om det hade förelegat några särskilda skäl, såsom att missbruk ägt rum eller att de icke förstått sin uppgift, skulle jag naturligtvis icke velat motsätta mig detta. då det gäller humanitära förhållanden, men då så icke är fallet, kan jag för min del icke finna några skäl att följa Kungl. Maj:t i detta förslag. .</w:t>
        <w:br/>
        <w:br/>
        <w:t>Jag skall icke vidare upptaga kammarens tid, då herr Kaijser så utförligt motiverat denna sak, utan jag skall blott be att få yrka bifall till vår motion.</w:t>
      </w:r>
    </w:p>
    <w:p>
      <w:pPr>
        <w:pStyle w:val="Heading2"/>
      </w:pPr>
      <w:r>
        <w:t>5. Fredrik Ernst August Block (Lantmanna- och borgarepartiet inom andrakammaren, man)</w:t>
      </w:r>
    </w:p>
    <w:p>
      <w:r>
        <w:rPr>
          <w:b w:val="0"/>
        </w:rPr>
        <w:t>Herr talman, mina herrar! Det skulle kunna hända, att en och annan med anledning av de handlingar, som före-</w:t>
        <w:br/>
        <w:br/>
        <w:t xml:space="preserve">ligga i denna fråga, och kanske också med anledning av ett eller annat yttrande, som fällts här i kväll, fått den uppfattningen, att våra barnmorskor skulle på grund av bristande utbildning vara olämpliga att utöva sitt yrke. Jag får alldeles bestämt säga ifrån, att så ingalunda är fallet. Vår barnmorskekår är en mycket god kår och kan mäta sig med samma kår i vilket annat land som helst. Jag har under många år samarbetat med barnmorskor, under en nära 20-årig verksamhet, huvudsakligen på landsbygden, och under de fem sista åren i medicinalstyrelsen. Jag har att där föredraga ärenden, som röra barnmorskeväsendet, så att jag anser mig berättigad att fälla ett omdöme i denna sak. Jag har att i medicinalstyrelsen emottaga rapporter från tjänsteläkarna angående barnmorskornas verksamhet, det åligger mig att emottaga och granska rapporter från barnmorskorna, och det åligger mig också att emottaga, granska och behandla anmärkningar, som framställas emot barnmorskorna. Sådana anmärkningar göras oftast av läkarna och ytterst sällan av allmänheten. Jag har under dessa fem år funnit, att anmärkningarnas antal högst betydligt minskats. Under de sista åren är det ytterst få anmärkningar, som riktats mot våra barnmorskor, och av grava anmärkningar är det endast enstaka. Jag har också fått den uppfattningen, att, om en </w:t>
      </w:r>
      <w:r>
        <w:rPr>
          <w:b/>
        </w:rPr>
        <w:t>barnmorska³</w:t>
      </w:r>
      <w:r>
        <w:rPr>
          <w:b w:val="0"/>
        </w:rPr>
        <w:t xml:space="preserve"> gjort något fel, har det i de allra flesta fall icke berott på bristande utbildning eller bristande kunskaper utan på helt andra orsaker. Oftast har det varit någon gammal </w:t>
      </w:r>
      <w:r>
        <w:rPr>
          <w:b/>
        </w:rPr>
        <w:t>barnmorska³</w:t>
      </w:r>
      <w:r>
        <w:rPr>
          <w:b w:val="0"/>
        </w:rPr>
        <w:t xml:space="preserve">, som vid undersökning visat sig även förete andra egendomligheter. Det har också hänt, att medicinalstyrelsen under de senaste åren några gånger fått avstänga en sinnessjuk </w:t>
      </w:r>
      <w:r>
        <w:rPr>
          <w:b/>
        </w:rPr>
        <w:t>barnmorska³</w:t>
      </w:r>
      <w:r>
        <w:rPr>
          <w:b w:val="0"/>
        </w:rPr>
        <w:t xml:space="preserve"> från yrkets utövning, men mot sinnessjukdomar och ålderdomsskröplighet hjälper aldrig en än gå lång utbildning. Vidare skulle jag vilja säga — jag måste såsom läkare erkänna det — att även den skickligaste läkare någon gång begår misstag, och om någon </w:t>
      </w:r>
      <w:r>
        <w:rPr>
          <w:b/>
        </w:rPr>
        <w:t>barnmorska³</w:t>
      </w:r>
      <w:r>
        <w:rPr>
          <w:b w:val="0"/>
        </w:rPr>
        <w:t xml:space="preserve"> gör det, skall man icke genast tro, att det berott på bristande utbildning.</w:t>
        <w:br/>
        <w:br/>
        <w:t>Nu har jag varit med om ett förslag om utvidgning av utbildningstiden och anser, att denna utökning är synnerligen önskvärd. Jag vill icke gå så långt, att jag vill säga, att jag anser det vara trängande nödvändigt, utan jag kan endast gå så långt, att jag anser det vara synnerligen önskvärt. Vad innehålla då de olika förslagen? Jo, en utökning av den nuvarande tiden på ett år. Av detta ena år beräknas tre månader på instrumentalundervisning, och nio månader användas för en kurs i allmän förlossningskonst och spädbarnsvård. Dessa nio månader har medicinalstyrelsen föreslagit skola utökas med sex månader, således med ?/; av den förutvarande tiden, eller från nio till femton månader. När jag föreslog detta i medicinalstyrelsen, ansåg jag tiden vara så rundligt tilltagen, att man snarare skulle vänta, att statsmakterna ville pruta på denna tid. Regeringens förslag och nu således statsutskottets förslag är, att denna niomånaderskurs skall utökas till tjuguen månader, d. v. s. till mer än det dubbla. Jag har i min motion sagt, att jag anser, att man bör gå försiktigare till väga.</w:t>
        <w:br/>
        <w:br/>
        <w:t>Detta nu med barnmorskelärarna, att de vänt, är något högst egendomligt. Ja, det är kanske icke så egendomligt bland lärda sakkunniga, ty jag har hört, att det händer rätt så konstiga saker, men Jag får ändå säga, att detta är ytterst egendomligt. Vi ha i medicinalstyrelsen fått av dem avgivna utlåtanden, som de haft god tid på sig att motivera och avge. Senast i morse ringde professor Alin på till mig och sade — han använde detta uttryck: »Även jag har varit utsatt för ett kraftigt tryck att frånträda min ståndpunkt, men Jag vidhåller den»; och han angav flera skäl, varför han måste vidhålla den. Nu hörde vi emellertid av herr statsrådet, att även han har vänt. Det finns sålunda två yttranden utav var och en av dessa sakkunniga, ett, som avgivits tidigare och som motiverats och vilket de i lugn och ro fått avgiva, och ett, som går stick i stäv mot detta och som är avgivet under den sista tiden. Jag måste fortfarande sätta mera värde på de av dem förut avgivna yttrandena. Efter vad som har hänt, skulle jag vara böjd för att icke fästa avseende vare sig vid de ena eller de andra. Nu vill jag emellertid icke påstå, att dessa lärare äro de enda sakkunniga i detta ärende.</w:t>
        <w:br/>
        <w:br/>
        <w:t>Jag vill sticka in här, att detta är en fråga, som icke berör städerna så mycket. Vi kunna sätta utbildningstiden huru lång som helst, städerna komma under alla förhållanden att få barnmorskor. Det är landsbygden, som är så särskilt beroende av detta. Min ärade kollega doktor Kaijser, har redan påpekat detta, och jag skall be att även få ännu tydligare understryka det. Jag tror, att man måste ha en personlig erfarenhet om förhållandena på vår landsbygd och särskilt i de mera avlägsna glest befolkade trakterna för att förstå faran av ett bifall till utskottets förslag och Kungl. Maj:ts förslag. Det står i utskottets motivering, att »ett flertal» provinsialläkare även biträtt förslaget om en utsträckning av tiden från nio till tjuguen månader. Det är ett mycket farligt uttryck, detta: »ett flertal». Om herrarna tro, att det skall betyda flertalet, får jag bestämt säga, att så icke är fallet, utan de flesta av landsbygdens läkare hålla på en utbildningstid av 1'/, år. För några månader sedan hade förste provinsialläkareföreningen möte här i Stockholm, och vid detta möte voro nio av landets förste provinsialläkare närvarande. Alla dessa nio voro av den meningen, att man borde utöka tiden till högst 1'/, år. En och annan av dem ansåg, att man borde kunna nöja sig med mindre. Dessa läkare anser jag bättre känna barnmorskornas verksamhet i det praktiska livet, än vad barnmorskelärarna göra.</w:t>
        <w:br/>
        <w:br/>
        <w:t xml:space="preserve">Varifrån har då detta krav på ökad utbildningstid från 1 till 2 år kommit fram? Jo, det är en strömning, som gått igenom. För det första var det </w:t>
      </w:r>
      <w:r>
        <w:rPr>
          <w:b/>
        </w:rPr>
        <w:t>sjuksköterskorna³</w:t>
      </w:r>
      <w:r>
        <w:rPr>
          <w:b w:val="0"/>
        </w:rPr>
        <w:t>, som begärde en utökad utbildningstid, och sedan ha barnmorskorna begärt det också. Doktor Kaijser har redan sagt vad man skall kunna tänka sig. Jag vill blott gå vidare och fråga: Vad gagn skall det innebära för den nuvarande kåren, ifall utbildningstiden ändras till 2 år? De tusentals nuvarande barnmorskorna bli icke bättre därigenom. Deras kunskaper ökas ju icke, men det blir, såsom herr Kaijser säger, icke så farlig konkurrens. Jag tror också, att vill barnmorskorna ha räk-</w:t>
        <w:br/>
        <w:br/>
        <w:t xml:space="preserve">nat med — vilket jag anser alldeles givet — att kommunerna få bereda sig på att både taxor och löner även för nuvarande barnmorskor måste höjas, ty naturligtvis kunna vi icke ha en kår med lägre avlöning och en kår med högre avlöning. Om de gamla barnmorskorna trodde, att de skulle förbli en kår med lägre avlöning, är jag alldeles övertygad om, att de icke skulle begärt en utökning av utbildningstiden. Det har sagts, att de ganska enhälligt uttalat den önskan, att de nytillträdande skulle få denna drygare utbildningstid, men de ha med ännu mera rörande enighet avhållit sig från att för sin egen del begära ytterligare undervisning. Det hade legat närmast till hands, att de först och främst begärt, att de, i känslan av att de icke fått tillräcklig utbildning, skulle få någon ytterligare. Herrarna kunna fråga vilken </w:t>
      </w:r>
      <w:r>
        <w:rPr>
          <w:b/>
        </w:rPr>
        <w:t>barnmorska³</w:t>
      </w:r>
      <w:r>
        <w:rPr>
          <w:b w:val="0"/>
        </w:rPr>
        <w:t xml:space="preserve"> som helst, om </w:t>
      </w:r>
      <w:r>
        <w:rPr>
          <w:b/>
        </w:rPr>
        <w:t>hon²</w:t>
      </w:r>
      <w:r>
        <w:rPr>
          <w:b w:val="0"/>
        </w:rPr>
        <w:t xml:space="preserve"> anser, att </w:t>
      </w:r>
      <w:r>
        <w:rPr>
          <w:b/>
        </w:rPr>
        <w:t>hon²</w:t>
      </w:r>
      <w:r>
        <w:rPr>
          <w:b w:val="0"/>
        </w:rPr>
        <w:t xml:space="preserve"> icke har tillräckliga kunskaper, och att </w:t>
      </w:r>
      <w:r>
        <w:rPr>
          <w:b/>
        </w:rPr>
        <w:t>hon²</w:t>
      </w:r>
      <w:r>
        <w:rPr>
          <w:b w:val="0"/>
        </w:rPr>
        <w:t xml:space="preserve"> behöver gå ytterligare ungefär 1 år vid någon anstalt. Jag tror icke, att det skall bli många barnmorskor, som vilja vara med om detta, men det är för de nytillträdande, som de uppställt detta krav.</w:t>
        <w:br/>
        <w:br/>
        <w:t xml:space="preserve">Det har gjorts jämförelser med </w:t>
      </w:r>
      <w:r>
        <w:rPr>
          <w:b/>
        </w:rPr>
        <w:t>sjuksköterskorna³</w:t>
      </w:r>
      <w:r>
        <w:rPr>
          <w:b w:val="0"/>
        </w:rPr>
        <w:t xml:space="preserve">. Statsutskottet har såsom det nästan viktigaste skälet åberopat, att sedan riksdagen fattat beslut om </w:t>
      </w:r>
      <w:r>
        <w:rPr>
          <w:b/>
        </w:rPr>
        <w:t>sjuksköterskornas³</w:t>
      </w:r>
      <w:r>
        <w:rPr>
          <w:b w:val="0"/>
        </w:rPr>
        <w:t xml:space="preserve"> utbildning, skulle det endast vara en konsekvens att nu också öka på barnmorskornas utbildningstid till 2 år. Jag anser icke, att man kan helt jämföra </w:t>
      </w:r>
      <w:r>
        <w:rPr>
          <w:b/>
        </w:rPr>
        <w:t>sjuksköterskor³</w:t>
      </w:r>
      <w:r>
        <w:rPr>
          <w:b w:val="0"/>
        </w:rPr>
        <w:t xml:space="preserve"> och barnmorskor. Doktor Kaijser har redan framhållit detta, och jag anser, att utskottet i detta fall icke heller varit konsekvent. Det borde närmast ha jämfört distriktsbarnmorskor med distriktssjuksköterskor, dessa ha tre års utbildningstid, men för distriktsbarnmorskorna skulle det bli 2 år. Häri ligger, efter vad jag kan förstå, redan ett erkännande av att de icke kunna helt jämföras med varandra. Eller skall jag räkna med det, att Kungl. Maj:t och statsutskottet anse, att man till en kommande riksdag skall vänta ett förslag om att utbildningstiden för distriktsbarnmorskorna skall utökas till 3 år.</w:t>
        <w:br/>
        <w:br/>
        <w:t xml:space="preserve">Ja, om vi nu ock kunde jämföra </w:t>
      </w:r>
      <w:r>
        <w:rPr>
          <w:b/>
        </w:rPr>
        <w:t>sjuksköterskorna³</w:t>
      </w:r>
      <w:r>
        <w:rPr>
          <w:b w:val="0"/>
        </w:rPr>
        <w:t xml:space="preserve"> och barnmorskorna, får jag säga, att den omständigheten att riksdagen förra året fattat beslut om en drygare utbildningstid för distriktssjuksköterskorna, icke kan mana riksdagen att i år fatta något beslut om väsentligt ökad utbildningstid för barnmorskorna. Det är redan nu så, att vi ha synnerligen svårt att få några sjuksköterskeelever. Det beräknas, att vi skulle behöva 60 distriktssjuksköterskeelever om året, och det har endast lyckats att detta år få tillsammans 16 elever. Det är brist på sådana. Huru skola vi kunna fylla denna brist pä </w:t>
      </w:r>
      <w:r>
        <w:rPr>
          <w:b/>
        </w:rPr>
        <w:t>sjuksköterskor³</w:t>
      </w:r>
      <w:r>
        <w:rPr>
          <w:b w:val="0"/>
        </w:rPr>
        <w:t>? Jag är alldeles övertygad om, att det skulle bli samma förhållande med barnmorskorna. Det är visserligen sant, att siffran på antalet barnmorskor, som vi ha, är större än siffran på antalet av dem, som vi behöva, ifall samtliga skola kunna vara i verksamhet. Många av dessa antecknade barnmorskor äro emellertid gifta, ha annat för sig och bedriva sitt yrke endast såsom bisysselsättning, så jag tror, att jag kan säga, att vi icke äro så synnerligen rikligt försedda med barnmorskor för närvarande. Det har redan</w:t>
        <w:br/>
        <w:br/>
        <w:t>edamöter intyga — att det varit ganska svårt att få en del distriktsbarnmorsketjänster besatta och särskilt ha reservbarnmorskeplatserna varit synnerligen svåra att få fyllda. Jag anser därför, att man bör gå mycket försiktigt till väga.</w:t>
        <w:br/>
        <w:br/>
        <w:t>Om vi se, huru det är i andra länder, finna vi, att man i Tyskland har flera olika undervisningsanstalter, där man i regel har 1 års utbildning, men på många ställen under 1 års undervisning, och man kan icke säga, att det är någon dålig kår för det. I Frankrike hade man förut 1 års utbildningstid. Där är man synnerligen rädd om sina småttingar och vill taga vara på dem på allra bästa sätt. Där beslutade man att utöka utbildningstiden till 2 år. Huru har det verkat? Jo, det har verkat så, att ingen vill gå på den 1-åriga kursen utan måste gå på den 2-åriga, och där är det icke tillräckligt antal. Det är brist på barnmorskor i Frankrike. Jag har på ort och ställe studerat förhållandena och hört både allmänheten och läkare klaga över, att man icke får tillräckligt med barnmorskor. Dock är man gynnsammare ställd där, i det att det finns gott om läkare även på landskygden, och de ha fått övertaga en del av barnmorskornas verksamhet — och därom är icke annat än gott att säga — ehuru det är mycket kostbarare. Läkarna räcka heller icke till, utan i Frankrike använder man i rätt stor utsträckning »gummor», som de examinerade barnmorskorna kalla dessa oexaminerade förlossningsbiträden. Men så vilja vi icke ha det här i landet.</w:t>
        <w:br/>
        <w:br/>
        <w:t>Det är kanske icke möjligt, att jag lyckas övertyga kammaren om, att det vore klokare att gå försiktigt till väga, men jag vill i alla fall, att riksdagens protokoll skall utvisa, att när kammaren går med på Kungl. Maj:ts förslag, kammaren är medveten om, vilka följder det kan ha. WSärskilt skall jag be, att landsbygdens representanter och allra mest representanterna från de landsändar, som äro mera glest befolkade och mera avlägsna, väl betänka sig, på det att det icke blir så, att de bli alldeles utan barnmorskor. Följden av denna dryga undervisning blir naturligtvis, att barnmorskorna måste begära ökade löner, höjda taxor, och då komma vi in på något, som är rätt egendomligt för svenska förhållanden, nämligen att statsmakterna i allmänhet ha ganska lätt för att uppställa rätt så stora krav på teoretisk utbildning hos sina kefattningshavare, men när sedan dessa befattningshavare komma och begära en avlöning, som står i rimlig överensstämmelse med deras utbildningskostnader, äro statsmakterna icke så benägna, som när det gäller att ställa upp kompetensfordringarna.</w:t>
        <w:br/>
        <w:br/>
        <w:t>I anslutning till vad jag förut sagt, nämligen att vi för närvarande icke kunna säga, att vi egentligen ha något vidare överflöd på barnmorskor, är det alldeles tydligt, att om vi endast kunna få ut halva antalet, skall det efter en tid icke räcka till. Vad skulle då följden bli? Ja, herr statsrådet har redan nämnt, att man får tänka på ett utbyggande av de nuvarande undervisningsanstalterna, och skulle det ske under den närmaste tiden, bleve det ganska dyrbart.</w:t>
        <w:br/>
        <w:br/>
        <w:t>Vidare måste lärarkrafterna utökas, ty det finns icke någon möjlighet att ha dubbla antalet elever och icke utöka lärarkrafterna.</w:t>
        <w:br/>
        <w:br/>
        <w:t>Jag tror, att det, som jag sagt i min motion, vore försiktigare att nu nöja sig med en ökning av den allmänna kursen från nio månader till femton månader. Det innebär ju dock en rätt väsentlig ökning. Skulle det sedan visa sig, att utbildningstiden icke är tillräcklig, är det lättare att då utöka den. Det är mycket svårare, att, om man nu griper till en så stark höjning som från nio till tjuguen månader och man kanske efter någon tid nödgas sänka fordringarna. då minska på utbildningstiden. Då ha vi kvar dessa nytyggda förlossningsanstalter, och dessa nya lärartjänster, och det medför ganska stora kostnader.</w:t>
        <w:br/>
        <w:br/>
        <w:t>Det råder ju läkarbrist i landet. Min högt ärade vän och ledamot av statsutskottet, herr Anderson i Råstock, sitter som kommitté- ledamot i provinsialläkarkommittén och är där en värdefull medarbetare. Han vet, att vi nödgats göra framställningar om, att man måste försöka få ned läkarnas utbildningstid. Han vet också, att, fastän vi gjort sådana uttalanden, hava de icke lett till någon påföljd. Så blir nog också förhållandet med barnmorskorna. Det kommer icke att gå att taga steget tillbaka, men det är lättare att sedan taga steget mera fullt, om det skulle behövas.</w:t>
        <w:br/>
        <w:br/>
        <w:t>Jag är fullt ense med regeringen och med statsutskottet i alla övriga punkter, så att jag kan yrka bifall till utskottets förslag endast med den ändring i motiveringen, att det stycke på sidan 4, som börjar med orden: » Vid det övervägande utskottet ägnat» utgår och ersättes med följande:</w:t>
        <w:br/>
        <w:br/>
        <w:t>» Vid det övervägande, utskottet ägnat denna fråga, har utskottet funnit försiktigheten bjuda, att utbildningstiden, åtminstone för närvarande, ej sättes över vad medicinalstyrelsen föreslagit eller ett och ett halvt år. Det lär nämligen böra undvikas, att studietiden och de därmed för eleverna förenade kostnaderna ökas utöver vad i sådant hänseende är oundgängligen nödvändigt. Även med denna undervisningstid torde karnmorskorna i allmänhet och jämväl distriktsbarnmorskorna erhålla en fullgod utbildning. De praktiska och organisatoriska olägenheterna med kurser på ett och ett halvt år äro ej större, än att de synas utan svårighet kunna övervinnas.»</w:t>
        <w:br/>
        <w:br/>
        <w:t xml:space="preserve">Det är endast ett enda tillägg, som jag skulle vilja göra med anledning av vad doktor Kaijser sade, och som han nog känner till, men kanske icke beaktat. Han nämnde, hur sällan en </w:t>
      </w:r>
      <w:r>
        <w:rPr>
          <w:b/>
        </w:rPr>
        <w:t>barnmorska³</w:t>
      </w:r>
      <w:r>
        <w:rPr>
          <w:b w:val="0"/>
        </w:rPr>
        <w:t xml:space="preserve"> kan få tillfälle att göra en av de svårare operationerna. Han visade statistik därom, men glömde att säga, att en </w:t>
      </w:r>
      <w:r>
        <w:rPr>
          <w:b/>
        </w:rPr>
        <w:t>barnmorska³</w:t>
      </w:r>
      <w:r>
        <w:rPr>
          <w:b w:val="0"/>
        </w:rPr>
        <w:t xml:space="preserve"> är skyldig att, då ett sådant fall inträffar, tillkalla läkare. Således får </w:t>
      </w:r>
      <w:r>
        <w:rPr>
          <w:b/>
        </w:rPr>
        <w:t>hon²</w:t>
      </w:r>
      <w:r>
        <w:rPr>
          <w:b w:val="0"/>
        </w:rPr>
        <w:t xml:space="preserve"> icke ens självstänligt behandla sådana fall, som förekomma 1 </w:t>
      </w:r>
      <w:r>
        <w:rPr>
          <w:b/>
        </w:rPr>
        <w:t>hennes²</w:t>
      </w:r>
      <w:r>
        <w:rPr>
          <w:b w:val="0"/>
        </w:rPr>
        <w:t xml:space="preserve"> verksamhet, utan </w:t>
      </w:r>
      <w:r>
        <w:rPr>
          <w:b/>
        </w:rPr>
        <w:t>hon²</w:t>
      </w:r>
      <w:r>
        <w:rPr>
          <w:b w:val="0"/>
        </w:rPr>
        <w:t xml:space="preserve"> skall tillkalla läkare. Det är endast i det fall, att läkare icke kan komma, då han är på annat håll och icke kan anträffas, som </w:t>
      </w:r>
      <w:r>
        <w:rPr>
          <w:b/>
        </w:rPr>
        <w:t>hon²</w:t>
      </w:r>
      <w:r>
        <w:rPr>
          <w:b w:val="0"/>
        </w:rPr>
        <w:t xml:space="preserve"> måste vara beredd att utföra operationen. Naturligtvis måste </w:t>
      </w:r>
      <w:r>
        <w:rPr>
          <w:b/>
        </w:rPr>
        <w:t>hon²</w:t>
      </w:r>
      <w:r>
        <w:rPr>
          <w:b w:val="0"/>
        </w:rPr>
        <w:t xml:space="preserve"> under sin utbildning ha fått sådan undervisning, att </w:t>
      </w:r>
      <w:r>
        <w:rPr>
          <w:b/>
        </w:rPr>
        <w:t>hon²</w:t>
      </w:r>
      <w:r>
        <w:rPr>
          <w:b w:val="0"/>
        </w:rPr>
        <w:t xml:space="preserve"> kan utföra dessa operationer vid vilket tillfälle som helst.</w:t>
        <w:br/>
        <w:br/>
        <w:t>Jag ber alltså att få yrka bifall till utskottets förslag med den ändring 1 motiveringen, som jag här har föreslagit.</w:t>
      </w:r>
    </w:p>
    <w:p>
      <w:pPr>
        <w:pStyle w:val="Heading2"/>
      </w:pPr>
      <w:r>
        <w:t>6. Ivan Bratt (Liberala samlingspartiet, man)</w:t>
      </w:r>
    </w:p>
    <w:p>
      <w:r>
        <w:rPr>
          <w:b w:val="0"/>
        </w:rPr>
        <w:t>Herr talman! TI denna folkhygienska fråga, som icke är alldeles oviktig för hela vårt medicinalväsende, måste det nog verka ganska egendomligt, för att icke säga förbryllande, för andra kammarens ledamöter att finna, att icke mindre än två stycken av de mycket fåtaliga läkare, som kammaren har att bjuda på, uppträda och göra sig till talesmän för minimikraven gentemot vad Kungl. Maj:t föreslagit och utskottet ansett sig kunna tillstyrka. För att emellertid icke fronten från läkarnas sida här i kammaren skall bli fullkomligt okruten, skall jag be att få anmäla mig såsom av annan mening än mina högt värderade kollegor och försöka att bjuda en del skäl för den ståndpunkt, som utskottet intagit.</w:t>
        <w:br/>
        <w:br/>
        <w:t>Det är här egentligen tvenne frågor, som äro av särskild vikt. Den ena är den: Hur skall urvalet ske? Den andra är den: Sedan urvalet har skett, hur långvarig bör utbildningen vara? Jag vet nu icke, vilken som är den viktigaste av dessa två frågor. Någon praktisk erfarenhet i detta hänseende har jag givetvis icke haft. Jag har min utbildning som läkare jag som andra läkare, men jag har varit 1 tillfälle att tala med barnmorskelärarna om denna fråga. För egen del är jag benägen att tro, att frågan om urvalet är minst lika viktig som frågan om utbildningstidens längd.</w:t>
        <w:br/>
        <w:br/>
        <w:t xml:space="preserve">Det system, som hittills praktiserats, nämligen det teoretiska systemet med intygsgivande, har åstadkommit — därom äro alla barnmorskelärarna eniga — att man fått in de mest heterogena material, av vilket en större del förefalla att vara nog så obildbara på detta område. Icke blott deras rent teoretiska kunskaper ha varit bristfälliga, utan själva det handlag, själva det psyke, som är av viss vikt just för barnmorskorna vid sådana tillfällen, då de skola bliva kallade till hjälp och som därför kör vara utslagsgivande, ha icke intygsgivarna kunnat yttra sig om, och förty ha de i urvalet i hög grad misslyckats. Redan detta gör utbildningsarbetet tungt. Resultatet blir ej tillfredsställande. Därför har man föreslagit att med mer eller mindre slopande av intygsgivandet inkalla de sökande till provtjänstgöring på en månad, just en så lång tid, som kan behöva åtgå för att vederbörande överbarnmorska och vederbörande lärare skola kunna säga: »Den </w:t>
      </w:r>
      <w:r>
        <w:rPr>
          <w:b/>
        </w:rPr>
        <w:t>flickan²</w:t>
      </w:r>
      <w:r>
        <w:rPr>
          <w:b w:val="0"/>
        </w:rPr>
        <w:t xml:space="preserve"> är lämplig. Den kan vi göra något av. Om </w:t>
      </w:r>
      <w:r>
        <w:rPr>
          <w:b/>
        </w:rPr>
        <w:t>hon²</w:t>
      </w:r>
      <w:r>
        <w:rPr>
          <w:b w:val="0"/>
        </w:rPr>
        <w:t xml:space="preserve"> icke läser och räknar så förfärligt bra — det är ju dock förträffligt, om </w:t>
      </w:r>
      <w:r>
        <w:rPr>
          <w:b/>
        </w:rPr>
        <w:t>hon²</w:t>
      </w:r>
      <w:r>
        <w:rPr>
          <w:b w:val="0"/>
        </w:rPr>
        <w:t xml:space="preserve"> gör det — är det icke så viktigt. </w:t>
      </w:r>
      <w:r>
        <w:rPr>
          <w:b/>
        </w:rPr>
        <w:t>Hon²</w:t>
      </w:r>
      <w:r>
        <w:rPr>
          <w:b w:val="0"/>
        </w:rPr>
        <w:t xml:space="preserve"> har rätta tagen i sig. Det kan bli något av </w:t>
      </w:r>
      <w:r>
        <w:rPr>
          <w:b/>
        </w:rPr>
        <w:t>henne²</w:t>
      </w:r>
      <w:r>
        <w:rPr>
          <w:b w:val="0"/>
        </w:rPr>
        <w:t>.»</w:t>
        <w:br/>
        <w:br/>
        <w:t>Herr Kaijser har nu yrkat på att denna provtjänstgöring måtte förläggas till en tidpunkt strax innan den nya kursen skall börja, så att eleverna slippa resa hit ned till Stockholm eller till Göteborg och att sedan fara tillbaka igen. Särskilt har han framhållit, att en sådan anordning skulle bli synnerligen betungande för dem, som ko högt upp i Norrland. I detta avseende har utskottet gjort ett medgivande, som jag för min del måste reservera mig emot. På sidan 3 säger det: »Att denna provtjänstgöring kommer att förläggas ome-</w:t>
        <w:br/>
        <w:br/>
        <w:t>delbart före den egentliga kursens början, anser utskottet vara självfallet.&gt; Jag tror icke, att man kan anordna saken praktiskt på det sättet. Jag tror visserligen, att man kan inkalla dem, som anmält sig från sådana långt avlägsna trakter på ett sådant sätt, att de komma ned, strax innan den nya kursen skall börja, vadan de alltså kunna få fortsätta i ett, om de bli godkända. Jag är dock övertygad om att man för det stora flertalet får gå tillväga så, som man gör vid sjuksköterskeutbildningsanstalterna, där man inkallar dem undan för undan. Man får givetvis taga hänsyn till om personer hava sådana befattningar, att det är lämpligare för dem att komma i en månad än i en annan månad. Man tar ungefär åtta stycken provelever i månaden. De få göra sina prov och visa vad de duga till, bliva antagna eller ej och få sedan resa tillbaka. Den olägenhet, som ligger i detta, tror jag, att man icke skall överdriva. I varje fall är urvalet, som jag nämnde, och på grunder, som jag sökt angiva, utomordentligt viktigt.</w:t>
        <w:br/>
        <w:br/>
        <w:t xml:space="preserve">Vad själva utbildningstiden beträffar, är det ju uppenbart, att man kan hysa olika meningar. Jag måste ge herr Block rätt i, att det är anmärkningsvärt, att medicinalstyrelsen har gått på ett och ett halvt år liksom även en del av de sakkunniga, men att det sedan skett en frontförändring, och att man nu enat sig om två år. Jag tror dock, att man icke häri får läsa ut något resultat av någon som helst obehörig påtryckning, utan närmast skulle jag tro, att det är riksdagens keslut om den tvååriga sjuksköterskeutbildningen, som därvidlag har verkat. Särskilt ser man detta av professor Essen- Möllers ändrade uppfattning. Han har stått på den ståndpunkten, att man kan få en duglig </w:t>
      </w:r>
      <w:r>
        <w:rPr>
          <w:b/>
        </w:rPr>
        <w:t>barnmorska³</w:t>
      </w:r>
      <w:r>
        <w:rPr>
          <w:b w:val="0"/>
        </w:rPr>
        <w:t xml:space="preserve"> på ett och ett halvt år och förmodligen måste han stå kvar på den ståndpunkten, men han har tillagt, att då riksdagen har varit nog generös och ansett, att </w:t>
      </w:r>
      <w:r>
        <w:rPr>
          <w:b/>
        </w:rPr>
        <w:t>sjuksköterskorna³</w:t>
      </w:r>
      <w:r>
        <w:rPr>
          <w:b w:val="0"/>
        </w:rPr>
        <w:t xml:space="preserve"> böra få två års utbildning, och då givetvis en </w:t>
      </w:r>
      <w:r>
        <w:rPr>
          <w:b/>
        </w:rPr>
        <w:t>barnmorska³</w:t>
      </w:r>
      <w:r>
        <w:rPr>
          <w:b w:val="0"/>
        </w:rPr>
        <w:t>, som får två års utbildning, i stort sett måste vara bättre än en, som fått ett och ett halvt års utbildning, menar jag, att man vid det förhållandet, att sjuksköterskeutbildningen är satt till två år, ingalunda bör göra barnmorskornas utbildningstid kortare. Så ligger det naturligtvis, och man kan icke spela ut den ena auktoriteten mot den andra. Sakkunskap av den beskaffenhet, som kan döma så fullkomligt juste i detta, att den kan avgöra, om ett och ett halvt eller två år är det enda riktiga, finns naturligtvis icke.</w:t>
        <w:br/>
        <w:br/>
        <w:t xml:space="preserve">Visserligen har doktor Kaijser använt sig av en sådan slags sakkunskap, en sakkunskap som 'har en dylik kvantitativ prägel, då han ansett, att en </w:t>
      </w:r>
      <w:r>
        <w:rPr>
          <w:b/>
        </w:rPr>
        <w:t>sjuksköterska³</w:t>
      </w:r>
      <w:r>
        <w:rPr>
          <w:b w:val="0"/>
        </w:rPr>
        <w:t>, som skall kunna sköta sjukdomar 1 kroppens alla organ, borde ha längre utbildning än en karnmorska, som, som bekant, skall sköta funktionerna endast hos ett organ. Jag får verkligen säga, att, när jag läste detta, gnuggade jag mig i ögonen och tittade efter om det verkligen var doktor Kaijser, som skrivit detta. Jag upptäckte då, att herr Gustafson i Kasenberg också var med om motionen, och jag trodde då, att det var han, som skrivit denna mening, men att herr Kaijser blundat vid korrekturläsningen. Jag vill emellertid inlägga en bestämd gensaga emot att man resonerar</w:t>
        <w:br/>
        <w:br/>
        <w:t>på det sättet. Jag vet icke, vart man skulle komma, om man fortsatte. Jag vet icke, hur lång utbildningstid t. ex. en ögonläkare då skulle ha, kanske några månader. Ett så litet organ till på köpet, som ögat är!</w:t>
        <w:br/>
        <w:br/>
        <w:t xml:space="preserve">Jag är fullt förvissad om att en </w:t>
      </w:r>
      <w:r>
        <w:rPr>
          <w:b/>
        </w:rPr>
        <w:t>barnmorska³</w:t>
      </w:r>
      <w:r>
        <w:rPr>
          <w:b w:val="0"/>
        </w:rPr>
        <w:t xml:space="preserve"> bör ha minst lika stor utbildning som en </w:t>
      </w:r>
      <w:r>
        <w:rPr>
          <w:b/>
        </w:rPr>
        <w:t>sjuksköterska³</w:t>
      </w:r>
      <w:r>
        <w:rPr>
          <w:b w:val="0"/>
        </w:rPr>
        <w:t xml:space="preserve">. Jag säger detta icke alls i kraft av någon som helst auktoritet, som jag kanske icke ens äger, utan uteslutande vädjande till herrarnas egen erfarenhet och sunda förnuft på detta område. En </w:t>
      </w:r>
      <w:r>
        <w:rPr>
          <w:b/>
        </w:rPr>
        <w:t>barnmorska³</w:t>
      </w:r>
      <w:r>
        <w:rPr>
          <w:b w:val="0"/>
        </w:rPr>
        <w:t xml:space="preserve"> skall ju icke blott sköta förlossningar. </w:t>
      </w:r>
      <w:r>
        <w:rPr>
          <w:b/>
        </w:rPr>
        <w:t>Hon²</w:t>
      </w:r>
      <w:r>
        <w:rPr>
          <w:b w:val="0"/>
        </w:rPr>
        <w:t xml:space="preserve"> skall också ha allmän hygienisk utbildning. </w:t>
      </w:r>
      <w:r>
        <w:rPr>
          <w:b/>
        </w:rPr>
        <w:t>Hon²</w:t>
      </w:r>
      <w:r>
        <w:rPr>
          <w:b w:val="0"/>
        </w:rPr>
        <w:t xml:space="preserve"> skall kunna ingjuta hos modern och i hemmet vissa hygieniska impulser. </w:t>
      </w:r>
      <w:r>
        <w:rPr>
          <w:b/>
        </w:rPr>
        <w:t>Hon²</w:t>
      </w:r>
      <w:r>
        <w:rPr>
          <w:b w:val="0"/>
        </w:rPr>
        <w:t xml:space="preserve"> skall kunna ge goda råd om barn och barnavård, något, som hittills varit synnerligen försummat, och </w:t>
      </w:r>
      <w:r>
        <w:rPr>
          <w:b/>
        </w:rPr>
        <w:t>hon²</w:t>
      </w:r>
      <w:r>
        <w:rPr>
          <w:b w:val="0"/>
        </w:rPr>
        <w:t xml:space="preserve"> skall dessutom icke vara alldeles handfallen inför de komplikationer, som kunna uppkomma. Vi måste komma ihåg, att det icke blott gäller själva förlossningen. Många av barnaföderskorna äro sjuka. De kunna vara sjuka, innan de ens kommit i havandeskap, de kunna vara sjuka till följd av detta, och sjukdomar kunna stöta till vid förlossningen. Inför allt detta bör barnmorskan ha en erfarenhet, som, såvitt jag förstår, fullt bör gå upp mot en </w:t>
      </w:r>
      <w:r>
        <w:rPr>
          <w:b/>
        </w:rPr>
        <w:t>sjuksköterskas³</w:t>
      </w:r>
      <w:r>
        <w:rPr>
          <w:b w:val="0"/>
        </w:rPr>
        <w:t xml:space="preserve">. Om jag icke tar alltför mycket miste, är </w:t>
      </w:r>
      <w:r>
        <w:rPr>
          <w:b/>
        </w:rPr>
        <w:t>sjuksköterskans³</w:t>
      </w:r>
      <w:r>
        <w:rPr>
          <w:b w:val="0"/>
        </w:rPr>
        <w:t xml:space="preserve"> roll i allmänhet mera passiv än barnmorskans, som bör kunna handla icke blott i de fåtaliga fallen av mer eller mindre svårt arbetande förlossningar, utan även vid de ofantligt många tillfällen, som erbjuda sig i samband med förlossningen och barnavården.</w:t>
        <w:br/>
        <w:br/>
        <w:t xml:space="preserve">Jag anser sålunda, att en </w:t>
      </w:r>
      <w:r>
        <w:rPr>
          <w:b/>
        </w:rPr>
        <w:t>barnmorska³</w:t>
      </w:r>
      <w:r>
        <w:rPr>
          <w:b w:val="0"/>
        </w:rPr>
        <w:t xml:space="preserve"> bör ha en solid och god sjuksköterskeutbildning med dessutom den speciella utbildning, som en </w:t>
      </w:r>
      <w:r>
        <w:rPr>
          <w:b/>
        </w:rPr>
        <w:t>barnmorska³</w:t>
      </w:r>
      <w:r>
        <w:rPr>
          <w:b w:val="0"/>
        </w:rPr>
        <w:t xml:space="preserve"> skall ha. Jag vägrar bestämt att förstå en sådan kvantitativ synpunkt på detta område, som herr Kaijser gjorde sig till tolk för.</w:t>
        <w:br/>
        <w:br/>
        <w:t xml:space="preserve">Som herrarna ha sett, förekommer det i handlingarna ett påpekande från många myndigheter, läkare och sektioner av läkarsällskapet om behovet just av att spädbarnsvård blir ett ingående ämne för de blivande barnmorskorna. Jag måste tillstå att vid valet mellan ett och ett halvt och två år har denna allmänna synpunkt i hög grad influerat på mitt omdöme, nämligen att barnmorskorna särskilt på landsbygden böra vara en källa till ökad hygien för hemmen, för </w:t>
      </w:r>
      <w:r>
        <w:rPr>
          <w:b/>
        </w:rPr>
        <w:t>mödrarna²</w:t>
      </w:r>
      <w:r>
        <w:rPr>
          <w:b w:val="0"/>
        </w:rPr>
        <w:t xml:space="preserve"> och för barnavården. Det är icke så gott om upplysningstillfällen i dessa ting för dem, som bo långt ut på landsbygden. Jag är övertygad om att landsbygdens befolkning dels vid själva förlossningstillfället, dels i den mån barnmorskorna bliva tillfrågade dessförinnan, dels ock vid de många sjukdomsfall, då barnmorskorna komma att bli tillfrågade, därför att det varken finns läkare eller </w:t>
      </w:r>
      <w:r>
        <w:rPr>
          <w:b/>
        </w:rPr>
        <w:t>sjuksköterskor³</w:t>
      </w:r>
      <w:r>
        <w:rPr>
          <w:b w:val="0"/>
        </w:rPr>
        <w:t xml:space="preserve"> inom ett stort område, kommer att ha den allra största nytta av att ha en </w:t>
      </w:r>
      <w:r>
        <w:rPr>
          <w:b/>
        </w:rPr>
        <w:t>barnmorska³</w:t>
      </w:r>
      <w:r>
        <w:rPr>
          <w:b w:val="0"/>
        </w:rPr>
        <w:t xml:space="preserve"> med ett visst mått av allmänbildning och en grundlig hygienisk utbildning, och dessutom en grundlig utbildning på själva det speciella område av sjukvården, som </w:t>
      </w:r>
      <w:r>
        <w:rPr>
          <w:b/>
        </w:rPr>
        <w:t>hon²</w:t>
      </w:r>
      <w:r>
        <w:rPr>
          <w:b w:val="0"/>
        </w:rPr>
        <w:t xml:space="preserve"> skall ägna sig åt. Jag vill se i barnmorskan rent av, om jag så får säga, en ambulerande högskola för hygien på landsbygden, och ur den synpunkten vill jag</w:t>
        <w:br/>
        <w:br/>
        <w:t>gärna vara med om att gå med på ytterligare ett halvt års utbildning, då jag i själva verket icke kan se, att detta bör medföra några alltför stora kostnader.</w:t>
        <w:br/>
        <w:br/>
        <w:t>Nu gjorde herr Kaijser ett visst nummer av, att de skulle utbildas i anatomi i två månader av nio, och han refererade till någon professor, som undervisat honom i anatomi en gång i världen, men aldrig kommit över levern. Nu förhåller det sig så vid den medicinska utbildningen, att det icke är så förfärligt viktigt, att läraren går igenom alla organ, ty vad en person skall lära sig på detta stadium som en blivande läkare är först och främst att tänka vetenskapligt på det området. Han kan naturligtvis vid en lång föreläsningsserie om ett visst organ och dess sjukdomar få förståelse för och möjlighet till självstudier, som han alltid måste ytterst lita till för mångahanda andra delar av anatomien eller patologien eller vad det är. När fråga är om barnmorskorna är det naturligtvis viktigt att gå igenom hela anatomien och fysiologien, och jag tror, att om man ger dem en allmän anatomisk uppfattning, så kommer det hos dem att vara som ett motgift och ett värn mot fördomar och bristande förmåga att bedöma företeelser av sjuklig och icke sjuklig art, som komma att möta dem. Vi kunna aldrig giva dem för mycket av insikt i det avseendet, och mycket av den vidskepelse och de missgrepp, till vilka barnmorskorna likasom enstaka läkare göra sig skyldiga, komma att gå bort, om de få en grundlig undervisning. Att hysa farhågor för att de skulle få så mycket kunskap, som herr Gustafson i Kasenberg gjorde, att de skulle uppträda som kvacksalvare, tror jag icke man behöver. Men om man resonerar på det sättet, borde man komma till minsta möjliga utbildning för dem. Jag tror tvärtom, att möjligheterna för dem att kvacksalva på detta område avtar, i samma mån som de få ordentlig undervisning.</w:t>
        <w:br/>
        <w:br/>
        <w:t>Därmed kommer jag in på något, som hänger tillsammans med undervisningen, men som icke är undervisningen själv, och som kan motivera de två åren: det behövs för dem att leva sig in i detta yrke, att vara tillsammans under dessa år, att vid den fortlöpande undervisningen se de många fallen, så att säga nöta in de hygieniska sanningar, som behövas för att konstituera ett verkligt sunt och medicinskt omdöme inför de föreliggande fallen. Vi må ingalunda tro, att det är att lära sig utanläxor, utan det gäller också att få in i blodet något av den hygieniska upplysning och uppfostran, som kommer dem till nytta i deras kall, och som sedermera i de många hemmen skall komma dessa till hjälp.</w:t>
        <w:br/>
        <w:br/>
        <w:t>Den viktigaste invändningen, som gjordes av herr Block och delvis berördes av herr Kaijser, är den, att man kunde riskera att barnmorskebanan skulle bliva mer eller mindre avfolkad. Ja. det är jag icke så säker på, det finge naturligtvis på något vis korrigeras, det erkänner jag, genom förbättrade ekonomiska villkor. och särskilt finge man tänka sig att sådana åtgärder finge åvägabringas ute i bygder med gles befolkning och ringa praktik. Den dagen får emellertid ha sin tunga. Huvudsaken är nu, mina herrar, att</w:t>
        <w:br/>
        <w:br/>
        <w:t xml:space="preserve">när vi gjort en sjuksköterskeutbildning på två år, och det är ett verkligt stordåd att vi åstadkommit detta, låt oss då icke, särskilt när det icke medför större ekonomisk uppoffring, hesitera inför att ge barnmorskorna fullt ut den utbildningen, i full förtröstan om att den utbildning vi skänka dem kommer folket till godo och speciellt de stora breda lagren av folket, som aldrig kan få för mycket impulser till förbättrad personlig hygien och hygien i hemmen. Låt oss icke sätta barnmorskorna som en klass nedanför </w:t>
      </w:r>
      <w:r>
        <w:rPr>
          <w:b/>
        </w:rPr>
        <w:t>sköterskorna³</w:t>
      </w:r>
      <w:r>
        <w:rPr>
          <w:b w:val="0"/>
        </w:rPr>
        <w:t>, låt oss höja dem! Sällan tror jag vi få det kapital, som nedlägges här, så väl förräntat som i detta fall.</w:t>
      </w:r>
    </w:p>
    <w:p>
      <w:pPr>
        <w:pStyle w:val="Heading2"/>
      </w:pPr>
      <w:r>
        <w:t>7. Karl Magnusson (Lantmanna- och borgarepartiet inom andrakammaren, man)</w:t>
      </w:r>
    </w:p>
    <w:p>
      <w:r>
        <w:rPr>
          <w:b w:val="0"/>
        </w:rPr>
        <w:t xml:space="preserve">Herr talman! Det är givetvis uvtacksamt att taga ordet efter riksdagens kanske främste ordkonstnär. Jag skall icke heller ingå i något bemötande av herr Bratts yttrande, men jag kan icke underlåta att göra en erinran, då han här skulle försvara de sakkunnigas ändrade ståndpunkt i denna fråga. Han säger, att det förefaller kanske litet märkvärdigt, att de sakkunniga först hade fordrat ett och ett halvt års utbildning för att sedan falla över till den meningen att fordra två års utbildning, men säger han, det torde bero på riksdagen, att riksdagen beslutat två års utbildning för </w:t>
      </w:r>
      <w:r>
        <w:rPr>
          <w:b/>
        </w:rPr>
        <w:t>sjuksköterskorna³</w:t>
      </w:r>
      <w:r>
        <w:rPr>
          <w:b w:val="0"/>
        </w:rPr>
        <w:t>. Alltså: sakkunskapen skulle icke vara mera rotfäst, än att på grund av att riksdagen själv fattat ett visst beslut, så skulle sakkunskapen i denna fråga hava ändrat sig och frånfallit sin förutvarande mening.</w:t>
        <w:br/>
        <w:br/>
        <w:t>Jag har emellertid begärt ordet för att fästa uppmärksamheten på de ekonomiska konsekvenserna vid ett bifall till statsutskottets förslag, icke så mycket de ekonomiska konsekvenserna för samhället utan för deras del, som man kan tänka sig skulle rekrytera den bana, som det här är fråga om. I och med att man gör utbildningen alltför lång och dyrbar, blir följden därav, att man utestänger de mindre bemedlade från möjligheten att välja denna bana, och den blir mer och mer ett privilegium för de mera bemedlade. Det skulle ju kunna vara riktigt detta, om man därigenom kunde hava någon garanti för att man finge mera kompetenta barnmorskor och därmed kunde få bättre vård åt barnaföderskorna. För min del är jag ingalunda övertygad om att detta blir fallet, då det skulle kunna hända, att man genom en sådan åtgärd kommer därhän, att många av dem, som utbildas till barnmorskor, äro av det fordrande och anspråksfulla slaget, att för dem passar det icke att fara ut på landsbygden eller obygden, där vi framför allt behöva hava tillgång till barnmorskor.</w:t>
        <w:br/>
        <w:br/>
        <w:t>Jag tror sålunda för min del, att detta är en omständighet, som det gäller att tänka på, då man går att bedöma frågan om litet längre eller kortare utbildningstid, och det är detta som gör, att jag alldeles givet ställer mig på den ståndpunkten, att jag röstar för ett och ett halvt års utbildning, så mycket mera som det torde vara ställt utom allt tvivel, att med denna utbildning man likaväl kan erhålla fullt tillfredsställande utbildning och fullt tillfredsställande barnmorskevård.</w:t>
      </w:r>
    </w:p>
    <w:p>
      <w:pPr>
        <w:pStyle w:val="Heading2"/>
      </w:pPr>
      <w:r>
        <w:t>8. Werner Bäckström (Frisinnade folkpartiet, man)</w:t>
      </w:r>
    </w:p>
    <w:p>
      <w:r>
        <w:rPr>
          <w:b w:val="0"/>
        </w:rPr>
        <w:t>Herr talman! Då herr Kaijser i sitt första anförande särskilt interpellerade folkskollärare i riksdagen om deras mening uti en del detaljer i hithörande bestämmelser och jag hör till dessa befattningshavare samt tillika är ledamot av statsutskottet, vore det oartigt, om jag icke svarade min ärade vän.</w:t>
        <w:br/>
        <w:br/>
        <w:t xml:space="preserve">Jag var i utskottet i viss mån tveksam rörande åtskilliga punkter i Kungl. Maj:ts förslag. Jag framhöll särskilt, att i motiveringen, sådan den förelåg från avdelningen, skulle en viss uppmjukning ske i uttryck, som jag ansåg kunde misstolkas till försvårande av inträde vid barnmorskekurserna särskilt för dem från landsbygden. Jag påpekade tillika, att de inträdesfordringar, som föreskrivas, icke torde i mycket gå utöver vad en väl ordnad folkskola kunde ge, och att vad som möjligen kunde brista lätt kunde inhämtas, då det är meningen att nu utge en särskild lärobok, som skall innehålla just det pensum, som man anser erforderligt för vinnande av inträde vid barnmorskekurserna. Beträffande inträdesvillkoren har så vitt jag förstått Kungl. Maj:t också lämnat frågan öppen och särskilt betonat, att inträde vid barnmorskekurser icke får försvåras för allmogens </w:t>
      </w:r>
      <w:r>
        <w:rPr>
          <w:b/>
        </w:rPr>
        <w:t>döttrar²</w:t>
      </w:r>
      <w:r>
        <w:rPr>
          <w:b w:val="0"/>
        </w:rPr>
        <w:t xml:space="preserve"> från landsbygden. I detta anser jag också ligga ett medgivande, att folkskolelärare fortfarande som hittills anses kompetenta att ge de intyg, som erfordras för dem, som från landsbygden söka inträde vid kurserna i fråga.</w:t>
        <w:br/>
        <w:br/>
        <w:t>Jag framhöll också i utskottet, att det måste för framtiden som det hittills varit fallet ordnas så, att deltagare i de kurser vi tala om måste uttagas från alla delar av landet i lämplig proportion, ty annars skulle givetvis vissa orter i avlägsen landsbygd och med sämre ordnade skolförhållanden lätt kunna bliva lidande, då det nämligen är så, att dessa, som utbildas till barnmorskekallet, ofta söka sig tillbaka till sina hemorter. Vi hava Ju också hört av herr statsrådet understrykas, att då man inkallar till provmånad sådana som söka inträde från avlägsna bygder, är det meningen, att dessa skola, såvitt de kunna antagas, också få deltaga i kursen i oavbruten tidsföljd, och därigenom äro de väsentligaste hindren och Svårigheterna, som herr Kaijser omnämnde, borta.</w:t>
        <w:br/>
        <w:br/>
        <w:t>Beträffande den tvååriga utbildningskursen har det för mig, då det gällde befattningshavare, som hava en så ytterst ansvarsfull gärning att fullgöra, stått så, att jag ansett det oavvisligen nödvändigt att följa vad sakkunskapen i detta fall har pekat hän på och vad de äldre barnmorskorna själva, såvitt Jag fattat ställningen rätt, krävt och ansett behövligt. Jag förmenar, att de som här talat om de stora ekonomiska konsekvenserna, ifall Kungl. Maj:ts förslag nu antages, i mångt och mycket gjort sig skyldiga till överdrifter. J ag vill icke närmare ingå på den saken. Slutligen vill jag säga, att skulle nu på de inlägg, som här gjorts från läkare, där sakkunniga stå emot sakkuniga, kammaren följa en annan linje än den utskottet föreslagit, så anser jag icke någon riksolycka skedd, men det vill jag tillika hava sagt, att jag tror vi stå på den säkra sidan, om vi följa utskottet och tillstyrka Kungl. Maj:ts förslag.</w:t>
        <w:br/>
        <w:br/>
        <w:t>Herr talman! Jag ber att få hemställa om bifall till utskottets yrkande.</w:t>
      </w:r>
    </w:p>
    <w:p>
      <w:pPr>
        <w:pStyle w:val="Heading2"/>
      </w:pPr>
      <w:r>
        <w:t>9. Anders Råstock (Socialdemokraterna, man)</w:t>
      </w:r>
    </w:p>
    <w:p>
      <w:r>
        <w:rPr>
          <w:b w:val="0"/>
        </w:rPr>
        <w:t>Herr talman! Jag hade icke tänkt begära ordet i denna fråga, i synnerhet sedan jag hört vad läkarevetenskapens målsmän här i kammaren haft att anföra, men jag nödgas göra det med anledning av yttranden, som fälldes dels av herr Block och dels av herr Kaijser tidigare.</w:t>
        <w:br/>
        <w:br/>
        <w:t>Först och främst skall jag be att få säga, att försåvitt icke doktor Bratt hade uppträtt här och på ett så sympatiskt och briljant sätt tagit avstånd från sina bägge kolleger, skulle man nästan haft en viss rätt att tro, att framsteg, som för folkets sunda förnuft äro självklara, skola drivas fram mot läkarevetenskapen. Nu var det lyckligtvis icke så, och jag är här i tillfälle att påpeka för kammarens ledamöter, som till äventyrs icke tagit del av det, att svenska läkaresällskapets sektion för obstetrik och gynekologi enligt vad en morgontidning upplyser har gjort följande enhälliga uttalanden: »1) En grundlig reformering av barnmorskeutbildningen i vårt land synes sektionen vara nödvändig, om densamma skall kunna motsvara tidens krav. 2) Tillämpandet av de principer för en sådan, som uttalas i Kungl. Maj:ts proposition kommer enligt sektionens mening att lösa frågan på ett för vårt lands behov lyckligt sätt. 3) Sektionen, som önskar betona den mycket självständiga verksamhet, som tillkommer och alltid måste tillkomma barnmorskorna, vill beträffande utbildningstiden särskilt framhålla, att den icke bör understiga den av Kungl. Maj:t nu föreslagna av 2 år.»</w:t>
        <w:br/>
        <w:br/>
        <w:t>Det är således ett försök av mig att ställa upp vid sidan av doktor Bratt gentemot herrar Kaijser och Block också några, som väl kunna hava ett visst anspråk på att anses som sakkunniga på detta område.</w:t>
        <w:br/>
        <w:br/>
        <w:t>Men så vill jag dessutom tillfoga några få reflexioner såsom lekman. För det första vill jag då säga, att herr Kaijsers sätt att resonera här måste ovillkorligen föra till den slutsatsen, att den som har dåliga förkunskaper, den kan reda sig med en kortare utbildningstid, i konsekvens varmed han också föreslår, att det skall räcka med ett och ett halvt år. Den som följde med herr Kaijsers yttrande måste nämligen fästa sig särskilt vid, att han ansåg att inträdesfordringarna voro för höga, men att han likafullt, trots det att han ville hava dem sänkta, kunde vara med på kortare utbildningstid än den, som regeringen föreslagit. Han aktade sig dock visligen att draga den slutsatsen, som enligt mitt sätt att se måste följa av hans eget sätt att resonera.</w:t>
        <w:br/>
        <w:br/>
        <w:t>Sedan säger här medicinalrådet Block, att barnmorskekåren som sådan kan mäta sig med vilken annan kår som helst. Jag tror det också, och det är ingalunda min avsikt att förringa den nuvarande barnmorskekårens anseende, men jag vill också säga, att då är det icke riktigt av medicinalrådet Block att här göra den insinuationen, att för såvitt man hade sagt till de nuvarande barnmorskorna, att ett krav på högre utbildning komme att medföra lägre avlöning</w:t>
        <w:br/>
        <w:br/>
        <w:t>för dem, än de nu hava kommit till, då skulle, som herr Block uttryckte sig, om jag icke missuppfattade honom, de icke kunnat vara med om att fordra den längre utbildningstiden.</w:t>
        <w:br/>
        <w:br/>
        <w:t>Nej, herr Block, för min del tror jag bättre om landets barnmorskekår än så. Jag tror det på grund av barnmorskornas egen erfarenhet och deras känsla för vad de själva behöva. Jag har för resten hört en kamrat här berätta, att de till och med säga, att om de finge börja om nu med den erfarenhet, de hava, och välja mellan 132 eller 2 års utbildning — den utbildning, de hade, var 1 år — så skulle de obetingat välja 2 års.</w:t>
        <w:br/>
        <w:br/>
        <w:t>Det är ytterligare en liten sak, som jag får lov att säga ett par ord om. Här har herr Block — och, om jag icke missuppfattade det, också andra — kommit och försökt skrämma riksdagen med de ökade kostnaderna. Man har, som det på ett litet vulgärt men populärt språk heter, målat hin på väggen för nöjet att sedan få piska honom. Nu är det på det sättet, att man icke har att befara några synnerligen svåra ekonomiska konsekvenser härvidlag. Och det förvånar mig i synnerhet, att man från läkarehåll vill sätta sig emot denna sak, sedan det efter doktor Bratts förklaring här borde framstå fullt tydligt för en var det riktiga och viktiga uti att få ut så att säga hygieniska apostlar på landsbygden.</w:t>
        <w:br/>
        <w:br/>
        <w:t>Jag nödgas vidare säga till herr Block, att hans insinuation mot statsutskottet och Kungl. Maj:t icke var vidare vacker. Kungl. Maj:t har jag icke någon anledning att taga i något som helst försvar. Men så mycket vill jag säga, att icke har statsutskottet haft någon tanke på att komma igen nästa år och medverka till en ytterligare utsträckt utbildning. Den tanken har icke legat bakom, utan vi hava endast för vår del ansett, att när man skall gå och lägga om utbildningsplanen för en sådan här kår, skall man göra det på ett rationellt sätt, så att man känner sig verkligt övertygad om, att man nått det mål, vartill man ursprungligen syftat. Det har varit den åsikt, som statsutskottet gått ut ifrån, det vågar jag för min del ta på mitt ansvar. Och det har icke varit något försök att komma igen nästa år och begära ytterligare ett års utbildning. Det är ett fullkomligt orimligt antagande från herr Blocks sida, som jag måste tillbakavisa så kraftigt, som jag kan.</w:t>
        <w:br/>
        <w:br/>
        <w:t>Sedan sade herr Block, att barnmorskorna kunna Jämföras med distriktssköterskor. Men då borde i all rimlighets namn konsekvensen av ett sådant resonemang, såvitt jag kan förstå, bliva den, att medicinalrådet Block själv skulle ansluta sig till en ännu längre utbildningstid än Kungl. Maj:t och utskottet här föreslagit. Eljest kan jag icke följa det resonemanget.</w:t>
        <w:br/>
        <w:br/>
        <w:t>Jag vill stryka under en annan sak, som herr Jansson i Falun och likaså herr Bäckström voro inne på, nämligen att här måste beredas tillfälle för folkets barn att komma in i dessa kurser. J ag tror, man vågar förutsätta, att den författning rörande inträdesfordringar, som skall komma att utfärdas, skall komma att tilllämpas med sunt förnuft, så att man icke följer den döda bokstaven alltför mycket utan tar hänsyn till just de förhållanden, som</w:t>
        <w:br/>
        <w:br/>
        <w:t>doktor Bratt så klart framlade, nämligen att folk kan vara dåliga i att skriva och räkna, men äga så mycket större naturliga anlag och fallenhet för en viss uppgift.</w:t>
        <w:br/>
        <w:br/>
        <w:t>Så vill jag stryka under ännu en sak. Om det skall vara av vikt för någon att få en väl utbildad, högtstående sköterskekår &amp;v detta slag, så är det för landsbygden. Det är icke så noga i detta avseende med städerna, där de hava snart sagt obegränsad tillgång till läkarhjälp. Men så är icke förhållandet på landsbygden, Och det referat, som medicinalrådet Block lämnade från provinsialläkarkårens arbete, skulle jag vilja kvittera med att fråga: har det från min sida rests något hinder mot att förbättra de hygieniska förhållandena på landsbygden? Jag hoppas i dag få ett nekande svar på den frågan, ty i annat fall har jag andra vittnesgilla personer att vända mig till.</w:t>
        <w:br/>
        <w:br/>
        <w:t xml:space="preserve">Jag vill slutligen betona, att den oro, som varje familjefar känner vid tilldragelser av den art, som här åtminstone i någon mån kunna antydas, bör vara betydligt mindre och man kan känna sig betydligt tryggare, om man har att göra med en verkligt väl utbildad och högtstående barnmorskekår. Jag vågar också säga, att det finnes en hel del missgrepp, som icke kommit fram i statistiken eller på annat sätt, men som på ett rätt fruktansvärt sätt hämnat sig på många av de unga </w:t>
      </w:r>
      <w:r>
        <w:rPr>
          <w:b/>
        </w:rPr>
        <w:t>mödrar²</w:t>
      </w:r>
      <w:r>
        <w:rPr>
          <w:b w:val="0"/>
        </w:rPr>
        <w:t>, som kanske icke blivit så samvetsgrant behandlade, därför att vederbörande icke haft den rätta utbildningen och det rätta greppet, som behövs vid dylika tillfällen.</w:t>
        <w:br/>
        <w:br/>
        <w:t>Herr talman, med hänsyn till att för denna kår endast det bästa är gott nog, och med hänsyn till att landsbygden framför allt behöver väl utbildade och högtstående barnmorskor, tillåter jag mig yrka bifall till statsutskottets hemställan.</w:t>
      </w:r>
    </w:p>
    <w:p>
      <w:pPr>
        <w:pStyle w:val="Heading2"/>
      </w:pPr>
      <w:r>
        <w:t>10. Fritz Kaijser (Lantmanna- och borgarepartiet inom andrakammaren, man)</w:t>
      </w:r>
    </w:p>
    <w:p>
      <w:r>
        <w:rPr>
          <w:b w:val="0"/>
        </w:rPr>
        <w:t>Med anledning av de yttranden, som här hållits, sedan jag hade ordet, skall jag be att få säga några ord.</w:t>
        <w:br/>
        <w:br/>
        <w:t xml:space="preserve">Vad då först inträdesfordringarna beträffar, har jag föreslagit fullständig genomgången folkskolekurs. Jag må säga, att jag besitter ganska stor erfarenhet på detta område, av den anledningen nämligen, att jag vid Härnösands lasarett sedan 22 år tillbaka haft sjuksköterskekurser. Och där äro just inträdesfordringarna fullständig folkskolekurs. Om man utväljer dem av de sökande som hava de bästa betygen, så måste jag säga, att de i allmänhet äro synnerligen bra. Jag får säga, att antingen måste det vara så, att </w:t>
      </w:r>
      <w:r>
        <w:rPr>
          <w:b/>
        </w:rPr>
        <w:t>flickorna²</w:t>
      </w:r>
      <w:r>
        <w:rPr>
          <w:b w:val="0"/>
        </w:rPr>
        <w:t xml:space="preserve"> där uppe i Västernorrlands län äro synnerligen begåvade, eller också äro de idioter här i Stockholm, i den händelse det förhåller sig så, att den, som genomgått fullständig folkskolekurs, icke har så goda kunskaper, att </w:t>
      </w:r>
      <w:r>
        <w:rPr>
          <w:b/>
        </w:rPr>
        <w:t>hon²</w:t>
      </w:r>
      <w:r>
        <w:rPr>
          <w:b w:val="0"/>
        </w:rPr>
        <w:t xml:space="preserve"> kan följa med undervisningen. Jag har, som sagt, erfarenhet sedan 22 år tillbaka. Och sjuksköterskeeleverna där uppe läsa precis samma böcker, som användas vid Sophiahemmet här i Stockholm, och det går bra. Det kan hända, att lärarna möjligen äro olämpliga, men icke tror jag, att det brister hos eleverna, om man väljer ut dem, som hava de bästa betygen. Det gläder mig, att herr Jansson i Falun hade samma</w:t>
        <w:br/>
        <w:br/>
        <w:t>uppfattning som jag beträffande inträdesfordringarna, ty, om jag icke missförstod honom, ansåg han, att det kunde vara tillräckligt med fullständig folkskolekurs.</w:t>
        <w:br/>
        <w:br/>
        <w:t xml:space="preserve">Vad sedan herr Bratts anförande beträffar, skulle jag först vilja säga det, att i sådana allvarliga saker skall man icke skämta. Han yttrade nämligen något som skulle vara skämtsamt om denna utbildning. Men när det gäller så viktiga saker som barnmorskeutbildningen, skall man vara fri från skämt. För det andra skulle jag om hela hans anförande vilja säga det, att hade han varit läkare under denna tid och icke till största delen varit från praktiken i tio år, så skulle Fan icke kunnat hålla ett sådant anförande. Ty saken är den, att allt vad herr Bratt yttrade om barnmorskornas uppgift för hemmens hygien, det hava barnmorskorna icke ett dugg med att göra. Därtill hava vi bostadsinspektriser och även </w:t>
      </w:r>
      <w:r>
        <w:rPr>
          <w:b/>
        </w:rPr>
        <w:t>sjuksköterskor³</w:t>
      </w:r>
      <w:r>
        <w:rPr>
          <w:b w:val="0"/>
        </w:rPr>
        <w:t>, men barnmorskorna hava åtminstone mycket litet med den saken att göra.</w:t>
        <w:br/>
        <w:br/>
        <w:t>Vad sedan själva undervisningens längd beträffar, så nämnde herr statsrådet, att han missförstått mig. Men jag får säga, att när man skall välja emellan en utbildning på 2 år eller 1'/; år, så blir det naturligtvis dyrare för staten med 2 än med 1'/; års utbildning, liksom det blir dyrare för eleverna själva, om de skola undergå 2 års utbildning, än om de endast skola undergå 1'/&gt; års.</w:t>
        <w:br/>
        <w:br/>
        <w:t>Slutligen vill jag gentemot herr Anderson i Råstock säga. att Jag har ingenting emot att barnmorskorna få högre lön, ej heller att de få högre utbildning. Men jag vill framhålla, att här gäller det att få tillräckligt många barnmorskor åt våra barnaföderskor. Det vill säga, att om riksdagen nu tar Kungl. Maj:ts och statsutskottets förslag, så vill jag icke som ledamot av riksdagen och som läkare vara med om att ge min röst för detta. Det måste stå i riksdagens protokoll, att jag reserverat mig mot detta. Det är därför, jag yrkar bifall till min motion.</w:t>
      </w:r>
    </w:p>
    <w:p>
      <w:pPr>
        <w:pStyle w:val="Heading2"/>
      </w:pPr>
      <w:r>
        <w:t>11. Fredrik Ernst August Block (Lantmanna- och borgarepartiet inom andrakammaren, man)</w:t>
      </w:r>
    </w:p>
    <w:p>
      <w:r>
        <w:rPr>
          <w:b w:val="0"/>
        </w:rPr>
        <w:t>Herr talman, mina herrar! Det herr Bratt sade skilde sig icke så mycket från de synpunkter, som herr Kaijser och jag anfört. Och det är väl icke lämpligt att vi läkare här i kväll ställa till med någon medicinsk diskurs. Jag kan fatta mig ganska kort och säga, att i huvudsak äro vi nog ense. Och om vi icke hava samma åsikt i en del punkter, så beror detta på, att man nog även måste känna till landsbygdens förhållanden för att kunna yttra sig med någon vidare sakkunskap i denna fråga. Vidare är det också så, att jag står mera i centrum av det medicinska området, medan herr Bratt nu har sin verksamhet förlagd till det medicinska områdets utkanter, om jag så får uttrycka mig.</w:t>
        <w:br/>
        <w:br/>
        <w:t>Doktor Bratts åsikt om barnmorskornas verksamhet är ganska farlig. Och det har också framhållits av doktor Kaijser, att vi äro mycket rädda för att deras utbildning skall läggas så, att de skulle</w:t>
        <w:br/>
        <w:br/>
        <w:t xml:space="preserve">kunna få lust att bliva kvacksalvare. Men det är nog så, att i vissa delar av Sverige, exempelvis i en del ödistrikt och i trakter uppe i fjällen, äro vi nog tvungna att förskaffa barnmorskorna även sjuksköterskeutbildning, så att de också kunna tjänstgöra som </w:t>
      </w:r>
      <w:r>
        <w:rPr>
          <w:b/>
        </w:rPr>
        <w:t>sjuksköterskor³</w:t>
      </w:r>
      <w:r>
        <w:rPr>
          <w:b w:val="0"/>
        </w:rPr>
        <w:t xml:space="preserve">. Men detta får väl räknas som rena undantagsfall och hänger tillsammans med den omständigheten, att vi numera hava så svårt att skaffa </w:t>
      </w:r>
      <w:r>
        <w:rPr>
          <w:b/>
        </w:rPr>
        <w:t>sjuksköterskor³</w:t>
      </w:r>
      <w:r>
        <w:rPr>
          <w:b w:val="0"/>
        </w:rPr>
        <w:t xml:space="preserve"> till dessa trakter. När det gäller att skaffa läkare och </w:t>
      </w:r>
      <w:r>
        <w:rPr>
          <w:b/>
        </w:rPr>
        <w:t>sjuksköterskor³</w:t>
      </w:r>
      <w:r>
        <w:rPr>
          <w:b w:val="0"/>
        </w:rPr>
        <w:t xml:space="preserve">, så heter det blott mot medicinalstyrelsen: skaffa läkare, skaffa </w:t>
      </w:r>
      <w:r>
        <w:rPr>
          <w:b/>
        </w:rPr>
        <w:t>sjuksköterskor³</w:t>
      </w:r>
      <w:r>
        <w:rPr>
          <w:b w:val="0"/>
        </w:rPr>
        <w:t xml:space="preserve">, nu väl även skaffa barnmorskor! Särskilt under influensaepidemiens dagar klandrades medicinalstyrelsen både direkt och i pressen: varför skaffa ni icke läkare och </w:t>
      </w:r>
      <w:r>
        <w:rPr>
          <w:b/>
        </w:rPr>
        <w:t>sjuksköterskor³</w:t>
      </w:r>
      <w:r>
        <w:rPr>
          <w:b w:val="0"/>
        </w:rPr>
        <w:t xml:space="preserve">? Det är ju för detta vi ha medicinalstyrelsen. När det nu gäller att skaffa utbildade </w:t>
      </w:r>
      <w:r>
        <w:rPr>
          <w:b/>
        </w:rPr>
        <w:t>sjuksköterskor³</w:t>
      </w:r>
      <w:r>
        <w:rPr>
          <w:b w:val="0"/>
        </w:rPr>
        <w:t xml:space="preserve"> och barnmorskor, borde man taga mera hänsyn till de förslag, som vi framställa, och som, jag kan försäkra det, vi hava grundligt övertänkt, innan vi framlägga dem. Jag är för min del rädd för, att med de stora krav, som man vill uppställa, blir det icke möjligt för medicinalstyrelsen att, när det gäller, skaffa barnmorskor.</w:t>
        <w:br/>
        <w:br/>
        <w:t>Herr Anderson i Råstock hade några häftiga angrepp mot mig. Men jag känner honom så väl, att jag vet, att han innerst är den hederligaste och präktigaste människa. Hans angrepp måste därför bero på någon missuppfattning. Jag har naturligtvis med det jag sagt om det tredje utbildningsåret, menat, att jag anser det vara en ren omöjlighet. Vidare skulle jag hava fällt en insinuation mot barnmorskorna, nämligen att därför att de nuvarande barnmorskorna skulle få en lägre avlöning, de icke skulle vilja vara med om detta förslag. Ja, icke så mycket för det ekonomiska, utan därför, att de skulle komma att stå i en lägre klass; de skulle bli en sämre sorts barnmorskor. Men de vilja nog räkna med, att de vunnit praktisk erfarenhet ute i livet. De nyexeminerade barnmorskorna, liksom även läkarna. måste ibland känna sig i viss mån osäkra, när de först bliva ställda inför verkligheten, och de få nog lära sig rätt mycket av det levande livet.</w:t>
        <w:br/>
        <w:br/>
        <w:t>Sedan vill jag ännu en gång poängtera, att om det blir några fördelar med detta, så blir det säkerligen framför allt städerna, som få de fördelarna. Det är de, som få de dugligaste barnmorskorna. Men däremot komma olägenheterna på landsbyeden, därför att jag är rädd för, att man icke får tillräckligt med barnmorskor där, då de som få en mera omfattande och dyrbar utbildning, icke gärna vilja ge sig ut på landsbygden.</w:t>
        <w:br/>
        <w:br/>
        <w:t>Herr talman, jag ber att få yrka bifall till mitt förslag.</w:t>
      </w:r>
    </w:p>
    <w:p>
      <w:pPr>
        <w:pStyle w:val="Heading2"/>
      </w:pPr>
      <w:r>
        <w:t>12. Ivan Bratt (Liberala samlingspartiet, man)</w:t>
      </w:r>
    </w:p>
    <w:p>
      <w:r>
        <w:rPr>
          <w:b w:val="0"/>
        </w:rPr>
        <w:t>Herr talman! Blott ett par ord till herr Kaijser. Han ansåg sig böra ge mig en tillrättavisning, därför att jag skämtade. Men herr Kaijser tillät sig också något, som jag icke anser vara otillåtligt ens i en sådan fråga som denna, nämligen ett och annat skämt. I annat fall skulle andra kammarens ledamöter missförstått honom, ty kammaren kvitterade hans yttrande med nog så kraftiga</w:t>
        <w:br/>
        <w:br/>
        <w:t xml:space="preserve">skrattsalvor; och om man icke får uppfatta herr Kaijsers yttrande såsom ett skämt, så borde vi känna oss mycket förtörnade över det sätt, varpå han karakteriserat de </w:t>
      </w:r>
      <w:r>
        <w:rPr>
          <w:b/>
        </w:rPr>
        <w:t>flickor²</w:t>
      </w:r>
      <w:r>
        <w:rPr>
          <w:b w:val="0"/>
        </w:rPr>
        <w:t>, som tagas från våra trakter här nere i landet in på barnmorskeanstalterna. Hans yttrande måste ovillkorligen få fattas såsom skämtsamt, ty annars skulle det vara krottsligt.</w:t>
        <w:br/>
        <w:br/>
        <w:t xml:space="preserve">Sedan vill jag bara påpeka, att vad inträdesfordringarna beträffar, så är det roligt höra, att ett bedömande uteslutande efter betyg skall kunna träffas så rätt, när det gäller en så utpräglat praktisk sysselsättning som barnmorskorna eller </w:t>
      </w:r>
      <w:r>
        <w:rPr>
          <w:b/>
        </w:rPr>
        <w:t>sjuksköterskorna³</w:t>
      </w:r>
      <w:r>
        <w:rPr>
          <w:b w:val="0"/>
        </w:rPr>
        <w:t xml:space="preserve">. Det visar en mycket hög grad av förstånd hos de betygsgivande lärarna och </w:t>
      </w:r>
      <w:r>
        <w:rPr>
          <w:b/>
        </w:rPr>
        <w:t>lärarinnorna³</w:t>
      </w:r>
      <w:r>
        <w:rPr>
          <w:b w:val="0"/>
        </w:rPr>
        <w:t xml:space="preserve"> i Norrland, och då jag icke känner till förhållandena där, måste jag tro herr Kaijser på hans ord. Men jag måste gentemot hans utsago sätta barnmorskelärarnas, som givit en drastisk skildring av det material, de få in med tillämpande av det nu rådande systemet, fastän det är utanför det län, där herr Kaijser har sin verksamhet.</w:t>
        <w:br/>
        <w:br/>
        <w:t xml:space="preserve">Herr Kaijser försökte också bagatellisera mitt framhållande av barnmorskans betydelse för hygienen, för modern och barnavården. Han sade det, att vi ha helt annat folk för det ändamålet, nämligen bostadsinspektriser. Man kan verkligen tro, att vårt svenska samhälle är synnerligen väl organiserat, ty där finnes allt vad som behövs för att råda bot på förefintliga missförhållanden! Jag tror dock för min del, att den utomordentligt intima samverkan, som finnes mellän barnmorskan och hemmet och det band, som kan knytas där och särskilt i framtiden kommer att knytas än mera, om </w:t>
      </w:r>
      <w:r>
        <w:rPr>
          <w:b/>
        </w:rPr>
        <w:t>hon²</w:t>
      </w:r>
      <w:r>
        <w:rPr>
          <w:b w:val="0"/>
        </w:rPr>
        <w:t xml:space="preserve"> blir kunnig och skicklig i barnavård, är av stor betydelse för vårt folk och särskilt för de fattiga hemmens hygien, som ingen bostadsinspektion, allra minst så bristfällig som den svenska, kan ersätta.</w:t>
        <w:br/>
        <w:br/>
        <w:t xml:space="preserve">Herr Block sade — och det var naturligtvis hans ärliga mening, och jag kan icke neka till, att hans argument var nog så förståndigt lagt — att gör man barnmorskorna skickliga, så få blott städerna nytta därav, icke landsbygden. Mina herrar, låt oss slippa få motsättning mellan stad och land åtminstone i denna fråga. Barn födas både i staden och på landet, och på bägge hållen går det till på samma sätt, och de behöva en likartad vård; och jag är övertygad, att om hela barnmorskekårens skicklighet höjes, kommer det jämväl landsbygden till godo på detta liksom på andra områden, låt vara att de skickligaste söka sig till sådana platser, där de kunna få den bästa förtjänsten. Jag vägrar att begripa, att man får skickliga barnmorskor på landsbygden genom att hålla utbildningen på lägre nivå, och den utbildning, som bör lämnas </w:t>
      </w:r>
      <w:r>
        <w:rPr>
          <w:b/>
        </w:rPr>
        <w:t>kvinnor¹</w:t>
      </w:r>
      <w:r>
        <w:rPr>
          <w:b w:val="0"/>
        </w:rPr>
        <w:t>, vilka vilja inträda i detta yrke, tar sina goda och modiga två år. De få då icke lära sig något överflödigt, och vad de få lära, kunna de göra fruktbringande för hemmet och på hygienens område.</w:t>
        <w:br/>
        <w:br/>
        <w:t>Herr talman, på de skäl jag här anfört, ber jag att få yrka bifall till utskottets förslag.</w:t>
        <w:br/>
        <w:br/>
        <w:t>» Vid prövning av Kungl. Maj:ts under förevarande punkt gjorda framställning har utskottet funnit sig kunna i huvudsak biträda de av departementschefen förordade villkoren för åtnjutande av det statsbidrag, varom här är fråga. I tvenne avseenden har utskottet dock icke kunnat ansluta sig till departementschefens förslag. Departementschefen har sålunda förordat, att i fråga om helt och hållet nytt arbetshem den inskränkningen beträffande statsbidragets storlek borde göras, att detsamma icke finge överstiga 2,500 kronor för varje, för å hemmet intagen person avsedd sängplats, som arbetshemmet beräknades rymma, samt att vid inköp och ändring av gammal byggnad gränsen borde sättas till 2,000 kronor för varje sådan sängplats. Utskottet anser, att i dessa fall statsbidraget bör sättas något lägre än de av departementschefen föreslagna maximibeloppen, och vill utskottet i sådant avseende förorda, att statsbidraget bestämmes, 1 det förra fallet till högst 2,000 kronor och i det senare till högst 1,500 kronor. Med hänsyn härtill synes det av Kungl. Maj:t äskade 'anslagsbeloppet kunna något begränsas, och får utskottet föreslå, att detsamma nedsättes med 20.000 kronor.</w:t>
        <w:br/>
        <w:br/>
        <w:t>Utskottet hemställer alltså, att riksdagen må till beredande av statsbidrag till uppförande eller inrättande av i lagen om fattigvården avsedda arbetshem å extra stat för år 1922 anvisa ett förslagsanslag av 80,000 kronor, att utgå enligt de grunder, utskottet förordat.»</w:t>
        <w:br/>
        <w:br/>
        <w:t>»Vid prövning av Kungl. Maj:ts under förevarande punkt gjorda framställning har utskottet funnit sig kunna biträda de av departementschefen förordade villkoren för åtnjutande av det statsbidrag, varom här är fråga. Beträffande det av Kungl. Maj:t äskade anslagsbeloppet anser utskottet detta kunna något begränsas, och får utskottet föreslå, att detsamma nedsättes med 20,000 kronor.»</w:t>
        <w:br/>
        <w:br/>
        <w:t>» Vid prövning av Kungl. Maj:ts under förevarande punkt gjorda framställning har utskottet funnit sig kunna i huvudsak biträda de av departementschefen förordade villkoren för åtnjutande av det statsbidrag, varom här är fråga. I ett avseende har utskottet dock icke kunnat ansluta sig till departementschefens förslag. Departementschefen har sålunda förordat, att i fråga om arbetshem i inköpt och ändrad gammal byggnad den inskränkningen beträffande statsbidragets storlek borde göras, att detsamma icke finge överstiga 2,000 kronor för varje, för å hemmet intagen person avsedd sängplats, som arbetshemmet beräknades rymma. Utskottet anser, att i detta fall statsbidraget bör sättas något lägre än det av departementschefen föreslagna maximibeloppet, och vill utskottet i sådant avseende förorda, att statsbidraget bestämmes till högst 1,500 kronor. Beträffande det av Kungl. Maj:t äskade anslagsbeloppet anser utskottet detta belopp kunna något begränsas, och får utskottet föreslå, att detsamma nedsättes med 20.000 kronor.</w:t>
        <w:br/>
        <w:br/>
        <w:t>Utskottet hemställer alltså, att riksdagen må till beredande av statsbidrag till uppförande eller inrättande av i lagen om fattigvården avsedda arbetshem å extra stat för år 1922 anvisa ett förslagsanslag av 80,000 kronor, att utgå enligt de av departementschefen i statsrådsprotokollet över socialärenden den 7 januari 1921 angivna grunder med däri av utskottet förordad jämkning.»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1502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