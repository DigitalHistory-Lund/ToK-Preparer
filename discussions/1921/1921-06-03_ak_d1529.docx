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1529</w:t>
      </w:r>
    </w:p>
    <w:p>
      <w:r>
        <w:rPr>
          <w:b/>
        </w:rPr>
        <w:t xml:space="preserve">Datum: </w:t>
      </w:r>
      <w:r>
        <w:t>1921-06-03</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Raoul Hamilton (Frisinnade folkpartiet, man)</w:t>
      </w:r>
    </w:p>
    <w:p>
      <w:r>
        <w:rPr>
          <w:b w:val="0"/>
        </w:rPr>
        <w:t>Herr talman! Jag har hittills under min 30-åriga riksdagsmannabana icke yttrat mig i någon nykterhetsfråga. Och jag trodde inte heller, att det spörsmål, varom fråga är, skulle kunna anses såsom en sådan. Det gäller ju här ingenting annat än att upplysa folket om det skadliga i att förtära rusdrycker till övermått. I arbetet härför synes det mig, att herr Norman och herr Gustafson i Stockholm och jag skulle kunna vara eniga. Vi böra inte blåsa upp någon strid i nykterhetsfrågan om denna sak. Kunna vi genom upplysningsarbete hindra folket att falla för dryckenskapslasten, så böra vi göra det, och vi böra inte låta vår nykterhetsvänlighet eller antinykterhetsvänlighet förestava vårt beslut därvidlag.</w:t>
        <w:br/>
        <w:br/>
        <w:t>att riksdagen måtte uttala den önskan, att i en blivande ny stadga för barnmorskeundervisningen måtte föreskrivas, att för</w:t>
        <w:br/>
        <w:br/>
        <w:t>»Det förslag till reformering av nu gällande bestämmelser rörande utbildning av barnmorskor, Kungl. Maj:t framlagt, har utskottet funnit sig kunna i huvudsak förorda.</w:t>
        <w:br/>
        <w:br/>
        <w:t xml:space="preserve">I likhet med departementschefen anser utskottet sålunda, att det nuvarande omständliga förfaringssättet vid barnmorskeelevernas antagande bör kunna i väsentlig mån förenklas, och synes det utskottet vara ur praktisk synpunkt lämpligast, att antagandet i fråga överflyttas från medicinalstyrelsen till vederbörande lärare vid läroanstalt, där barnmorskeundervisning bedrives. Det synes utskottet ock uppenbart, att ett gott urval av elever icke utan svårighet kan komma till stånd, därest icke aspiranterna erhålla tillfälle till provtjänstgöring, på sätt redan med tillfredsställande resultat äger rum i fråga om </w:t>
      </w:r>
      <w:r>
        <w:rPr>
          <w:b/>
        </w:rPr>
        <w:t>sjuksköterskor³</w:t>
      </w:r>
      <w:r>
        <w:rPr>
          <w:b w:val="0"/>
        </w:rPr>
        <w:t>. Att denna provtjänstgöring kommer att förläggas omedelbart före den egentliga kursens början, anser utskottet vara självfallet.</w:t>
        <w:br/>
        <w:br/>
        <w:t>Vad härefter angår inträdesfordringarna till de kurser, varom nu är fråga, har utskottet emellertid funnit sig icke kunna ansluta sig till vad Kungl. Maj:t härutinnan föreslagit, utan har utskottet i likhet med motionärerna Kaijser och Gustafson ansett, att fullständigt genomgången folkskolekurs bör vara tillräcklig för inträde till berörda kurser.</w:t>
        <w:br/>
        <w:br/>
        <w:t>I fråga om längden av den utbildningskurs, som för utbildande av fullt kompetenta barnmorskor bör vara föreskriven såsom minimum, hava olika meningar förekommit. Dels har det</w:t>
        <w:br/>
        <w:br/>
        <w:t>sålunda framhållits, att utbildningstiden icke må sättas lägre än två år dels har ock gjorts gällande, att samma tid icke må överstiga ett och ett halvt år.</w:t>
        <w:br/>
        <w:br/>
        <w:t>Vid det övervägande, utskottet ägnat denna fråga, har utskottet ansett de starkaste skälen tala för, att utbildningstiden sättes till två år, däri dock inberäknad den tid, som åtgår för provtjänstgöring och kursen i spädbarnsvård. Med allt beaktande av, att studietiden och de därmed för eleverna förenade kostnaderna icke ökas utöver vad som i sådant hänseende är oundgängligen nödvändigt, måste det nämligen anses vara en angelägenhet av största vikt, att barnmorskorna, vilkas verksamhet, särskilt då de äro anställda såsom distriktsbarnmorskor på landet, ofta är av självständig art, erhålla en så fullgod utbildning som möjligt. I praktiskt och organisatoriskt hänseende måste ock, på sätt departementschefen uttalat, en tvåårig utbildningstid äga avsevärda fördelar framför en kurs på ett och ett halvt år. En svår olägenhet ur undervisningssynpunkt med kurser av sistnämnda slag är sålunda, enligt vad som framhålles av medicinalstyrelsen, att kurserna måste börja på olika tider olika år i perioder av tre år, så mycket mera som ständigt tvenne kurser, en äldre och en yngre, skola vara i gång, vilket är för sjukvården å anstalterna erforderligt. På sätt departementschefen framhållit avlägsnas denna olägenhet genom utbildningstidens bestämmande till två år.</w:t>
        <w:br/>
        <w:br/>
        <w:t>Vad Kungl. Maj:t i övrigt i föreliggande proposition föreslagit angående ändringar i den nu gällande kursplanen för barnmorskeundervisningen, i fråga om repetitionskurser för barnmorskor samt rörande anslag till barnmorskeläroanstalterna har icke givit utskottet anledning till erinran.</w:t>
        <w:br/>
        <w:br/>
        <w:t>Under åberopande av vad sålunda anförts får utskottet hemställa, att riksdagen må</w:t>
        <w:br/>
        <w:br/>
        <w:t>»Det förslag till — — -— vara självfallet.</w:t>
        <w:br/>
        <w:br/>
        <w:t xml:space="preserve">Vad härefter angår inträdesfordringarna till de kurser, varom nu är fråga, har utskottet funnit det av medicinalstyrelsen framlagda och av departementschefen förordade förslaget härutinnan lämpligt avvägt. Mot motionärerna Kaijsers och Gustafsons mening att fullständigt genomgången folkskolekurs samt en mindre provkurs skulle vara fullt tillräckligt att sätta eleven i stånd att under den härför avsedda tiden tillägna sig de kunskaper, som måste krävas av en </w:t>
      </w:r>
      <w:r>
        <w:rPr>
          <w:b/>
        </w:rPr>
        <w:t>barnmorska³</w:t>
      </w:r>
      <w:r>
        <w:rPr>
          <w:b w:val="0"/>
        </w:rPr>
        <w:t>, står barnmorskelärarnas och barnmorskornas erfarenhet om motsatsen. Det må ock förtjäna framhållas, hurusom för ett flertal elever en avsevärd tidrymd förlupit mellan folkskolekursens avslutande och tidpunkten för inträdet vid barnmorskeläroanstalt, och att sålunda dessa skolkunskaper delvis förflyktigats. Utskottet, som på grund av ovan angivna skäl icke kan biträda motionärernas hemställan, får sålunda, särskilt med hänsyn till det sätt, varpå inhämtandet av det erforderliga måttet av kunskaper enligt propositionen underlättas, tillstyrka Kungl. Maj:ts förslag härutinnan. .</w:t>
        <w:br/>
        <w:br/>
        <w:t>I fråga om längden av den utbildningskurs, som för utbildande av fullt kompetenta barnmorskor bör vara föreskriven såsom minimum, hava olika meningar förekommit. Dels har det sålunda gjorts gällande, att utbildningstiden icke må sättas lägre än två år, dels har ock framhållits, att samma tid icke må överstiga ett och ett halvt år.</w:t>
        <w:br/>
        <w:br/>
        <w:t>Vid det övervägande, utskottet ägnat denna fråga, har utskottet ansett de starkaste skälen tala för, att utbildningstiden sättes till ett och ett halvt år, däri dock ej inberäknad den tid, som åtgår för provtjänstgöring och kursen i spädbarnsvård.</w:t>
      </w:r>
    </w:p>
    <w:p>
      <w:pPr>
        <w:pStyle w:val="Heading2"/>
      </w:pPr>
      <w:r>
        <w:t>2. Adolf Wiklund (–, man)</w:t>
      </w:r>
    </w:p>
    <w:p>
      <w:r>
        <w:rPr>
          <w:b w:val="0"/>
        </w:rPr>
        <w:t>Herr talman! Jag har för min del icke kunnat godtaga det föreliggande sammanjämkningsförslaget. Såsom herrarna erinra sig, gällde striden inom kamrarna. egentligen utbildningstidens längd för barnmorskorna, medan övriga till ärendet hörande frågor, såsom skärpta inträdesfordringar m. m., voro av allenast sekundär betydelse. Kamrarnas beslut skilja sig nu från varandra dels beträffande inträdesfordringarna till kurserna för utbildande av barnmorskor och dels beträffande längden av den utbildningskurs, som för utbildande av barnmorskor bör vara föreskriven. Första kammaren har nämligen beslutat en utbildningstid av två år jämte skärpta inträdesfordringar m. m., medan andra kammaren beslutat en utbildningstid av allenast ett och ett halvt år, varjämte de nuvarande inträdesfordringarna skulle bibehällas. Nu har utskottet sammanjämkat de olika besluten så, att andra kammaren skulle gå med på första kammarens beslut om en utbildningstid av två år, medan första kammaren skulle frånträda sitt beslut om skärpta inträdesfordringar m. m.</w:t>
        <w:br/>
        <w:br/>
        <w:t>Detta kan jag icke finna vara en rättvis sammanjämkning. Såsom framgår av den vid utskottets betinkande fogade reservationen, har jag inom utskottet liksom även på avdelningen framställt ett annat sammanjämkningsförslag, vilket innebär, att utbildningstiden skulle sättas till ett och ett halvt år i enlighet med andra kammarens beslut och att första kammaren skulle få behålla de skärpta inträdesfordringarna m. m. Nu medger jag visserligen, att icke heller detta förslag till sammanjämkning är fullt rättvist, ty det är icke möjligt att sammanjämka de olika besluten på ett rättvist sätt. Men då utskottet säger, att dess förslag är lämpligt, så vågar jag påstå, att det förslag, jag framställt, är ännu lämpligare, ity att det avser att utsträcka utbildningstiden med allenast ett halvt år, vilket för närvarande torde få anses vara ett tillräckligt stort steg.</w:t>
        <w:br/>
        <w:br/>
        <w:t xml:space="preserve">Man har gjort jämförelse med den utbildningstid, som är gällande för </w:t>
      </w:r>
      <w:r>
        <w:rPr>
          <w:b/>
        </w:rPr>
        <w:t>sjuksköterskorna³</w:t>
      </w:r>
      <w:r>
        <w:rPr>
          <w:b w:val="0"/>
        </w:rPr>
        <w:t xml:space="preserve">, och ansett ett bestämmande av utbildningstiden för barnmorskorna till ett och ett halvt år icke stå i god överensstämmelse med den ståndpunkt, som statsmakterna intagit till frågan om </w:t>
      </w:r>
      <w:r>
        <w:rPr>
          <w:b/>
        </w:rPr>
        <w:t>sjuksköterskornas³</w:t>
      </w:r>
      <w:r>
        <w:rPr>
          <w:b w:val="0"/>
        </w:rPr>
        <w:t xml:space="preserve"> utbildningstid. Jag vill däremot göra gällande, att </w:t>
      </w:r>
      <w:r>
        <w:rPr>
          <w:b/>
        </w:rPr>
        <w:t>sjuksköterskorna³</w:t>
      </w:r>
      <w:r>
        <w:rPr>
          <w:b w:val="0"/>
        </w:rPr>
        <w:t xml:space="preserve"> behöva en långt mera allsidig utbildning och att en jämförelse härutinnan icke håller streck. Dessutom vill jag erinra därom, att efter det utbildningstiden för </w:t>
      </w:r>
      <w:r>
        <w:rPr>
          <w:b/>
        </w:rPr>
        <w:t>sjuksköterskorna³</w:t>
      </w:r>
      <w:r>
        <w:rPr>
          <w:b w:val="0"/>
        </w:rPr>
        <w:t xml:space="preserve"> ökats, beräknade medicinalstyrelsen ett antal av 60 sökande för genomgående av en första sjuksköterskekurs, anordnade en sådan för 30 sökande och erhöll 16 sökande. Så torde det även komma att gå med de sökande för utbildning till barnmorskor, om utbildningstiden ökas till två år. Och säkert är, att det kommer att medföra ökade kostnader.</w:t>
        <w:br/>
        <w:br/>
        <w:t>Det är emellertid icke möjligt att här i kammaren yrka bifall till den reservation, som finnes vidfogad utskottsbetänkandet, enär ett sammanjämkningsförslag ju skall antingen återremitteras, bifallas eller avslås. Då någon återremiss ej kan komma i fråga vid denna tid på riksdagen, så skall jag nu inte heller göra något yrkande därom utan i stället, herr talman, be att få yrka avslag på utskottets hemställan.</w:t>
      </w:r>
    </w:p>
    <w:p>
      <w:pPr>
        <w:pStyle w:val="Heading2"/>
      </w:pPr>
      <w:r>
        <w:t>3. Fredrik Ernst August Block (Lantmanna- och borgarepartiet inom andrakammaren, man)</w:t>
      </w:r>
    </w:p>
    <w:p>
      <w:r>
        <w:rPr>
          <w:b w:val="0"/>
        </w:rPr>
        <w:t>Herr talman! Jag anser, att det är minst sagt tvivelaktigt, om utskottet har behandlat denna fråga formellt riktigt. Men då jag såsom ny riksdagsman är tämligen oerfaren i riksdagsarbetets rätt komplicerade maskineri, skall jag inte inlåta mig på någon kritik i det avseendet — det få de äldre riksdagsledamöterna hellre göra — utan jag skall hålla mig till det reella.</w:t>
        <w:br/>
        <w:br/>
        <w:t>Såsom den föregående ärade talaren nämnde, beslöt kammaren här för två månader sedan med avsevärd majoritet att uttala en önskan, att barnmorskeelevernas utbildningstid skulle ökas till 1 !/, år och ej till 2 år, som Kungl. Maj:t föreslagit. Jag anser, att kammaren bör vidhålla detta, ty det är alltför stor risk, om man går på den längre utbidningstiden. Vi äro ju ense om, att vi skola utöka undervisningstiden för barnmorskorna. Men det är ingen som vet, huru mycket det är nödvändigt att öka denna undervisningstid. Då anser jag, att det är synnerligen viktigt att gå försiktigt</w:t>
        <w:br/>
        <w:br/>
        <w:t>till väga. Och utökar man den allmänna kursen från 9 månader till</w:t>
        <w:br/>
        <w:br/>
        <w:t>"15 månader, då anser jag det vara ett så stort steg, att man kan nöja sig med det. Skulle det visa sig, att det behövs ytterligare utökning, så förklarar jag för min del, att jag är lika villig att då tala för och arbeta för, att undervisningstiden måtte ytterligare utökas, såvida jag är i tillfälle att göra det.</w:t>
        <w:br/>
        <w:br/>
        <w:t xml:space="preserve">Det har, som den förste ärade talaren nämnde, gjorts en jämförelse med </w:t>
      </w:r>
      <w:r>
        <w:rPr>
          <w:b/>
        </w:rPr>
        <w:t>sjuksköterskorna³</w:t>
      </w:r>
      <w:r>
        <w:rPr>
          <w:b w:val="0"/>
        </w:rPr>
        <w:t>. Jag anser det ganska olyckligt att göra denna jämförelse. Det har redan visat sig, att kurserna för distriktssköterskor icke få elever, och jag har från vederbörande inom medicinalstyrelsen fått den upplysningen, att det är alldeles nödvändigt att lägga om denna undervisning, därför att som den nu är blir den alltför kostbar för eleverna. Och det går icke nu att minska på utbildningstiden, utan i stället får man gå den vägen att från det allmänna begära pekuniära uppoffringar för att kunna hålla kurserna i gång. Jag tror det vore mycket oklokt av riksdagen att nu fatta ett beslut om barnmorskeutbildningen, som givetvis skulle verka på samma sätt.</w:t>
        <w:br/>
        <w:br/>
        <w:t>Men sedan har det sagts, att från barnmorskorna uttalats en enhällig önskan att få denna utbildning på två år. Jag har sökt taga reda på, hurudan stämningen bland barnmorskorna är, och då har jag fått veta, att t. o. m. barnmorskorna här i Stockholm och i Göteborg äro mycket svåra att få med på de repetitionskurser, som staten kostnadsfritt anordnar, utan vederbörande läkare tyckas få tvinga dem därtill. Det tycks ju tyda på, att både den ena och den andra anser sig ha fått tillräcklig utbildning. Det är de barnmorskor, som skola komma efter dem, som skola ha denna tunga börda sedan.</w:t>
        <w:br/>
        <w:br/>
        <w:t xml:space="preserve">Men om vi här göra det för dyrbart, vilka är det då, som först bli borta? Naturligtvis är det </w:t>
      </w:r>
      <w:r>
        <w:rPr>
          <w:b/>
        </w:rPr>
        <w:t>flickorna²</w:t>
      </w:r>
      <w:r>
        <w:rPr>
          <w:b w:val="0"/>
        </w:rPr>
        <w:t xml:space="preserve"> från landsbygden. Nu är det mycket ofta det förhållandet, att en </w:t>
      </w:r>
      <w:r>
        <w:rPr>
          <w:b/>
        </w:rPr>
        <w:t>flicka²</w:t>
      </w:r>
      <w:r>
        <w:rPr>
          <w:b w:val="0"/>
        </w:rPr>
        <w:t xml:space="preserve"> för att kunna gå igenom barnmorskekurs måste låna antingen av kommunen eller av enskilda. Hittills har kursen kostat c:a 2,000 kronor. Ökas den till det dubbla, får man väl räkna med 4,000 kronor. Jag får säga, att det är ganska mycket pengar. Hittills ha dessa elever haft mycket svårt att låna de 2,000 kronorna, och de få naturligtvis ännu svårare att låna de 4,000 kronorna. Följden blir således, att knappast några landsbygdsflickor få vi med — och det är dem vi behöva få med — utan det blir sannolikt mest </w:t>
      </w:r>
      <w:r>
        <w:rPr>
          <w:b/>
        </w:rPr>
        <w:t>flickor²</w:t>
      </w:r>
      <w:r>
        <w:rPr>
          <w:b w:val="0"/>
        </w:rPr>
        <w:t xml:space="preserve"> från Stockholm och Göteborg, som gå igenom dessa kurser. Det kan ju hända, att en och annan av dem känner stor entusiasm för yrket och går ut på landsbygden, men de finna säkerligen ganska snart, att de icke passa där, och begiva sig tillbaka till städerna igen.</w:t>
        <w:br/>
        <w:br/>
        <w:t>Jag kan icke förstå annat, än att i dessa tider, då det gäller att spara, man får se till, att vi spara med de enskildas såväl pengar som tid och icke slösa därmed.</w:t>
        <w:br/>
        <w:br/>
        <w:t>Med dessa ord, herr talman, ber jag få yrka avslag på utskottets hemställan.</w:t>
      </w:r>
    </w:p>
    <w:p>
      <w:pPr>
        <w:pStyle w:val="Heading2"/>
      </w:pPr>
      <w:r>
        <w:t>4. Arthur Wilhelm Gustafsson (Lantmanna- och borgarepartiet inom andrakammaren, man)</w:t>
      </w:r>
    </w:p>
    <w:p>
      <w:r>
        <w:rPr>
          <w:b w:val="0"/>
        </w:rPr>
        <w:t>Herr talman, mina herrar! Man blir något förvånad över den i detta utskottsutlåtande föreslag-</w:t>
        <w:br/>
        <w:br/>
        <w:t>na sammanjämkningen. Man hade tänkt sig, att utskottet skulle ha tagit mera hänsyn till vad andra kammaren beslutat i denna fråga, då här var en så pass stark majoritet för en utbildningstid av 1"/, år. Medicinalrådet Block har ju talat så mycket om denna sak, att jag skall försöka inskränka mig till det minsta möjliga.</w:t>
        <w:br/>
        <w:br/>
        <w:t xml:space="preserve">Jag tänker just på landsbygden och huru vi skola kunna tänka oss att få några barnmorskor där, om det skall bli en så dyr utbildning som här ifrågasättes. För övrigt skulle det härigenom bli dyrt att anskaffa och underhålla en </w:t>
      </w:r>
      <w:r>
        <w:rPr>
          <w:b/>
        </w:rPr>
        <w:t>barnmorska³</w:t>
      </w:r>
      <w:r>
        <w:rPr>
          <w:b w:val="0"/>
        </w:rPr>
        <w:t xml:space="preserve">, en sak, som vi från landsbygden även måste tänka på. Och jag kan icke tro, att någon här i denna kammare, som representerar landsbygden och känner ansvar för dess förhållanden, kan vara med om att tillstyrka det förslag. utskottet kommit till. Som medicinalrådet Block framhöll, blir det inga </w:t>
      </w:r>
      <w:r>
        <w:rPr>
          <w:b/>
        </w:rPr>
        <w:t>flickor²</w:t>
      </w:r>
      <w:r>
        <w:rPr>
          <w:b w:val="0"/>
        </w:rPr>
        <w:t xml:space="preserve"> från landsbygden, som undergå denna utbildning, och ingen kan väl gärna tänka sig, att våra stadsflickor vilja bosätta sig i skogsbygderna och där taga en tjänst, som 1 vissa fall är ganska besvärlig och ansträngande.</w:t>
        <w:br/>
        <w:br/>
        <w:t xml:space="preserve">Nu har utkottet talat om, att </w:t>
      </w:r>
      <w:r>
        <w:rPr>
          <w:b/>
        </w:rPr>
        <w:t>sjuksköterskorna³</w:t>
      </w:r>
      <w:r>
        <w:rPr>
          <w:b w:val="0"/>
        </w:rPr>
        <w:t xml:space="preserve"> ha så lång utbildning. I det avseendet har ju medicinalrådet Block framhållit, att detta förhållande icke varit så lyckligt, utan att det behöver ändras. Under sådana förhållanden anser jag det ganska olyckligt, om kammaren skulle besluta om denna längre utbildning.</w:t>
        <w:br/>
        <w:br/>
        <w:t>Jag skall därför be, herr talman, att få yrka avslag på utskottets hemställan.</w:t>
      </w:r>
    </w:p>
    <w:p>
      <w:pPr>
        <w:pStyle w:val="Heading2"/>
      </w:pPr>
      <w:r>
        <w:t>5. Robert Jansson (Socialdemokraterna, man)</w:t>
      </w:r>
    </w:p>
    <w:p>
      <w:r>
        <w:rPr>
          <w:b w:val="0"/>
        </w:rPr>
        <w:t>Herr talman! Herr Wiklund sade i sitt anförande, att det här var ingen rättvis sammanjämkning. Det kan jag mycket väl hålla med herr Wiklund om. Men hur skall man få en rättvis sammanjämkning i en sådan här fråga? Det har varit för mig synnerligen svårt att kunna utfinna något sätt, varigenom man kunde få en rättvis sammanjämkning. Då har utskottet ansett det vara lämpligt att få fram en sådan sammanjämkning, som gagnar saken bäst, och jag tror, att den föreliggande sammanjämkningen just är av natur att gagna den sak, den syftar till att gagna, på allra bästa sätt.</w:t>
        <w:br/>
        <w:br/>
        <w:t xml:space="preserve">Det har vidare sagts här, att landsbygdens </w:t>
      </w:r>
      <w:r>
        <w:rPr>
          <w:b/>
        </w:rPr>
        <w:t>flickor²</w:t>
      </w:r>
      <w:r>
        <w:rPr>
          <w:b w:val="0"/>
        </w:rPr>
        <w:t xml:space="preserve"> icke skulle kunna besöka dessa sjukhus och undergå den här kursen, därför att kursen är för lång — det var herr Block, som sade det — utan det skulle endast bli </w:t>
      </w:r>
      <w:r>
        <w:rPr>
          <w:b/>
        </w:rPr>
        <w:t>flickor²</w:t>
      </w:r>
      <w:r>
        <w:rPr>
          <w:b w:val="0"/>
        </w:rPr>
        <w:t xml:space="preserve"> från Stockholm och Göteborg. Ja, hur ligger nu herr Blocks eget förslag? Jo, det ligger på det sättet, att för att vinna inträde i dessa kurser fordras rätt så stor förkunskap, och för att få denna förkunskap måste </w:t>
      </w:r>
      <w:r>
        <w:rPr>
          <w:b/>
        </w:rPr>
        <w:t>flickorna²</w:t>
      </w:r>
      <w:r>
        <w:rPr>
          <w:b w:val="0"/>
        </w:rPr>
        <w:t xml:space="preserve"> på landsbygden undergå vissa preparandakurser, ungefär som för inträde vid våra folkskoleseminarier. Och då frågar jag: vilket blir billigast att kosta på sig en tre månaders kurs eller att ligga vid anstalten utan att i förtid behöva bekosta sig denna rent teoretiska utbildningskurs? Jag tror för min del, att i fråga om att kunna vinna elever möter det lika stora svårigheter med herr Blocks förslag som med det förslag, som från utskottets sida förordats.</w:t>
        <w:br/>
        <w:br/>
        <w:t>Herr Block nämnde, att Stockholms barnmorskor skulle ha uttalat eller åtminstone visat synnerligen stor obenägenhet att bevista dessa repetitionskurser. Ja, det kan jag icke yttra mig om. Men vi ha 1 avdelningen haft meddelande från det barnmorskemöte, som nyligen hållits i Göteborg, och på det mötet ha dess deltagare enhälligt uttalat sig för en utbildning i enlighet med vad statsutskottet tidigare har föreslagit. Och när de sedan fått kunskap om det samman- Jämkningsförslag, som här föreligger, så ha de för sitt vidkommande uttalat sin stora tillfredsställelse, om den här saken skulle kunna ordnas såsom här är föreslaget. När de, som saken närmast gäller, ha uttalat sina sympatier för förslaget, då kan jag icke förstå, att andra kamamren för sin del kan ha några rimliga skäl att avslå utskottets förslag.</w:t>
        <w:br/>
        <w:br/>
        <w:t>Jag tror mig även, kunna påstå, att det finns olika meningar inom medicinalstyrelsen. Medicinalstyrelsens chef har för avdelningsordföranden uttalat sin fulla anslutning till det föreliggande förslaget. Sålunda förefaller det mig, att medicinalstyrelsen icke heller för sitt vidkommande är så enig i fråga om den här utbildningstiden. Och jag skall icke nu upprepa vad jag tidigare sagt om andra auktoriteter på området.</w:t>
        <w:br/>
        <w:br/>
        <w:t>Därför förefaller det mig, att de starkare skälen tala för utskottets förslag. Första kammaren har tidigare bifallit det nu föreliggande sammanjämkningsförslaget. Om andra kammaren avslår det, blir följden, att frågan faller, och då dröjer det åtminstone ett är, innan den kommer upp på nytt, och ytterligare ett år, innan saken kommer till tillämpning.</w:t>
        <w:br/>
        <w:br/>
        <w:t>Jag ber därför att få yrka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1529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