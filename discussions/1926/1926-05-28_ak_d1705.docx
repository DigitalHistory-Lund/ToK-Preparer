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1705</w:t>
      </w:r>
    </w:p>
    <w:p>
      <w:r>
        <w:rPr>
          <w:b/>
        </w:rPr>
        <w:t xml:space="preserve">Datum: </w:t>
      </w:r>
      <w:r>
        <w:t>1926-05-28</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Emil Kristensson (Socialdemokraterna, man)</w:t>
      </w:r>
    </w:p>
    <w:p>
      <w:r>
        <w:rPr>
          <w:b w:val="0"/>
        </w:rPr>
        <w:t>Herr talman! När jag har följt min ärade väns på malmöbänken politiska föregående, kan jag icke erinra mig något enda fall, då det har förelegat ett större miljonbygge, då icke herr Rydén varit en entusiastisk anhängare av detsamma, och entusiasmen har stigit i samma grad, som miljonerna ha ökat. Då vi i dag verkligen stå inför en så stor miljonrullning, att vi icke på många år i riksdagen haft något liknande i fråga om en ny byggnad, är det icke att undra på, att hans entusiasm var mycket, mycket stor. Jag tror i alla fall, att vi kunna se denna sak verkligt nyktert. Jag vill erinra därom, att det råder bland målsmännen själva, bland professorerna, synnerligen delade meningar om det förslag, som nu föreligger. Jag förmodar, att herrarna litet var ha översvämmats med broschyrer i denna fråga. Det råder stridiga meningar bland de sakkunniga själva.</w:t>
        <w:br/>
        <w:br/>
        <w:t>Jag vill vidare erinra därom, att hittills har jag icke funnit, att man har påstått, att den svenska läkarutbildningen skulle stå så orimligt mycket lägre än i andra länder. Tvärtom tror jag, att man är på det klara med, att den svenska läkarkåren står mycket högt, och ha vi kunnat utbilda så dugliga läkare, som vi ha, vid de tre läroanstalterna i Stockholm, Uppsala och Lund, tror jag, att vi nog kunna fortsätta på samma sätt några år framåt, så att vi verkligen kunna få detta ärende hit i ett förnyat skick, då vi kunna taga frågan 1 övervägande och överblicka den i hela dess vidd.</w:t>
        <w:br/>
        <w:br/>
        <w:t xml:space="preserve">De föregående talarna, i synnerhet </w:t>
      </w:r>
      <w:r>
        <w:rPr>
          <w:b/>
        </w:rPr>
        <w:t>fröken²</w:t>
      </w:r>
      <w:r>
        <w:rPr>
          <w:b w:val="0"/>
        </w:rPr>
        <w:t xml:space="preserve"> Wellin och även herr Rydén, glömde totalt bort vad som är själva kärnpunkten i fråga om statens intresse i denna fråga. Varför är staten engagerad i detta? Jo, endast ur undervisningssynpunkt. Själva sjukvården är icke ett statsintresse, utan det är en sak, som är överlämnad till kommunerna och landstingen, och det är deras sak att sköta om den. Vi måste sålunda här i riksdagen, såvitt jag kan förstå, renodla frågan, om vi vilja se den uteslutande från statens intresse, såsom en undervisningsfråga. Jag säger då för min del, att jag icke kan finna, att det verkligen är utrett, att vi skola behöva ha ett så stort antal sängplatser till förfogande just för denna undervisnings skull. I varje fall vill jag för min del ha den saken ytterligare bestyrkt.</w:t>
        <w:br/>
        <w:br/>
        <w:t>Man finner nu, att sjukhussakkunniga äro eniga om att detta sjukhus skall förläggas till en viss tomt. Man har till och med gått så långt, att man förfäktar, att vi icke egentligen kunna få en ordentlig läkarutbildning, om det icke blir just denna tomt. Vilken tomt har man då kastat sina ögon på? Jo, den absolut dyraste tomt, som finns att uppleta i Sveriges rike, och som staten äger. Nu talar man här om, att det nämnts alldeles fantastiska siffror för denna tomt, men herrarna behöva ju bara gå till redogörelserna för de tomter, som staten har sålt av sin egendom här i Stockholm, de som Djurgårdskommissionen har sålt, under de senare åren — alltså inga kristidssiffror — för att ni med ledning av det därvid erhållna priset per kvadratmeter skola kunna räkna ut, vad den nu föreslagna tomtarealen har för värde. Man kommer rent av upp till svindlande belopp.</w:t>
        <w:br/>
        <w:br/>
        <w:t>Nu talar herr Rydén om att man kan sälja serafimerlasarettets tomt, och</w:t>
        <w:br/>
        <w:br/>
        <w:t>han nämnde siffran 7 miljoner, som man skulle få för den. Jag har från annat håll hört siffran 6 miljoner. Även om vi kunna sälja den för dessa 6 miljoner, räcker det icke mer än till en fjärdedel av det värde, som den tomt har, som staten nu skulle släppa till för det ifrågasatta sjukhusbygget. Det talar man icke om från det hållet.</w:t>
        <w:br/>
        <w:br/>
        <w:t>Den väsentliga skillnaden mellan utskottets och reservanternas ståndpunkt är den, att utskottet säger ifrån, att Ladugårdsgärdestomten icke kan komma 1 fråga, utan att man får lov att taga en annan tomt, medan reservanterna sväva på målet i den punkten. De nämna visserligen några andra tomter, men i den formen, och deras anföranden ha bestyrkt detta, att kan man kritisera ned dessa tomter, så att de icke duga, är ingen större skada skedd, utan då faller man tillbaka på Ladugårdsgärdestomten. Detta är egentligen huvudkärnpunkten, som skiljer utskottets och reservanternas ståndpunkter. Denna tomt på Ladugårdsgärdet har riksdagen en gång reserverat för andra ändamål, och det bör väl vara litet konsekvens i besluten.</w:t>
        <w:br/>
        <w:br/>
        <w:t>Det upplystes vidare av generalstabschefen i utskottet, att om man nu tog denna tomt, får riksdagen vara beredd att bygga kaserner ute på Järvafältet och flytta Stockholms garnison dit. De ekonomiska konsekvenserna därav äro icke heller små.</w:t>
        <w:br/>
        <w:br/>
        <w:t>Nu säger man, att låt vara att denna tomt har ett visst värde, men det går icke att sälja den på en gång. Ja, det har väl ingen sagt eller begärt. Låt försäljningen dröja i 25 år, men pengarna behövas sannerligen i statskassan, och för övrigt äro de delvis förskotterade för de kasernbyggnader, som riksdagen gick in för för åtskilliga år sedan.</w:t>
        <w:br/>
        <w:br/>
        <w:t>Då utskottet alltså vill ha frågan under förnyad utredning, och detta kommer att fördröja frågans lösning för flera år framåt, vill det ha undersökt, huruvida icke serafimerlasarettet kan under en tid framåt fortfarande lämpa sig för det ändamål, som det nu har. Herr Rydén ansåg, att det var oekonomiskt, opraktiskt och oklokt. Ja, hur ställer sig denna sak nu i verkligheten, om vi se på frågan kallt och klart? Jag antar, att om vi restaurera och modernisera och bygga på några våningar och dylikt, skola vi kunna reda oss i ytterligare tio år. Jag är för min del övertygad om att vi kunna reda oss en längre period än tio år, men jag sätter tiden så pass kort. Jag antar vidare, att om vi nu följa utskottsmajoritetens förslag, kommer det att dröja tio år, innan man blir färdig med den nya byggnaden. Vad tjäna vi då bara i räntor? Jo, 6 miljoner kronor. Räcka icke dessa besparingar i räntor till, om vi gå på utskottets linje, för att modernisera serafimerlasarettet? Jag kan för min del icke finna, att det är oekonomiskt, opraktiskt och oklokt att åtminstone undersöka den möjligheten, innan man här går in för endast en lätt bearbetning av detta kommittéförslag, som, såsom den som tillsatte kommitté- ledamöterna själv måste erkänna, icke har tillvaratagit statens berättigade intressen i den grad, som hade varit önskvärd.</w:t>
        <w:br/>
        <w:br/>
        <w:t>Jag skall icke gå närmare in på detta kommittéförslag. Jag skall endast rämna några få punkter för kammaren. Det fanns enligt ett gammalt beslut en bestämmelse, att Stockholms stad skulle betala 244.600 kronor till serafimerlasarettet, och mot denna betalning fick staden enligt vad jag vill erinra mig 200 sängplatser. I det föreliggande kommittéförslaget föreslås, och mot detta har direktören för lasarettet vänt sig, att nu skall man utan vidare flytta dessa 200 sängplatser in i det nya sjukhuset. Om man räknar lågt, bara med en kostnad per säng av 20,000 kronor — skulle vi inräkna det höga tomtvärde, som kommittén ifrågasatt, blir det my cket mycket mer än 20,000 kronor — men om vi alltså nöja oss med att taga 1 lägsta underkant, betyder detta i alla</w:t>
        <w:br/>
        <w:br/>
        <w:t>fall, att Stockholms stad skulle för 244,600 kronor få för 4 miljoner kronor</w:t>
        <w:br/>
        <w:br/>
        <w:t>vårdplatser, och Stockholms län, som betalar 50,000 kronor, skulle också få</w:t>
        <w:br/>
        <w:br/>
        <w:t>vårdplatser i ungefär samma proportion. Vidare skulle staten deltaga, såsom här förut är sagt, i kostnaderna för underhållet åt patienterna, under det att i det avtal, som är träffat med Malmöhus läns landsting, är det landstinget, som betalar för länets invånare. Då varje annan stad och varje annat landsting får lov att själva betala sjukhuskostnaderna, kan jag för min del icke finna, att den bestämmelse, som här ifrågasatts, verkligen i detta fall ur statens synpunkt bör kunna komma 1 fråga.</w:t>
        <w:br/>
        <w:br/>
        <w:t xml:space="preserve">Det förslag, som nu föreligger, innebär, att vi skulle bygga ett sjukhus, som är så stort tilltaget, att — det har sagts av statsutskottets ordförande i första kammaren i dag, och då kan jag också våga säga det — man har räknat ut, att om en </w:t>
      </w:r>
      <w:r>
        <w:rPr>
          <w:b/>
        </w:rPr>
        <w:t>sjuksköterska³</w:t>
      </w:r>
      <w:r>
        <w:rPr>
          <w:b w:val="0"/>
        </w:rPr>
        <w:t xml:space="preserve"> skall hämta mat tre gånger om dagen åt en patient, får </w:t>
      </w:r>
      <w:r>
        <w:rPr>
          <w:b/>
        </w:rPr>
        <w:t>hon²</w:t>
      </w:r>
      <w:r>
        <w:rPr>
          <w:b w:val="0"/>
        </w:rPr>
        <w:t xml:space="preserve"> gå en väglängd, som är 4'/, kilometer lång. Nu har man sagt, att om vi icke gå in för ett sjukhus av dessa dimensioner, kommer det icke: att bli något samarbete med Stockholms stad. Det skrämskottet verkar icke på mig. Även om Stockholms stad skulle få lösa sin sjukhusfråga på Söder, såsom är nämnt, så vet var och en, som personligen deltagit i kommunalt sjukhusarbete och i landstingens sjukhusarbete, att eftersom tiderna gå, uppstå nya behov och nya sjukhusbyggen. Om 10, 15 år föreligger det säkerligen lika stora möjligheter till samarbete med Stockholms stad, som det gör i dag, och gör det icke det, skulle jag vilja säga, att från att icke få samarbeta med Stockholms stad och till att staten skulle bygga sjukhus är ett ofantligt långt steg. Vi kunna utbilda läkare i Uppsala vid det sjukhus, som där finns, vi kunna utbilda läkare i Lund vid det sjukhus, som där finns. Det berättades nyligen om ett landsting, som skulle bygga sjukhus för 7 miljoner kronor. Det finns alltså många möjligheter för staten. Jag skall säga, att jag tror, att man ute i de olika länen med stort nöje skulle taga emot de professorer, som höra till Karolinska institutet, och det bleve bra mycket billigare för staten att uppföra byggnader för ett nytt Karolinskt institut än att, såsom här är ifrågasatt, taga tomter av så oerhört dyrbar beskaffenhet.</w:t>
        <w:br/>
        <w:br/>
        <w:t>Jag kan aldrig erinra mig, att riksdagen första gången ett så stort och omstritt förslag som detta — det har icke varit enighet bland de sakkunniga utan tvärtom mycket stor oenighet — mot vilket det kan på avgörande punkter riktas en kritik av den beskaffenheten, att man anser, att det ur statens synpunkt bör tagas under förnyad omprövning, jag kan, säger jag, aldrig erinra mig, att riksdagen då varit beredd att ögonblickligen säga ja och amen till detsamma. Vid det förhållandet ber jag, herr talman, att få yrka bifall till statsutskottets förslag, som säkerligen är det ur statens synpunkt förmånligaste. Våra läkares utbildning är dock icke så underholtig, att vi icke skulle kunna dröja några år, tills vi fått en förnyad utredning, såsom utskottet ifrågasatt.</w:t>
        <w:br/>
        <w:br/>
        <w:t>Jag yrkar alltså, herr talman, bifall till utskottets förslag.</w:t>
      </w:r>
    </w:p>
    <w:p>
      <w:pPr>
        <w:pStyle w:val="Heading2"/>
      </w:pPr>
      <w:r>
        <w:t>2. Erik Röing (Liberala riksdagspartiet, man)</w:t>
      </w:r>
    </w:p>
    <w:p>
      <w:r>
        <w:rPr>
          <w:b w:val="0"/>
        </w:rPr>
        <w:t>Herr talman, mina damer och herrar! Jag förstår väl, att min ärade bänkkamrat, som nyss hade ordet, kände sig litet kuslig till mods, när kammaren hörde ett så sakrikt anförande som det, herr Rydén höll i den föreliggande frågan, och att han i en sådan situation försökte fånga kammaren genom att använda ett tillvägagångssätt, som han då och då försöker sig på, nämligen att slå an sparsamhetssträngarna och framhålla, att riksdagen genom ett bifall till reservationen står inför en miljonrullning. Det lilla nöjet skulle! jag unnat den ärade talaren på göteborgsbänken, om han icke samtidigt hade riktat en grav anmärkning mot herr Rydén, utpekande honom såsom den, vilken alltid vid dessa tillfällen är med om att låta miljonerna rulla, och</w:t>
        <w:br/>
        <w:br/>
        <w:t>Ju större anslag det gäller, ju mer påstår herr Kristensson att herr Rydén vill vara med om att låta miljonerna rulla. Det är otillbörligt av herr Kristensson att framkasta en dylik beskyllning och herr Kristensson borde i sanning vara den siste, som slungar ut en dylik beskyllning mot den ärade talaren på malmöbänken, som genom sina sakrika anföranden här i kammaren har lyckats skaffa sig en ställning som få. Jag erinrar mig till exempel, när det för en eller annan vecka sedan gällde Spetsbergsbolaget, hurusom det då var herr Rydén, som förde sparsamhetens talan i motsats till herr Kristensson.</w:t>
        <w:br/>
        <w:br/>
        <w:t>Herr Kristensson framhöll ävenledes den stora splittring, som finnes bland vetenskapsmännen, rörande platsen för det tilltänkta sjukhuset. Att det icke råder en enhällig mening, är sant, men å andra sidan tror Jag, att herr Kristensson i hög grad överdriver den meningsskiljaktighet, som förefinnes.</w:t>
        <w:br/>
        <w:br/>
        <w:t xml:space="preserve">Efter de sakrika anföranden, som här ha hållits i kammaren både av herr Uddenberg, </w:t>
      </w:r>
      <w:r>
        <w:rPr>
          <w:b/>
        </w:rPr>
        <w:t>fröken²</w:t>
      </w:r>
      <w:r>
        <w:rPr>
          <w:b w:val="0"/>
        </w:rPr>
        <w:t xml:space="preserve"> Wellin och herr Rydén, skall jag till följd av den långt framskridna tiden begränsa mitt anförande till några få ord. Jag önskar stryka under, att den uppfattning, som herr Kristensson nu uttalat, att vi för våra medicine studerande icke behöva en utvidgning av det nuvarande serafimerlasarettet, den uppfattningen har mig veterligen icke framförts förrän nu under debatten av denna fråga. Utskottsmajoriteten — herr Kristensson tillhör ju den — anser i motsats till herr Kristensson, att en undersökning angående en utvidgning av serafimerlasarettet behöver komma till stånd, fastän herr Kristensson och utskottsmajoriteten märkvärdigt nog anse, att den nuvarande platsen, som för 175 år sedan var den lämpligaste, också i fortsättningen skulle vara det och att de nuvarande byggnaderna kunde dels påbyggas och dels ombyggas, varigenom det nödiga antalet sjuksängar skulle kunna erhållas. Jag förstår emellertid icke, hur man kan komma till den uppfattningen, att denna plats är lämplig. Redan de enorma kostnader, som skulle uppstå för den nya grunden till dessa stora byggnader borde avskräcka, emedan den grund, på vilken det nuvarande serafimerlasarettet är uppfört, icke lämpar sig för dylika stora och tunga byggnader. Då frånser Jag de förändrade förhållandena under de sist förflutna årtiondena, ty denna plats är numera livligt trafikerad, vilken trafik beklagligtvis stör de sjuka, och jag bortser även från den omständigheten, att vår huvudstads skönhet skulle skadas, om bredvid det stolta stadshuset där nere vid Mälaren en stenkoloss skulle uppa liksom vårt riksdagshus har uppförts i omedelbar närhet av själva slottet.</w:t>
        <w:br/>
        <w:br/>
        <w:t>Jag skall, herr talman, i detta sammanhang tillåta mig att till herr statsrådet framföra en särskild önskan. Jag vet, att den nuvarande regeringen är varmt besjälad av strävan att hålla hårt om statens pung och föra en sträng sparsamhetspolitik, och vi kunna endast vara tacksamma för denna politik. Men det finns ett område, herr statsråd, där en utgiftsökning är behövlig, ja, nödvändig, och att en kommande riksdag bör bevilja ett vida högre belopp. än de sist förflutna riksdagarna ha gJort, och det är till serafimerlasarettets underhåll. Ty om man besöker serafimerlasarettet och går in i sjukrummen, så finner man hur otillfredsställande det i många hänseenden är, hur mattorna och möblerna se ut, och man blir i sanning överraskad och frågar sig: är detta verkligen statens sjukhus, serafimerlasarettet? Riksdagen, som beviljar betydande anslag till olika ändamål, bör anslå tillräckliga medel, så att sjukrummen skola se snygga ut. Det är beklagligt att det icke allenast är med möhler och rumsinventarier vid serafimerlasarettet, som det är illa ställt, utan matordningen är allt annat än tillfredsställande tillfölje det knappa anslaget. Ha ni själva legat sjuka på serafimerlasarettet och icke haft tillfälle att få mat från ert hem eller ha ni anförvanter, som nödgats ligga på detta sjukhus. då ha ni kunnat övertyga eder om, hur matordningen är å sjukhuset. Jag har</w:t>
        <w:br/>
        <w:br/>
        <w:t>av en särskild anledning under några månader i vinter besökt serafimerlasaretiet ett par gånger om dagen. Jag kommer ihåg första gången, jag kom dit, den 28 december i fjol, just då middagen skulle serveras till de sjuka. Vad fingo de sjuka den dagen? Jo, de fingo stekt salt sill och potatis samt en lättare efterrätt. Är detta verkligen en middag, som kan vara lämplig för de sjuka på ett statens sjukhus? När man frågar efter anledningen att direktionen på serafimerlasarettet låter sjukrummens möbler få vara i ett sådant otillfredsställande skick, så får man till svar: orsaken är den, att riksdagen icke beviljar de anslag, som av direktionen krävas. Jag anser, att det skulle vara önskligt, om herr statsrådet ägnade även denna sida av frågan sin uppmärksamhet och det skulle glädja mig om detta mitt uttalande föranledde, att vid utarbetandet av statsverkspropositionen nästa år förhållandena på detta område vid serafimerlasarettet även beaktades.</w:t>
        <w:br/>
        <w:br/>
        <w:t>Jag hörde till min glädje att under mitt anförande första kammaren bifallit den av herr Bergqvist m. fl. vid betänkandet avgivna reservationen. Jag skulle med glädje hälsa, om även denna kammare fattade samma beslut, och jag ber, herr talman, att med dessa ord få yrka bifall till denna reservation.</w:t>
      </w:r>
    </w:p>
    <w:p>
      <w:pPr>
        <w:pStyle w:val="Heading2"/>
      </w:pPr>
      <w:r>
        <w:t>3. Sven Bengtsson (Folkpartiet, man)</w:t>
      </w:r>
    </w:p>
    <w:p>
      <w:r>
        <w:rPr>
          <w:b w:val="0"/>
        </w:rPr>
        <w:t>Herr talman! Jag skall börja med ett bevingat ord när det gäller serafimerlasarettet, att »det icke är bra, som det är». Man torde få resa till bra många länslasarett för att finna ett så dåligt sjukhus som cerafimerlasarettet, och därför kan man icke låta det vara, som det är. Det är snarare att beklaga, att icke de kommittéer, som varit tillsatta, långt förut framlagt förslag om att göra något för att vidmakthålla och förbättra de nuvarande lokalerna för utbildningen av läkare.</w:t>
        <w:br/>
        <w:br/>
        <w:t>Jag vill nu konstatera, att skillnaden mellan utskottet och reservationen icke är på långt när så stor, som man här velat göra gällande. Kungl. Maj:t föreslår en ytterligare utredning, utskottet föreslår detsamma och reservanterna. föreslå också i någon mån en utredning med avseende på överenskommelsen med Stockholms stad och bestämmande av tomten. Anslagssumman är densamma både enligt Kungl. Maj:ts, utskottets och reservanternas förslag. Vad är då skillnaden? Jo, enligt min mening har Kungl. Maj:t icke börjat med sitt ställningstagande på den rätta punkten utan velat, att riksdagen först skulle avgöra tomtfrågan, och sedan denna tomtfråga avgjorts, skulle man gå till en ytterligare undersökning. Jag anser däremot, att utskottet är av samma mening, att utredningen först bör visa, i vilken mån samarbetet kan komma till stånd med Stockholms stad. Det är icke så oviktigt, vilket jag också snart skall visa. Vidare skall man ha fullständig klarhet i frågan om det är riktigt att bygga med 1.100 platser eller om man, såsom numera de moderna experterna hålla före, kan bygga med ett betydligt mindre antal platser, t. ex. 7 å 800. Vidare bör man väl också ha klart för sig, huruvida sjukhuset icke kan med nybyggnader och påbyggnader få stå kvar på den gamla tomten. Det är icke så, som herr Rydén yttrat, att utskottet endast förutsätter, att det skall byggas på den nuvarande tomten. Det är en alldeles felaktig uppgift. Jag ber att få erinra om att utskottet endast begär en undersökning härav. Visar det sig, att tomten icke är lämplig, ha vi ingenting att anmärka mot, att sjukhuset uppföres på en annan tomt.</w:t>
        <w:br/>
        <w:br/>
        <w:t>Då här nu sagts, att frågan om villkoren med Stockholms stad mycket lätt kan ordnas, vill jag blott ifrågasätta, huruvida det torde gå så lätt att få en ändring till stånd, sedan man överenskommit om vissa tomtplatser och riksdagens uttalande härutinnan säkerligen uppfattas så att det skall byggas på en av dessa tomter. Därtill kommer att Stockholms stad på sin tid för en kostnad av 244,600 kronor erhöll 200 fria vårdplatser på serafimerlasarettet och Stockholms län för 40 vårdplatser betalade 50,000 kronor. Efter en kost-</w:t>
        <w:br/>
        <w:br/>
        <w:t>nad, som numera oemotsägligen kan fastslås till minst 20,000 kronor per säng, skulle Stockholms stad för dessa 244,600 kronor få 200 fullt moderna platser för 4 miljoner kronor, och Stockholms län för sina 530,000 kronor få vårdplatser för en miljon kronor. Jag frågar, är det rimligt att gå med på sådana villkor, att staten skall bygga åt en rik stad, vilken torde ha den billigaste kommunalskatt, i någon av rikets städer. I det kommittéförslag, mot vilket Kungl. Maj:t icke haft något att erinra, vill man fastslå en sådan princip, att staten endast skall ha tre ledamöter i styrelsen av sju. Statens ombud komma alltså i minoritet, när det gäller att besluta om administrationen av sjukhuset.</w:t>
        <w:br/>
        <w:br/>
        <w:t xml:space="preserve">Det kan kanske också erinras om, vilken förmån det är för Stockholms stad att för sina sjuklingar få fri poliklinikvård. När man Jämför svårigheterna på landsbygden, där man inte bara får vidkännas resekostnader och dylikt, utan även får betala dryga läkarearvoden, är det inte riktigt att med statens pengar gynna en verksamhet på sätt som här kommer att ske. </w:t>
      </w:r>
      <w:r>
        <w:rPr>
          <w:b/>
        </w:rPr>
        <w:t>Fröken²</w:t>
      </w:r>
      <w:r>
        <w:rPr>
          <w:b w:val="0"/>
        </w:rPr>
        <w:t xml:space="preserve"> Wellin beklagade, då </w:t>
      </w:r>
      <w:r>
        <w:rPr>
          <w:b/>
        </w:rPr>
        <w:t>hon²</w:t>
      </w:r>
      <w:r>
        <w:rPr>
          <w:b w:val="0"/>
        </w:rPr>
        <w:t xml:space="preserve"> gick emot utskottets förslag, att utskottet dragit ett brett streck över förslaget med Ladugårdsgärdestomten, men i nästa andetag yrkade bon bifall till reservationen, som intar precis samma ställning till Ladugårdsgärdestomten som utskottet. </w:t>
      </w:r>
      <w:r>
        <w:rPr>
          <w:b/>
        </w:rPr>
        <w:t>Fröken²</w:t>
      </w:r>
      <w:r>
        <w:rPr>
          <w:b w:val="0"/>
        </w:rPr>
        <w:t xml:space="preserve"> Wellin säger att detta är den enda plats som kan anses vara lämplig. Det torde därför böra erinras om att en av de mest framstående ledamöterna som organisatör i den tillsatta kommittén. generalfältläkaren Bauer, anfört, att en eller kanske två andra tomter mycket väl kunna användas och äro fullt lämpliga.</w:t>
        <w:br/>
        <w:br/>
        <w:t>Herr Rydén påstod, att han hade gått till detta arbete helt och hållet utan förutfattade meningar. Men herr Rydén glömde att i de direktiv, han på sin tid gav kommittén, har han inte sagt något som helst om samarbetet med Stockholms stad utom i vad det gäller samarbetet beträffande byggnaderna och underhåll av desamma. Han glömmer att nämna den viktiga omständighet, som gäller kostnaderna för staten och Stockholms stad med avseende på samarbetet i övrigt, och det är en minst lika viktig sida av saken. Han säger vidare att det är ekonomiskt oklokt och att det innebär en risk om ej samarbete sker. Ja, det är alldeles riktigt, men jag antar att de, som nu se så ljust på denna sak, ändå inte mena, att man skall till varje pris underkasta sig villkoren från Stockholms stads sida. Överenskommelsen om dessa villkor bör väl vara lika viktig som bestämmandet av tomter och byggnader. Först när man har gjort en överenskommelse om hur många platser sjukhuset skall ha, och vidare en uppdelning av kostnaderna för såväl byggnaderna som den årliga driften mellan staten, staden och länet bör man fastställa några bestämmelser om nybyggnaderna.</w:t>
        <w:br/>
        <w:br/>
        <w:t>Herr talman, jag hemställer om bifall till utskottets förslag.</w:t>
      </w:r>
    </w:p>
    <w:p>
      <w:pPr>
        <w:pStyle w:val="Heading2"/>
      </w:pPr>
      <w:r>
        <w:t>4. Olof Olsson (Socialdemokraterna, man)</w:t>
      </w:r>
    </w:p>
    <w:p>
      <w:r>
        <w:rPr>
          <w:b w:val="0"/>
        </w:rPr>
        <w:t>Herr talman! Det är klart att det är något av ett äventyr att komma in i en diskussion på det sätt, som jag gör nu. Jag har strängt taget endast hört ett och annat då och då, när jag av nyfikenhet att se hur långt man hunnit tittat in här medan debatten pågick i första kammaren.</w:t>
        <w:br/>
        <w:br/>
        <w:t>Men bland de ord, som jag särskilt lagt märke till, äro dels de, som kammarens ärade andre vice talman fällde, och dels de av herr Bengtsson i Norup nyss framförda. Deras tal om att i grund och botten skillnaden inte är så stor mellan de förslag, som ligga före — herr Bengtsson i Norup sade t. o. m. att vi ju kommit till samma, slut, då siffran är densamma — kan emellertid inte trösta mig. Ty de utgångspunkter, från vilka man kommer fram till denna samma summa äro så olika, att det i själva verket förefaller märkvärdigt, hur man kunnat komma till samma slutsiffra. Om jag hade haft de utgångspunkter, som kammarens andre vice talman hade, då skulle jag aldrig</w:t>
        <w:br/>
        <w:br/>
        <w:t>ha kunnat komma till den slutsumma, som jag nu har kommit till. Jag skulle Ang. änd-</w:t>
        <w:br/>
        <w:br/>
        <w:t>snarare ha kommit till den summa, som herr Holmgren talade för — något ringsarbeten å som jag också så där rent tillfälligtvis hörde. Serafimerkas om jag också så där rent £ 1 savellet Mm. Ms</w:t>
        <w:br/>
        <w:br/>
        <w:t>Det är visserligen glädjande att man vill nå fram till ett resultat, men det (Hörta.) skulle vara ännu mera glädjande, om man syftade till någonting mera bestämt. Ty vad man verkligen vill i en fråga som denna, det sammanhänger i 1 hög grad med den syn, som man har på saken i stort. Är det så, att man vill by oga ett nytt sjukhus, och bygga detta snart, då har man naturligen en viss mening om den summa, som behövs för att hålla det gamla sjukhuset i i gång. Är det så att man vill bygga ett nytt sjukhus, men vill dröja någon tid, då är det klart, att denna summa måste ökas. Är det däremot så att man inte vill by gga något nytt utan bara bygga till och bygga om det gamla, då förstår jag inte riktigt meningen i att överhuvud taget anslå några inedel till att lappa och laga det gamla, som nu finns.</w:t>
        <w:br/>
        <w:br/>
        <w:t>När jag fick detta ärende på mitt bord och sålunda hade att taga ställning till detsamma, tyckte jag mig finna, att alla goda skäl talade för att man skulle bygga ett nytt sjukhus och bygga det jämförelsevis snart. Det kommitté- betänkande, som låg före, kunde jag emellertid inte rekommendera åt riksdagen omedelbart. Meningarna hade ju varit rätt så stridiga, och det behövs tid för att skilja mellan dem. Det behövs sålunda en viss överarbetning, och det gjorde att ärendet inte i sin helhet kunde komma in — jag behöver dessutom kanhända påpeka att stadsfullmäktige fattade sitt beslut den 15 mars och propositionen är dagtecknad den 19 mars. Men jag fann också att det var nödvändigt, att ärendet inte i onödan fördröjdes och att man följaktligen borde göra undan så mycket, som kunde göras undan denna riksdag. Och bland de spörsmål, som jag menade att riksdagen redan nu borde orientera sig i, och där den borde få tillfälle att taga en bestämd ståndpunkt, fanns det särskilt två, som jag ansåg stå i en klass för sig. Det ena var, huruvida man borde ha ett samarbete med staden eller inte, och det andra, var någonstädes man skulle förlägga det nya sjukhuset. Det är detta som har gjort, att vi nu inte diskutera någon anslagssumma, utan egentligen diskutera en motivering. Det svar som utskottet har givit departementschefen på de framställda frågorna, kan han inte finna tillfredsställande. Utskottet löser liksom upp hela frågan i tvivel och tveksamhet. Det finns i grund och botten, som jag tillät mig säga i första kammaren, inte mera än en enda fast punkt i utskottets förslag, och den fasta punkten är, att tomten å Ladugårdsgärde inte under några omständigheter får komma 1 fråga.</w:t>
        <w:br/>
        <w:br/>
        <w:t>Nu har jag, som jag sade, inte kunnat följa diskussionen. Jag vet sålunda inte riktigt, hur den ligger i denna kammare. Men då jag alldeles nyss hörde herr Bengtsson i Norup påpeka, hurusom skillnaden mellan de olika förslagen inte vore stor, så ber jag att få sätta in just där. Skillnaden är i själva verket väsentlig. Kungl. Maj:t vill bygga ett nytt sjukhus och vill bygga det rätt snart, utskottet vill utredning om, huruvida ett nytt sjukhus behövs. Herr Bengtsson i Norup får inte jämställa propositionens tal om utredning med utskottets. Propositionen vill ytterligare utreda frågan för att se till, om man inte kan bringa ned kostnaderna — det vill säga om man möjligen inte kan få en fullt tillfredsställande lösning av frågan utan så dryga kostnader som kommittéförslaget innebär. Utskottet ställer i tvivelsmål, huruvida ett nytt sjukhus överhuvud taget behöver komma till. Där föreligger det, som var och en förstår, en oerhörd skillnad. Propositionen vill ha samarbete mellan staten och staden, utskottet är synnerligen tveksamt även på den punkten. Man vill visserligen inte helt avvisa en sådan möjlighet men menar att en utredning bör tagas upp även i fråga om det principiella — sålunda inte bara i fråga om villkoren — också detta en verklig skillnad. Propositionen talar för ELadu-</w:t>
        <w:br/>
        <w:br/>
        <w:t xml:space="preserve">gårdsgärde såsom en lämplig förläggningsort, även om propositionen på den punkten inte är så bestämd, vilket </w:t>
      </w:r>
      <w:r>
        <w:rPr>
          <w:b/>
        </w:rPr>
        <w:t>fröken²</w:t>
      </w:r>
      <w:r>
        <w:rPr>
          <w:b w:val="0"/>
        </w:rPr>
        <w:t xml:space="preserve"> Wellin mycket riktigt påpekade. Utskottet skriver aildeles bort Ladugårdsgärde.</w:t>
        <w:br/>
        <w:br/>
        <w:t>Jag måste därför som departementschef framhålla ytterligare ett par saker. Det kan icke vara så synnerligen svårt att taga ståndpunkt i de båda — låt oss säga — kardinalpunkter, som departementschefen lagt fram. Det kan inte behövas några nya längre utredningar för att riksdagen skall veta, huruvida den vill ha något samarbete med staden eller inte, eller huruvida den vill förlägga sjukhuset till någon tomt här i Stockholm eller någon annan stans. Jag tror att man alldeles underskattar sin egen förmåga, när man anser sig böra skriva till Konungen om dessa punkter. Visserligen är det sant, och det framgår ju av propositionen, att det kan ha sina vedermödor att till slut stanna vid någon viss bestämd tomt. Men nog bör man väl kunna veta om man vill ha den i norr, söder, öster eller väster. Och jag ber att få betona, att det för ett kommande förslag är rätt så nödvändigt att riksdagen bestämmer sig i detta stycke. Ty jag förmodar att väl ingen tänker sig, att Kungl. Maj:t kan skapa ett slags standardbyggnad, som kan placeras var som helst — på vilken tomt som helst. Det vill säga en byggnad, som passar lika bra till Norrbackaområdet som söderut på Årsta gärde. Ett förslag till en stor sjukhusbyggnad måste i hög grad vara beroende av den plats, dit man vill förlägga byggnaden. Den senare måste liksom samverka med platsen. Därför var det nödvändigt, ansåg departementschefen, att riksdagen finge taga ståndpunkt till denna sak, så att inte Konungen en vacker dag kommer med ett förslag — i detalj utarbetat och under dryga kostnader och mycken möda — om vilket riksdagen helt enkelt säger, att det är då alldeles för galet att lägga det på en sådan plats. Och så kastas ärendet in 1 nya utredningar i det oändliga. Därför är det nödvändigt, att riksdagen bestämmer sig något närmare än vad utskottet har gjort.</w:t>
        <w:br/>
        <w:br/>
        <w:t>Detsamma gäller förhållandet huruvida man skall ha ett samarbete med staden eller inte. Där bör det heller inte kunna vara så svårt att bestämma sig. Var och en som följt med den framställning, som propositionen lagt upp, har kunnat lägga märke till, hurusom sedan åratal tillbaka ett samarbete mellan stat och stad på denna punkt har ägt rum. De ha lånat av varandra byggnader och läkare och sjukhusmaterial och annat. Om man nu etablerar ett samarbete i den form, som föreslås i den kungl. propositionen, så innebär detta ingenting annat än att man fullföljer, som jag tycker på ett bra och praktiskt sätt, vad som redan har ägt rum under en lång följd av år. Man kommer överens om att flytta in under samma tak, och har man, som jag tror, nytta och glädje på båda hållen av att flytta in under detta gemensamma tak, så blir det heller inte svårt att finna villkor, som man kan samsas om. Men av det som jag har hört här i debatten — jag tänker särskilt på herr Bengtssons i Norup yttrande — förefaller det mig som om här i kammaren skulle finnas den uppfattningen, att detta är en speciell stockholmsfråga — en stadsfråga som i grund och botten inte angår landsbygden. då denna ju inte kan ha något intresse av att alldeles särskilt gynna Stockholm eller de större städerna. Men vad det här gäller är att skapa en så god läkarutbildning som möjligt. En läkare blir ingen skicklig karl bara genom att sitta och läsa böcker, han måste söka upp de sjuka och studera dem, och det måste i våra dagar ske på sjukhusen. Den medicinska högskola, som utbildar läkare, nar då två vägar att gå. Antingen måste den bygga och hålla eget sjukhus, eller också måste den låna sjukhus av andra. Det förefaller mig som om alla skäl skulle tala för att gå i samarbete med Stockholm. Vi få under sådana omständigheter ett mycket bättre och mycket rikare sjukmaterial, och vi få en bättre läkarutbildning. Och vår läkarutbildning skall ingen tro endast vara en stadsangelägenhet. Tandsbyrgden har precis</w:t>
        <w:br/>
        <w:br/>
        <w:t>lika stort intresse av att få bra läkare som någonsin städerna. Ja, jag skulle till och med tro att man kan säga, att städerna reda sig nog.</w:t>
        <w:br/>
        <w:br/>
        <w:t>För att inte förlänga debatten ytterligare vill jag till sist endast säga, att herr Röing inte behöver uppmana mig att gå till gamla serafimern för att se efter, hur det står till där. Jag har vid ett par tillfällen gått igenom den medicinska högskolan med dess kliniker, och jag vill som min mening ha sagt, att därest alla i denna kammare hade tagit del av förhållandena där borta, skulle också alla ha varit på det klara med, att vi nu inte kunna följa utskottets förslag. Vi kunna inte förhala denna fråga längre. Vi kunna inte kasta den ut i det ovissa. Förhållandena vid detta sjukhus äro av den beskaffenheten, att jag inte drar mig för att kalla dem upprörande. Och detta går på ett ledsamt sätt ut över de två kategorier av människor, som det här närmast gäller: patienterna, som skola erhålla sin vård där, och de unga medicinarna, som skola få sin utbildning.</w:t>
        <w:br/>
        <w:br/>
        <w:t>Då den av herr Bergqvist med flera till utlåtandet fogade reservationen på ett bättre sätt sörjer för, att man äntligen någon gång får ett slut på dessa missförhållanden, så skulle jag vilja till kammarens antagande rekommendera den. Jag tror för min del att kammaren, därest den följer denna reservation, inte bara gör en klok handling i ekonomiskt avseende — ty i längden kommer det att visa sig vara ekonomiskt klokare att följa detta förslag — utan kammaren gör vid sidan om detta den rent humanitära gärning, som ligger i att det bättre sörjes för patienternas behov, och så jämväl den kulturgärning, som ligger däri, att våra läkares utbildning blir den bästa tänkbara.</w:t>
        <w:br/>
        <w:br/>
        <w:t>Som tiden nu var långt framskriden och flera talare anmält sig för yttrandes avgivande, beslöt kammaren på hemställan av herr talmannen att uppskjuta den vidare behandlingen av förevarande utlåtande ävensom handläggningen av övriga på föredragningslistan upptagna ärenden till kl. 8 e. m., då detta sammanträde enligt utfärdat anslag komme att fortsättas.</w:t>
      </w:r>
    </w:p>
    <w:p>
      <w:pPr>
        <w:pStyle w:val="Heading2"/>
      </w:pPr>
      <w:r>
        <w:t>5. Erik Bernström (Lantmanna- och borgarepartiet inom andrakammaren, man)</w:t>
      </w:r>
    </w:p>
    <w:p>
      <w:r>
        <w:rPr>
          <w:b w:val="0"/>
        </w:rPr>
        <w:t>Herr talman! Ödet har anvisat åt mig den otacksamma uppgiften att försöka övertyga en tom kammare om riktigheten av mina åsikter, och i det läget skall jag göra det bästa.</w:t>
        <w:br/>
        <w:br/>
        <w:t>I Kungl. Maj:ts proposition rörande ifrågavarande ärende omförmäles, att Kungl. Maj:t icke trots tillgången till allt utredningsmaterial kunnat bilda sig en sådan mening om de förslagna byggnadsplatserna för Karolinska institutet och kliniska sjukhuset, att Kungl. Maj:t vill föreslå riksdagen en bestämd plats. Men Kungl. Maj:t anmodar i stället riksdagen att yttra sig och föreslå Kungl. Maj:t en plats. Ja, jag tycker, att man icke får förvåna sig över, om detta på sina håll väckt uppmärksamhet. Om Kungl. Maj:t som haft tillfälle att följa utredningsarbetet under flera år och haft tillgång till allt materiel och dessutom naturligtvis måst överarbeta detta materiel för att överhuvud kunna framlägga en proposition i ärendet, icke kunnat bilda sig en uppfattning, hur kan Kungl. Maj:t då tänka sig, att riksdagens anvisningar skola kunna vara bättre dokumenterade?</w:t>
        <w:br/>
        <w:br/>
        <w:t>Med anledning av Kungl. Maj:ts proposition tillät jag mig här i kammaren väcka en motion, som skulle på det sättet besvara Kungl. Maj:ts vädjan, att riksdagen bestämt sade ifrån, var sjukhuset och den medicinska läkaranstalten enligt dess mening icke bör ligga. Det är med största tillfredsställelse jag funnit, att de synpunkter, jag i min motion framfört, vunnit gehör från ett enhälligt utskott, så till vida att såväl utskottsmajoriteten i sin motivering som även reservanterna i sin motivering bestämt säga ifrån, att enligt deras mening de ekonomiska synpunkterna göra, att man måste avstå från planerna på att förlägga sjukhuset till Ladugårdsgärdet. Anledningen till min motion var också förnämligast den, att jag ville understryka och önskade få riksdagens bifall till ett uttryck för den meningen, att i utredningen rörande denna sjukhusförläggning, som i och för sig innebär så enorma kostnader och enorma utgifter, måste de ekonomiska synpunkterna beredas tillbörlig plats. Så har också skett. J ag skulle alltså därför böra förklara mig fullkomligt belåten och även kanske därför förklara en fullkomlig indifferens i fråga om vilket beslut, som andra kammaren fattar, om den vill biträda utskottes förslag eller reservanternas motivering. Jag kan emellertid icke göra det, då jag anser, att utskottsmajoritetens motivering innebär en stor fara. Utskottsmajoriteten tyckes hava som huvud-</w:t>
        <w:br/>
        <w:br/>
        <w:t>mål att undersöka, såsom herr statsrådet och chefen för ecklesiastikdepartementet nyss anförde, huruvida icke detta sjukhus kan förläggas på sin nuvarande plats. Detta betyder enligt min uppfattning ett dröjsmål och ett dröjsmål av den art, att det innebär en trängande fara. Här har förut påvisats vilka intressen, som Stockholms stad har att i förevarande ärende bevaka. Och här har även klart framlagts, att om riksdagen dröjer allt för länge, visar sig allt för ovillig att se vilka intressen, som verkligen stå på spel, så löser Stockholms stad denna för vårt land särdeles viktiga fråga på egen hand och på ett sätt, som gör, att svenska staten, när staten en gång blir färdig, sannolikt får hetala mycket högre kostnader, in som nu kunna ifrågakomma. Jag måste därför för min del avvisa utskottsmajoritetens motivering.</w:t>
        <w:br/>
        <w:br/>
        <w:t xml:space="preserve">Men jag kan icke heller, trots att jag i det stora hela delar den åsikt, som herr Rydén på förmiddagen här i kammaren anförde, helt och hållet ansluta mig till reservanternas motivering. Och det är av den anledningen, att reservanternas motivering liksom utmynnar i ett val mellan tvenne platser för sjukhusets förläggning, av vilka endast den ena förut varit undersökt och den andra har framkommit under utskottets arbete. Det skulle enligt min mening vara särdeles olyckligt, om kammarens beslut kunde tolkas på det sättet, att kammaren hade uttalat, att undersökningen endast skulle omfatta dessa båda platser, Karlbergsområdet och Fältrittklubbens bana. Båda äro nämligen enligt min mening alldeles olämpliga för ändamålet. </w:t>
      </w:r>
      <w:r>
        <w:rPr>
          <w:b/>
        </w:rPr>
        <w:t>Fröken²</w:t>
      </w:r>
      <w:r>
        <w:rPr>
          <w:b w:val="0"/>
        </w:rPr>
        <w:t xml:space="preserve"> Wellin har påpekat, hurusom Karlbergsområdet ligger alldeles för nära norra godsstationen och Tomteboda rangerbangård. Man kan väl knappast tänka sig en mera olämplig plats för ett sjukhus. Och vad Fältrittklubbens bana beträffar, måste jag därvid återkomma till huvudmotivet för både min motion och mitt yttrande, nämligen de ekonomiska synpunkterna. Fältrittklubbens bana måste i tomtvärde anses nästan jämnställt med Ladugårdsgärde. Är detta fallet, bör naturligtvis en ytterligare undersökning av detta område icke ifrågakomma. Men därtill kommer, att Fältrittklubbens bana tränges ifrån två håll. Fältrittklubbens bana tränges utifrån av hamnområdet. Det har för mig också varit en av anledningarna till att Ladugårdgärde icke bör ifrågakomma. Värtahamnen ligger alldeles intill och kommer ovillkorligen att utvidgas. Det dröjer icke många decennier, förrän Värtahamnen är Stockholms stads viktigaste hamnområde. Och från andra sidan tränger idrottsstaden. Fältrittklubbens bana ligger alldeles intill Östermalms idrottsplats och tennishallarna med utebanor. Och kan man tänka sig något mera olämpligt än ett sjukhus, kringflutet så att säga från ena sidan av ett larmande hamnområde och från andra sidan, åtminstone vid vissa tillfällen, av ett minst lika larmande idrottsområde? Jag tror det knappast. Dessutom kommer därtill, att idrottsplatsen måste utvidgas. Jag tror därför, att kammaren gjorde klokt i, att på det viset modifiera reservanternas yrkande, att det, som i reservanternas motivering antyder, att en kommande utredning skulle anknytas till att omfatta endast dessa båda av reservanterna omnämnda områden, Karlberg och Fältrittklubbens bana, skall utgå. Visserligen har ifrån reservanternas håll anförts, att ett sådant beslut skulle betyda, att tomtfrågan återigen fördes in i diskussionen på ett ovisst sätt och återigen skulle under vilken tidrymd som helst fördröja en riktig och snabb lösning. Men jag tror dock icke detta, därför att det stora grovarbetet i utredningen likväl är utfört, och att därför arbetet för de utredningssakkunniga, som få till sin uppgift att på grundval av det föreliooande materielet snabbt inkomma med motiverat förslag till annan förläggning av sjukhuset, icke skulle behöva taga någon längre tid i anspråk.</w:t>
        <w:br/>
        <w:br/>
        <w:t>Det är därför, herr talman, som jag vill yrka bifall till reservanternas motivering med den ändring, att ur motiveringen skall utgå den passus, som börjar på sidan 12 med orden: »Vad de övriga av departementschefen angivna» 0. s. v.,</w:t>
        <w:br/>
        <w:br/>
        <w:t>till och med det stycke på sidan 13, som slutar med orden: »för någon undersökning i nu berörda hänseende».</w:t>
      </w:r>
    </w:p>
    <w:p>
      <w:pPr>
        <w:pStyle w:val="Heading2"/>
      </w:pPr>
      <w:r>
        <w:t>6. Otto Holmdahl (Lantmanna- och borgarepartiet inom andrakammaren, man)</w:t>
      </w:r>
    </w:p>
    <w:p>
      <w:r>
        <w:rPr>
          <w:b w:val="0"/>
        </w:rPr>
        <w:t>Herr talman, mina damer och herrar! Den som först framträdde som talesman för utskottets här föreliggande förslag, den ärade andra vice talmannen, yttrade, att alla äro vi eniga om, att något måste göras 1 denna viktiga fråga för den medicinska högskolan i Stockholm. Och vidare försäkrade han, att utskottets förslag icke avsåg att förhala tiden för denna frågas lösning. Jag noterade med tillfredsställelse dessa båda förklaringar. Men jag måste samtidigt konstatera, att den väg, som utskottsmajoriteten nu föreslår riksdagen att gå, den är verkligen så väl känd, att man skulle kunna våga det påståendet, att denna väg för ut i det fullkomligt ovissa, och den heter: en ny, förutsättningslös utredning. Anser man, mina herrar, att något måste göras i denna viktiga fråga, så är det enligt mitt sätt att se ganska svårförståeligt, att man då samtidigt vill rekommendera riksdagen att gå den väg, som utskottsmajoriteten här har angivit.</w:t>
        <w:br/>
        <w:br/>
        <w:t xml:space="preserve">Saken är ju den, såsom upprepade gånger påpekats och utförligt framhållits särskilt av </w:t>
      </w:r>
      <w:r>
        <w:rPr>
          <w:b/>
        </w:rPr>
        <w:t>fröken²</w:t>
      </w:r>
      <w:r>
        <w:rPr>
          <w:b w:val="0"/>
        </w:rPr>
        <w:t xml:space="preserve"> Wellin och herr Rydén, att denna fråga har gjorts till föremål för upprepade, omfattande och djupgående samt i fråga om sakkunskap fullständigt tillfredsställande utredningar. Jag anser verkligen, att man här kan fråga sig: om det gäller utredningsproceduren, vad kan mer begäras, då det gäller att taga ståndpunkt till de förberedande frågor, som det nu gäller att taga ståndpunkt till? Trots detta väldiga utredningsmateriel går utskottet sin väg fram och behandlar detta — jag tillåter mig verkligen säga — som luft. Utskottet betraktar dessa utredningsresultat, för såvitt Jag kan läsa utskottets utlåtande, som obefintliga. Man frågar sig verkligen: hur skall den utredning vara beskaffad, vars resultat utskottet skall bliva berett att godtaga som grundval för avgörande i dessa frågor? Jag fortsätter att fråga: finns det i själva verket någon större utsikt för, att en ny förutsättningslös utredning, om en sådan kommer till stånd, skall komma till andra resultat, än dessa högt förtjänta och sakkunniga män med övervägande enighet kommit till i förut gjorda utredningar?</w:t>
        <w:br/>
        <w:br/>
        <w:t>Om nu den föreliggande frågans lösning icke skall alldeles ställas på det ovissa för en enligt min mening oöverskådlig framtid, så gäller det för kammaren att taga position framför allt till tvenne frågor av förberedande natur. Den första frågan har utskottsmajoriteten formulerat ungefär så: kan serafimerlasarettet efter ändringar och tillbyggnader fylla de rimliga krav, som den medicinska undervisningen kan uppställa? Och den andra frågan är den: är ett samarbete mellan staten och Stockholms stad från den medicinska undervisningens synpunkt ändamålsenligt för denna frågas lösning? Det är, mina herrar, ett bestämt svar på dessa båda frågor, som nu begäres av kammaren. Och huru det svaret utfaller, därpå beror det, om ett steg skall tagas framåt mot en lösning av föreliggande fråga, eller om hela frågan skall avföras från dagordningen.</w:t>
        <w:br/>
        <w:br/>
        <w:t>Vilken ståndpunkt intar nu utskottsmajoriteten? Ja, den kan mycket kort återgivas så: vi vilja icke för närvarande besvara dessa båda frågor. Vi vilja skjuta ytterligare på denna sak, och därför begära vi ny utredning, som skall taga upp frågan från botten. Herr andre vice talmannen uttalade i sitt anförande i förmiddags sin förvåning över, att reservanterna icke ville gå med på ett, som han tycktes anse, rimligt krav på utredning här. Jag får dock säga, att efter vad som skett under de sista decennierna i denna fråga finner jag verkligen utskottets utredningskrav härvidlag förvånansvärt. Ty har den</w:t>
        <w:br/>
        <w:br/>
        <w:t>föregående utredningen givit bestämt utslag och ett bestämt resultat i nägra punkter, så är det just i dessa båda frågor. Med en nära nog fullständig enstämmighet och synnerligen stor styrka har det, som resultat av denna utredning hävdats, att en ombyggnad av det gamla serafimerlasarettet icke kan på något sätt sägas tillfredsställande eller på någon längre sikt ordna Karolinska institutets lokalfråga. Och på den andra frågan svaras det med lika stor enstämmighet, att tillgången till det sjukmateriel, som Stockholms stad har, är fullkomligt nödvändig för den medicinska utbildningen icke blott vid denna medicinska högskola utan överhuvud för läkarutbildningen i vårt land, beroende på att Stockholm är en av de få storstäderna, och att denna därför faktiskt levererar ett mycket mer allsidigt sjukmateriel, än andra trakter i vårt land kunna göra. Och utifrån denna grundläggande och i själva verket självklara ståndpunkt har också utredningen givit vid handen, att om man på ett iramsynt sätt vill ordna denna fråga, skall man fortsätta att stärka och utvidga samarbetet med Stockholms stad, och detta icke blott i fråga om undervisningen utan också just när det gäller byggnadsfrågans lösning.</w:t>
        <w:br/>
        <w:br/>
        <w:t>Jag skall icke närmare understryka det enligt min mening riktiga i dessa båda resultat. Jag erinrar blott om, vad den förste talaren, herr Uddenberg, hade att förmäla härom, och de starka skäl, som han och flera av de övriga talarna anfört för att man verkligen borde kunna anse denna fråga mogen för avförande från dagordningen, och att man kunde fastslå som ett resultat håde att serafimerlasarettet icke är en lämplig utgångspunkt för nuvarande byggnadsfrågas lösning, och att samarbete med Stockholms stad är av betydelse i allra högsta grad för statens möjlighet att på ett tillfredsställande sätt ordna en medicinsk högskola i huvudstaden. Men trots att utredningen givit dessa resultat vill utskottet, som sagt, icke taga någon position. Jag kunde, mina herrar, förstå denna tveksamhet, om det nu gällde ett slutligt ställningstagande till ombyggnadsförslagets realiserande i det hela. Men det är icke den saken, det nu gäller, utan nu gäller det vissa förberedande åtgärder för att få fram till prövning ett dylikt slutgiltigt förslag. Huvudmotivet för utskottets tveksamhet och för dess olust att taga position är emellertid — det har kommit tydligt fram i debatten i dag, och man läser det, om icke direkt utsagt så dock mellan raderna i utskottets utlåtande en rädsla för, att staten skall draga det kortaste strået vid detta samarbete med Stockholms stad.</w:t>
        <w:br/>
        <w:br/>
        <w:t>Jag tillåter mig, mina herrar, att ett ögonblick stanna inför detta, som det synes mig, för många av talarna här, som företrätt utskottsmajoritetens ståndpunkt, avgörande skäl, och jag tillåter mig då uttala, även om jag icke fäster någon överdriven föreställning om vad ett sådant uttalande från stockholmsbänken kan betyda och tillmätas för vikt, att dessa farhågor enligt min bestämda mening äro fullkomligt ogrundade. Såsom representerande här i denna kammare Stockholms stad kan jag verkligen icke annat än reagera mot den bakom dessa farhågor liggande och skymtande tanken, att icke Stockholms stads representanter skulle på ett fullt lojalt sätt söka föra denna samverkan till ett för båda parterna lyckligt resultat, och jag ber att få med tillfredsställeise inregistrera vad herr Rydén i förmiddags uttalade härom. Herr Rydén är den i kammaren som verkligen sitter inne med erfarenhet om förhandlingar med Stockholms stads representanter i ekonomiska frågor, där han representerat statens intressen. Jag ber att med tillfredsställelse få inregistrera det uttalandet, som gick ut på att bekräfta den fullkomliga lojaliteten från stadens underhandlare i nu pågående ekonomiska uppgörelser med staten. Jag är övertygad därom, att det icke finnes den ringaste grund för den misstänksamhet som här i dag kommit tili synes, och herrarna må tro mig eller icke, men jag är övertygad om, att Stockholms stads representanter komma icke ett ögonblick att reflektera på ett försök att tillskansa sig några Stockholms stad icke tillkom-</w:t>
        <w:br/>
        <w:br/>
        <w:t>mande eller icke tillbörliga fördelar på statens bekostnad. Jag finner denna misstänksamhet så mycket mera omotiverad, då det gäller Stockholms stad, som staden under decennier just beträffande den medicinska undervisningens ordnande här har visat Karolinska institutet och staten det allra största tillmötesgående och utan någon som helst ersättning upplåtit den ena avdelningen efter den andra i stadens egna sjukhus, för vilkas uppförande staten icke bidragit med ett enda öre. Jag anser det är ett rätt egendomligt sätt att framföra en tacksamhet, att när nu frågan att utvidga detta samarbete kommit upp, så glömmer man alldeles denna sida av saken, som ingen kan förneka, och låter sig 1 stället till synes på ett avgörande sätt ledas vid sina beslut av farhågor om möjligheterna att här komma till rättvisa och för staten gynnsamma resultat.</w:t>
        <w:br/>
        <w:br/>
        <w:t>Men bortsett nu härifrån, antag, mina herrar, att, såsom talare här gjort gällande, de i den kungl. propositionen återgivna huvuddragen för samverkan skulle ge verklig grund för farhågor i detta hänseende, då uppställer sig den frågan: böra dessa farhågor nu stå i vägen för det steg framåt mot denna frågas lösning som reservanternas förslag innebär och som det förresten nu endast är fråga om att riksdagen skulle taga? Jag kan icke finna att så är fallet, ty reservanterna liksom utskottet äro eniga därom, att de sakkunnigas byggnadsprogram måste icke blott i detaljerna utan också i sina grunddrag underkastas en förnyad prövning och en genomgående revision. Därom äro alla i utskottet eniga, och jag föreställer mig, att därom äro alla i riksdagen eniga, och, mina herrar, jag vill framhålla, att därom är Stockholms stad också enig med utskottet. Stockholms stad har uttryckligen, då detta ärende var på remiss, sagt, att staden endast ville uttala sig för principen om samverkan, men att rörande sättet för denna samverkan krävdes en förnyad ingående prövning och en ingående revision av det föreliggande förslaget. Alltså, frågan som det här gäller är icke den, om denna lösning är ekonomiskt acceptabel eller från statsfinansiell synpunkt möjlig att genomföra eller ej; denna fråga. själva huvudfrågan, är icke nu aktuell. Vad frågan nu gäller är endast detta: vill riksdagen medverka till att få en dylik omprövning omedelbart till stånd om det nu föreliggande förslaget?</w:t>
        <w:br/>
        <w:br/>
        <w:t>Alla äro ense om, att denna omprövning är behövlig. Jag skall därför icke heller gå in på den kritik, som här har framkommit mot de ifrågasatta grunderna för samverkan här mellan staten och staden, då det icke är fråga nu om från något håll, att dessa grunder utan vidare skola av riksdagen accepteras. Jag kan emellertid icke underlåta att beröra en av de invändningar, som här framförts från flera håll mot en punkt i förslaget, vilken synbarligen betraktas såsom ett lysande exempel på huru oförmånlig denna skisserade sgamverkan kommer att te sig från statens synpunkt. Jag åsyftar, som herrarna förstå. cerinringen om att i det nya sjukhusbygget skulle inrymmas 200 platser, som skulle stå till Stockholms stads förfogande. Man har framställt detta som något fullkomligt orimligt, att staten skulle på detta sätt bygga för en 4 miljoner kronor sjukhusplatser för Stockholms stad. Utan att närmare gå in på hela det komplex av frågor, som gäller denna sak, vill jag blott erinra om, att staden har sedan gammalt en rätt, en i avtal med serafimerlasarettets direktion, eller staten i detta fall, fastslagen rätt till dessa 200 platser, och denna rätt har staden fått genom motsvarande prestationer, som staden har lämnat för att på detta sätt liksom köpa sig in i serafimerlasarettet. Är det då något i och för sig orimligt att, om staten nu vill gå fram och lösa frågan så, att hela serafimerlasarettsrörelsen skall nedläggas. man då går in för det förslaget att, när icke staten eller serafimerlasarettets direktion längre kan fullgöra sina åtagna förpliktelser i detta hänseende mot Stockholms stad, på annat håll bereda Stockholms stad dessa platser? Förutsättningen för att staten skulle kunna genomföra detta är nämligen, att staden avstår från denna rätt till friplatser i denna</w:t>
        <w:br/>
        <w:br/>
        <w:t>byggnad, och genom detta avstående av sin rätt har helt enkelt möjliggjorts för staten att nedlägga rörelsen där och att försälja denna synnerligen värdefulla tomt, som beräknats kunna inbringa 6 å 7 miljoner kronor. På grund av dessa påpekanden synes det mig berättigat att göra åtminstone den reflexionen, att detta förslag icke kan betraktas som ett särdeles lyckligt exempel på att Stockholms stad här skulle tillskansa sig obehöriga fördelar vid uppgörelsen.</w:t>
        <w:br/>
        <w:br/>
        <w:t>Utskottsmajoriteten limnar emellertid icke blott de tvenne av mig först berörda och för den fortsatta utredningen grundläggande frågorna obesvarade, utan det lämnar också en annan lika betydelsefull fråga utan svar, nämligen tomtfrågan. Jag får säga, att jag beklagade mycket, när jag fick den kungl. propositionen i handen, att statsrådet och chefen för ecklesiastikdepartementet icke ansett sig kunna bestämt förorda någon av de föreslagna tomterna. Jag tror, att denna obeslutsamhet från statsrådets sida delvis kanske är skulden till, att utskottet också har gått in på den bekvämare linjen att icke fatta position. Men jag delar statsrådets uppfattning, som kom fram i hans anförande före middagen här i kammaren, att denna tomtfråga hör verkligen till den sortens frågor, som blivit så mycket utredda som tänkas kan, och nu gäller det endast — jag erkänner att detta visserligen är ganska besvärligt — att taga position, vilken av dessa tomter man skall välja. Men en sådan fråga undgår man icke genom att skjuta på den. Utskottets förslag är emellertid i detta hänseende ganska olyckligt, därför att skulle också denna fråga tagas under utredning igen, så komma alla dessa olika synpunkter på platsfrågan återigen under debatt, och det hela drar ut på långdrag, icke minst på denna grund.</w:t>
        <w:br/>
        <w:br/>
        <w:t>Ja, mina herrar, jag skall icke tillåta mig fresta kammarens tålamod mycket mera, jag vill blott framhålla, att som jag ser på denna fråga, ligger risken i ett bifall till utskottsmajoritetens förslag — det har framhållits tidigare här och senast av den siste ärade talaren — att förutsättningen för samverkan mellan Stockholm och staten, tack vare det uppskov, som ett bifall till utskottets förslag otvivelaktigt kommer att medföra, kan komma att förfalla, och Jag vill påpeka, att utskottsmajoriteten själv erkänner ju att det med all sannolikhet vore av stor fördel för denna frågas ordnande att få göra det under samverkan med Stockholms stad. Att den kan komma att förfalla beror verkligen icke alls på någon sorts dåligt humör från Stockholms stads sida, utan det beror helt enkelt på det, mina herrar, att Stockholms stad kan tvingas att bygga på egen hand. Det förhåller sig nämligen så, att sedan åtskilliga år har Stockholm ett alldeles påtagligt behov av bortåt 400 nya sjukhusplatser. Risken, från Stockholms stads synpunkt, att frågan om samverkan förfaller, är enligt min mening synnerligen ringa, ty med all sannolikhet kan staden. såsom verkställda utredningar ge vid handen, ordna sin sjukhusfråga i egen regi på ett sätt, som kan bliva lika fördelaktigt som om den kommer att ordnas under samverkan med staten. Men risken ligger däri, att möjligheten för en verkligt god och storstilad lösning av den medicinska högskolans livsproblem här i staden kommer att försvinna.</w:t>
        <w:br/>
        <w:br/>
        <w:t>Mina herrar, första kammaren har tagit reservationen. Jag tillåter mig fråga, om andra kammaren verkligen är beredd att redan på detta förberedande stadium skjuta hela denna stora och för den medicinska undervisningen och läkarutbildningen i vårt land synnerligen betydelsefulla fråga ut i det ovissa. Bör andra kammaren göra detta blott på grund av vissa vaga farhågor, att resultatet av en förnyad prövning och revision av förslaget blir statsfinansiellt oantagligt? Det synes mig, att man kunde tillämpa grundsatsen: den dagen den sorgen, ty när förslaget föreligger i omarbetat och nyreviderat skick, kommer riksdagen att hava sin fulla och fria prövningsrätt, om den vill gå in på den sålunda föreslagna vägen, — med andra ord: ett bi-</w:t>
        <w:br/>
        <w:br/>
        <w:t>fall till reservanternas förslag binder såvitt jag kan se icke i något hänseende riksdagens handlingsfrihet vid den slutliga prövningen och det slutliga avgörandet av det förslag, som kan framkomma.</w:t>
        <w:br/>
        <w:br/>
        <w:t>Varför jag för min del här går in för reservanternas förslag är helt enkelt det, att detta förslags värde framför utskottets förslag kan sammanfattas däri, att reservanterna fastslå de i den föregående utredningen vunna resultaten. De konstatera — enligt min mening på synnerligt starka skäl — att den redan verkställda utredningen är tillräcklig för ett ståndpunktstagande rörande såväl serafimerlasarettsfrågan som frågan om samverkan med Stockholms stad. De anse, att i det läge frågan ligger är det fullkomligt omotiverat att rekommendera en ny utredning, som skulle taga upp frågan från själva begynnelsen igen.</w:t>
        <w:br/>
        <w:br/>
        <w:t>Rörande tomtfrågan får jag erkänna, att jag tror det hade varit lyckligast, om reservanterna kunnat samla sig till ett verkligt beslut rörande denna fråga, och jag vill gentemot den siste talaren och det förslag han framförde här, däri han gjorde gällande en motsatt synpunkt, nämligen att det vore önskvärt att man hade en fullkomligt fri prövning rörande tomtfrågan då man skall gå till denna nya omprövning och revision, göra gällande, som jag tidigare sagt, att om icke frågan skall fördröjas och försenas på ett ödesdigert sätt, så är verkligen förutsättningen den, att man så gott som från början kan utgå ifrån såsom fastslaget, på vilken tomt detta sjukhuskomplex skall läggas. Det ligger i sakens natur, att själva tomtfrågan är avgörande för utarbetanfat av eventuellt nya eller modifierade förslag för det stora nya sjukhus-</w:t>
        <w:br/>
        <w:br/>
        <w:t>Men gent emot utskottets förslag har ju reservationen den stora fördelen, att den begränsar tomtfrågan till två platser. Den ena av de tomter, som här förts fram, den som ligger på Fältrittklubbens bana, har ju icke tidigare varit uppe till prövning och fanns icke heller upptagen i handlingarna vid det tillfälle, då Stockholms stad uttalade sig i tomtfrågan. Jag vill då som min bestämda mening uttala, att när Stockholms stads representanter gått in för att acceptera ladugårdsgärdestomten, så torde det icke komma att möta något större hinder från stadens sida att också acceptera denna tomt.</w:t>
        <w:br/>
        <w:br/>
        <w:t>Med dessa ord anser jag mig för min del ha angivit tillräckliga skäl för det yrkande om bifall till reservationen, som jag härmed, herr talman, har äran framställa. Jag gör detta yrkande, mina herrar, i den bestämda övertygelsen, att ett bifall till detsamma står i full överensstämmelse med den svenska riksdagens bästa traditioner, då det gäller en framsynt vård av våra stora kulturangelägenheter.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1705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