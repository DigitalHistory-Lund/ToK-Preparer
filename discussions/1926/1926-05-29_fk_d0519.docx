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519</w:t>
      </w:r>
    </w:p>
    <w:p>
      <w:r>
        <w:rPr>
          <w:b/>
        </w:rPr>
        <w:t xml:space="preserve">Datum: </w:t>
      </w:r>
      <w:r>
        <w:t>1926-05-29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Israel Holmgren (Frisinnade folkpartiet, man)</w:t>
      </w:r>
    </w:p>
    <w:p>
      <w:r>
        <w:rPr>
          <w:b w:val="0"/>
        </w:rPr>
        <w:t>Herr greve och talman! Hela den medicinska högskolans i Stockholm, hela Karolinska institutets öde är beroende av det sätt, på vilket riksdagen avgör denna fråga i dag och vid kommande riksdagar. Det är således en mycket viktig fråga, och jag ber att få börja med de ord varmed herr Bergqvist nyss slutade, då han framhöll denna saks kulturella innebörd. Jag skulle vilja påstå, att Sveriges ställning bland folken beror i icke ringa grad på det arbete, som utföres vid våra universitet och högskolor, och icke minst på vad som göres vid våra medicinska högskolor, våra medicinska vetenskapliga anstalter. Jag ber att få påminna om, hurusom den starka ställning, som Tyskland intog före kriget, till ganska betydande del hade sitt ursprung i den allmänna beundran och aktning för Tysklands vetenskap, som härskade över hela världen. Och det icke minst den tyska medicinska forskningen och de stora uppoffringar, som alla de tyska staterna gjorde för att skapa värdiga ramar för sina vetenskapliga forskningsinstitut, det var icke minst detta, som var betydelsefullt, och vi veta alla, att från hela världen lärjungar strömmade till Tyskland och förde</w:t>
        <w:br/>
        <w:br/>
        <w:t>med sig hem aktning och beundran för landet. Aven nu efter kriget se vi, vilken stor betydelse sådana kulturella anordningar hava. Vi se hur t. ex. den stora Rockefellerstiftelsen i Amerika offrat de oerhördaste summor för att sätta på fötter och skapa modern utrustning för Förenta staternas medicinska vetenskapliga högskolor. Vi se också, huru man t. o. m. skapar medicinska läroanstalter i främmande land. Så &amp;t. ex. ha i östra Asien Förenta staterna byggt en medicinsk högskola, säkerligen icke utan att förstå, vilken stor betydelse och fördel detta har för det egna landet. Karolinska institutet har här hos oss försökt och strävat efter att i mån av sina krafter hedra vårt land i dessa avseenden, och jag tror, att det gjort ett ganska gott arbete i så måtto. Jag påminner t. ex. om hurusom för närvarande från Karolinska institutet och av dess professorer utgivas 7 stycken internationella medicinska tidskrifter på främmande språk, spridda i hela världen och med ett gott och alltjämt stigande anseende. Jag vill peka på det erkännande åt Karolinska institutet, som ligger i att Nobel anförtrodde detta institut uppgiften att utdela sitt medicinska pris. Jag påminner ytterligare om huru under de sista åren institutet fått ännu en storartad donation, den Andersonska donationen, för att med dess avkastning bekosta vetenskaplig forskning. Dessa saker visa, att Karolinska institutets arbete tillvunnit sig respekt, och man kan också säga, att häri ligger en viss förpliktelse även för statsmakterna att se till, att det skapas yttre möjligheter för denna högskola att på ett värdigt sätt utföra det ansvarsfulla värv, som den fått. Jag menar att man, då man tänker på dessa frågor, bör ha allt detta också i minnet, så att man har ett klart begrepp om frågans storleksordning, när man fattar ståndpunkt till de ekonomiska uppoffringar, som krävas för denna sak.</w:t>
        <w:br/>
        <w:br/>
        <w:t>Enligt det förslag, som 1919 års sjukhusbyggnadssakkunniga framlagt, skulle på statens del komma en kostnad av omkring 12 miljoner kronor för det ifrågasatta bygget. Denna summa synes mycket stor, men jag skulle vilja påstå, att den icke är överdrivet stor, om man tar i betraktande vad jag nyss försökte framhålla, nämligen frågans kolossalt stora innebörd för vårt land. Och jag ber att till jämförelse få nämna, att i Danmark redan före kriget byggdes dess rikshospital, som satte på fötter den danska medicinska vetenskapen, och att den danska staten för detta ändamål offrade en summa, om jag minnes rätt, av 10 miljoner kronor; det var med dåvarande penningvärde.</w:t>
        <w:br/>
        <w:br/>
        <w:t>Nu är det ju så, att Danmark säkerligen haft den största fördel av detta, och jag skulle vilja påstå, att Danmark även haft politisk fördel av den höga ställning, som dess vetenskap, till stor del tack vare statens ekonomiska uppoffringar, intagit. När man nu jämför härmed den summa av 12 miljoner kronor, som kräves av svenska staten, skall man icke heller glömma bort, att en mycket stor del av denna summa skulle statsverket få igen, genom att få till sin disposition serafimerlasarettets nuvarande fastigheter, vilka ha ett betydande värde, som torde uppgå till betydligt mer än hälften av den ifrågasatta summan. Utskottet ifrågasätter nu, om det verkligen är nödvändigt att bygga nytt för serafimerlasarettet, och om man icke skulle kunna få tillräckligt tillfredsställande förhållanden genom att bygga till och bättra på det nuvarande serafimerlasarettet. Utskottet uttrycker sig så, att »det synes utskottet icke vara tillräckligt utrett, huruvida icke serafimerlasarettet allt fortfarande skulle kunna, låt vara efter vissa ändringsoch tillbyggnadsarbeten, fylla de krav den medicinska undervisningen rimligen kan uppställa». Jag ber då att få påminna kammaren om att serafimerlasarettet hittills icke kunnat fylla dessa anspråk mer än till en mindre del; det är nämligen så, att i serafimerlasarettet inrymmes bara en mindre del</w:t>
        <w:br/>
        <w:br/>
        <w:t>av Karolinska institutets kliniker: vid serafimerlasarettet finnas endast 5 av institutets kliniker belägna, under det att runt omkring, strödda ut på Stockholms stads sjukhus, finnas icke mindre än 10 av Karolinska institutets kliniker. Redan detta ställer frågan i en ganska annorlunda dager. Om man tänker efter, vad det är, som nödvändiggör nybyggnad för serafimerlasarettet, så finner man, att det är i första hand kravet på bättre lokala förhållanden för alla Karolinska institutets kliniker, icke bara för dem, som äro belägna i serafimerlasarettet, utan också för alla de andra. Man måste tacksamt erkänna Stockholms stads välvilliga medverkan till att möjliggöra en medicinsk undervisning, då staden upplåtit så många av sina sjukhus för denna undervisning, men man måste konstatera, att inga av Stockholms stads sjukhus, som inrymma dessa kliniker, ha byggts med tanke på detta ändamål; de äro således icke byggda för undervisning eller för medicinsk forskning. Man kan redan därav förstå, att klinikerna icke kunna vara fullt ändamålsenliga och att det behöves nybyggnader för institutets kliniker ur denna synpunkt. Det behöves också, att institutets samtliga kliniker sammanföras till ett samarbetande helt, vilket nu icke alls är förhållandet, såsom man kan förstå, då klinikerna äro strödda runt omkring. Och denna sida av saken har varit en av huvudanledningarna till upptagandet av frågan om behovet av nybyggnad för Karolinska institutet. För att en verkligt kraftig vetenskaplig forskning och en verkligt framgångsrik, modern sjukvård skall kunna bedrivas, är det nödvändigt, att det äger rum lokal samverkan mellan de olika specialdisciplinernas kliniker och tillhörande teoretiska institutioner. Om man ser frågan på detta sätt, torde det icke vara svårt att förstå, att det är omöjligt att förverkliga detta mål på den plats, där serafimerlasarettet nu ligger, på en helt liten och trång tomt. Det kan ju hända, att det skulle vara möjligt, om man uppförde en skyskrapa, att där få rum för ett tillräckligt antal sängar för de sjuka, men det torde vara alldeles omöjligt att gestalta denna nybyggnad på sådant sätt, att man får fullt moderna förhållanden för denna sjukvård liksom för undervisningen och för forskningen. Detta har insetts redan av 1912 års kommitté, som på sin tid framlade förslag om lasarettsbyggnad på Ladugårdsgärdet. Det kan således enligt min mening icke råda tvivel om att det är alldeles ogörligt att få tillfredsställande förhållanden och tillfredsställande utvecklingsmöjligheter för Karolinska institutets samtliga kliniker på serafimerlasarettets nuvarande område, och jag tror det är rätt olyckligt, att utskottet så starkt framhållit behovet av ytterligare utredning i detta avseende, såsom det första, som behöver göras, innan man kan skrida vidare. Jag tror det är alldeles påtagligt, att det verkligen icke är nödvändigt.</w:t>
        <w:br/>
        <w:br/>
        <w:t>Vad sedan avtalsfrågan angår, säger utskottet, att man icke kan med säkerhet påstå, att det skulle vara absolut nödvändigt att ha något samarbete med Stockholms stad för att få till stånd en ändamålsenlig läkarutbildning, och detta kan väl vara riktigt. Något sådant samarbete har, såsom jag nyss nämnde, icke ägt rum i Danmark, men vad jag tryggt kan påstå det är, att det torde bli betydligt dyrare för staten, om det skall åstadkommas moderna och tillräckliga anordningar för den medicinska undervisningen utan att man på något sätt ordnat frågan om bidrag från Stockholms stad, som ju själv ändå har så stort intresse av att få ökat antal sjukvårdsplatser. Jag vill också påpeka, att serafimerlasarettet sedan gammalt har ett avtal med Stockholms stad, enligt vilket Stockholms stad bekostar en del av den årliga driftkostnaden för lasarettet, och det torde icke vara lätt att undgå att träffa ett avtal i någon form med Stockholms stad om det nya sjukhuset. Om detta avtal lämpligen kan träffas på det sätt, som 1919 års sakkunniga föreslagit, torde bli en helt annan fråga, och jag tror, liksom herr Bergqvist,</w:t>
        <w:br/>
        <w:br/>
        <w:t>att det avtalsförslaget hade åtskilliga brister, och bland annat just den, som herr Bergqvist påpekade, att statens representation i direktionen icke var tillräckligt stark. Man bör också vid avtalets utformning se till, att icke från Stockholms stads sida kan läggas hinder i vägen för staten, då det gäller att utforma anordningarna på det sätt, som är nödvändigt för undervisningen och forskningen.</w:t>
        <w:br/>
        <w:br/>
        <w:t>Vad sedan tomtfrågan beträffar, vill jag deklarera min ståndpunkt till den på samma sätt som jag gjorde, då frågan diskuterades i Svenska läkarsällskapet. Jag anser, att den tomt, som är föreslagen å Ladugårdsgärdet, är för sitt ändamål mycket bra, men kan den icke komma i fråga, måste man tydligen medgiva, att det finnes en mångfald andra områden, som också kunna vara bra att förlägga sjukhuset på, och jag vill såsom min mening säga, att det allra viktigaste därvidlag är, att området har tilltäcklig storlek; det är nästan det huvudsakliga här. Har det tillräcklig storlek, torde sjukhuset kunna ligga nära nog var som helst. Bland de tomter, som äro föreslagna, skulle jag tro, att både den, som ligger vid fältrittklubbens bana och den å Norrbackaområdet, möjligen kunna vara lämpliga för ändamålet; det beror, som sagt, på, huruvida de äro tillräckligt stora framför allt.</w:t>
        <w:br/>
        <w:br/>
        <w:t>Till sist vill jag säga något angående frågan om reparationer av serafimerlasarettet. Det framlades i januari 1925 av sjukhusbyggnadssakkunniga ett förslag till reparationsarbeten på serafimerlasarettet. Emellertid, då de sakkunniga sedan kommo med sitt förslag till detta stora bygge på Ladugårdsgärdet, hade de frångått det första förslaget till ändringsarbeten vid serafimerlasarettet och framlade i september månad ett betydligt begränsat</w:t>
        <w:br/>
        <w:br/>
        <w:t>förslag till sådana ändringsarbeten, nämligen detsamma, som nu i den kungl:</w:t>
        <w:br/>
        <w:br/>
        <w:t>propositionen föreslås och som statsutskottet föreslår. Anledningen till att de sakkunniga hade frångått sitt första förslag var ju den, att de under mellantiden kommit till den uppfattningen, att det bästa skulle vara, att serafimerlasarettets drift nedlades på en gång och så fort som möjligt, efter deras beräkning efter en tidrymd av tio år, och de ansågo då, att om en så kort tid skulle återstå för lasarettet, kunde det icke vara absolut nödvändigt eller oundgängligt att göra de större reparationsarbeten, som föreslogos i januari 1925. Emellertid har denna anledning att frångå det ursprungliga förslaget numera bortfallit, ity att ingen människa i frågans nuvarande läge kan tro, att det skulle vara möjligt att ha en ny sjukhusbyggnad fix och färdig inom 10 år, så att serafimerlasarettet då kunde nedläggas, utan det allra minsta, som det kan vara tal om, är, att åtskilliga år över den angivna tidrymden måste förgå, låt oss säga som ett minimum 12 eller 15 år, om man är sangvinisk.</w:t>
        <w:br/>
        <w:br/>
        <w:t>Alla erkänna nu emellertid, att det större ändringsförslag, som framlades i januari 1925 och som jag i min motion gått in för, är det enda förslag, med vilket verkligen tillfredsställande förhållanden skapas vid serafimerlasarettet, och att det nu framlagda förslaget, som förordats av statsutskottet, är ett förslag, som ingen varit tillfreds med eller ansett vara tillfredsställande men som man tagit såsom ett nödfallsförslag helt enkelt.</w:t>
        <w:br/>
        <w:br/>
        <w:t>De missförhållanden vid serafimerlasarettet, som kvarstå orubbade, ifall det ändringsförslag kommer till utförande, som statsutskottet nu förordar, äro mycket betydande, och om dessa missförhållanden, som fortfarande komma att kvarstå, ha de sakkunniga till exempel yttrat, att de äro rent av upprörande vid vissa sjukavdelningar. Direktionen har sagt, att bristfälligheterna äro så stora, att de kunna menligt inverka på lasarettets anseende såsom sjukvårdsanstalt, och beträffande vissa andra brister att den ur rent humanitär synpunkt på det varmaste måste förorda, att bristerna avhjälpas med det snaraste. De bristfälligheter vid serafimerlasarettet, om vilka dessa</w:t>
        <w:br/>
        <w:br/>
        <w:t>uttalanden fällts, komma att kvarstå, sedan riksdagen beviljat medel och sedan de ändringsarbeten blivit utförda, som statsutskottet nu föreslår. Jag ber få påpeka detta, ty jag anser att det är ganska viktigt.</w:t>
        <w:br/>
        <w:br/>
        <w:t>Jag ber vidare få påpeka, att lärarkollegiet vid Karolinska institutet enhälligt förordat utförandet av de större, i januari månad år 1925 föreslagna ändringsarbeten, som jag i min motion föreslår, och att detta är den enda av de huvudfrågor, som sjukhusbyggnadsfrågan innebär, i vilken Karolinska institutets lärarkollegium varit fullkomligt enhälligt. Det är utan tvivel ett ganska stort undervisningsintresse, som talar för att det större projektet utföres. Under den minimitid, som kan förgå, tills serafimerlasarettet flyttas, låt oss säga under 12 år, vilket torde vara mycket optimistiskt räknat, skola minst ettusen medicine kandidater utbildas vid serafimerlasarettet i de delar av deras praktiska utbildning, som har den största vikten för deras verksamhet såsom läkare, och de skola då göra det under former i vissa avseenden, som äro synnerligen otillfredsställande. Jag skall strax lämna några exempel härpå. Under samma tidrymd skola 60,000 patienter vårdas vid serafimerlasarettets kliniker under förhållanden, om vilka direktionen och de sakkunniga fällt de yttranden, som jag nyss läste upp. Under denna tid av 12 år skola vidare 200,000 patienter behandlas vid serafimerlasarettets polikliniker, nota bene vid de av serafimerlasarettets polikliniker, för vilka icke några förbättringsarbeten föreslås utan vilka skola förbli, även efter det att det nu föreliggande förslaget genomförts, alldeles orubbade med de missförhållanden, som nu vidlåda dem. Det tycks mig vara underligt, att man icke skulle kunna få göra de förbättringar, som nu äro behövliga för att undervisningen och sjukvården under de närmaste 12—15 åren skola kunna äga rum under någorlunda tillfredsställande förhållanden vid serafimerlasarettet. Den utgift, som kräves för att realisera det ändringsprogram, som först framlades av de sakkunniga, är ju jämförelsevis liten. Hela detta ändringsförslag slutar på en summa av 2,482,000 kronor, men av den summan är det meningen, att staten kontant skulle betala endast 583,000 kronor, således icke så värst mycket mer än staten kontant betalar för de ändringar på sammanlagt 600,000 kronor, som nu föreslås av statsutskottet. Den övriga delen av den summa, som kräves för de större omändringsarbetena, skulle ställas till förfogande av Stockholms stad och län i form av räntefritt lån, och större delen av arbetet skulle bekostas genom ett amorteringslån, som serafimerlasarettet skulle upptaga, och detta amorteringslån var avsett att amorteras på 20 år. Den årliga kostnad, som staten skulle få vidkännas för amorteringen av detta lån, skulle högst uppgå till 69,000 kronor. Det var meningen, att kostnaderna för lånets amortering skulle slås ut på underhållsdagarna vid lasarettet och sålunda en betydande del av desamma betalas av Stockholms stad och län. Den enda summa, med vilken det kapital, som serafimerlasarettet sedan kan ställa till statens förfogande för det nya sjukhusbygget, skulle minskas, om det större ändringsförslaget utfördes, var icke mer än 583,000 kronor. Om man jämför dessa omkostnader med de omkostnader, som staten sedermera årligen måste vidkännas, därest man skall kunna på ett tillfredsställande sätt definitivt ordna förhållandena, äro de ju särdeles små, det måste man säga.</w:t>
        <w:br/>
        <w:br/>
        <w:t>Jag anser också, att om man tänker på dessa förbättringsarbeten vid serafimerlasarettet, bör man icke glömma bort, att de sjuka, som vårdas vid lasarettet, visst icke enbart äro ifrån Stockholms stad och Stockholms län, utan att det är icke mindre än 40 2 av sjukantalet vid serafimerlasarettet, som består av patienter, som varken äro från Stockholms stad eller Stockholms län utan från hela det övriga landet. Serafimerlasarettet har ju sedan flera generationer tillbaka varit ett centralsjukhus, kan man säga, för hela</w:t>
        <w:br/>
        <w:br/>
        <w:t>riket, dit de sjuka strömmat dels av egen drift, dels också ditskickade av landets läkare, då det varit fråga om mera svårtydda fall.</w:t>
        <w:br/>
        <w:br/>
        <w:t>Dessa omständigheter tillsamman göra, att jag för min del måste anse, att det varken är klokt eller lyckligt, att riksdagen beslutar endast dessa mindre ändringsarbeten vid serafimerlasarettet. Jag tror, att det är ett rimligt och skäligt krav, att man skall kunna under de 12 år, som nu närmast äro framför oss, få tillfredsställande förhållanden för undervisningen, för forskningen och för de sjuka, då kostnaden icke är större. Det är så</w:t>
        <w:br/>
        <w:br/>
        <w:t>rimligt, att jag för min del måste hålla på — trots de små utsikterna att vinna någon anslutning -— att riksdagen borde gå in för det större förslaget.</w:t>
        <w:br/>
        <w:br/>
        <w:t>Herr talmannen har för en stund sedan fäst min uppmärksamhet på att formuleringen av klämmen i min motion i dess första del icke är sådan, att proposition kan framställas på densamma. Klämmen lyder nämligen, att riksdagen måtte »dels, utöver av Kungl. Maj:t till ändringsarbeten å serafimerlasarettet äskade medel, anslå 276,225 kronor eller det mindre belopp, som kan finnas skäligt».</w:t>
        <w:br/>
        <w:br/>
        <w:t>Jag ber då att få ändra denna kläm så att orden »eller det mindre belopp, som kan finnas skäligt» bortfalla för att möjliggöra, att proposition skall kunna framställas på ett yrkande om bifall till denna kläm.</w:t>
        <w:br/>
        <w:br/>
        <w:t>För att slutligen säga något om det mindre omfattande ändringsförslag, som statsutskottet nu förordar, så är det ju — det är jag övertygad om — ingen här, som kan anse, att man icke ens bör bevilja medel därtill. Alla torde väl vara ense om att det ändå är det minsta, som man rimligtvis kan göra i fråga om ändringar vid serafimerlasarettet. Det synes mig under sådana förhållanden också ligga mycket stor vikt på att man verkligen får utföra detta mindre förslag så snart som någonsin är möjligt. Själva utgångspunkten för att statsutskottet föreslår denna mindre summa är ju, att det anser, att det är under ett jämförelsevis kort provisorium, varunder dessa förbättringar skola fungera, men då är det väl ytterligt viktigt, att de ändringsarbeten, som äro avsedda för ett helt kort provisorium, också göras så snart som möjligt och icke uppskjutas. Så har emellertid hittills under hela tiden gjorts, och jag ber att få påpeka, att de förslag till partiella förbättringar av polikliniken, som här föreslås, äro identiskt desamma, som de serafimerlasarettets direktion åren 1922 och 1923 hos Kungl. Maj:t begärde att få utföra men icke fick tillåtelse att utföra. När man nu får medel till detta, är det väl, menar jag, av mycket stor vikt, att man får utföra arbetet genast, men med den formulering, som statsutskottet givit sin kläm, är det icke möjligt att få tillfälle därtill, ty statsutskottet säger ju, att detta anslag av 307,600 kronor skulle beviljas av riksdagen, under förutsättning att ett lika stort belopp för samma ändamål beviljas av Stockholms stad och av Stockholms läns landsting.</w:t>
        <w:br/>
        <w:br/>
        <w:t>Stockholms stadsfullmäktige ha förklarat sig villiga att bidraga till kostnaderna för det föreslagna sjukhuset vid Ladugårdsgärdet med åberopande av vad stadskollegiet i ärendet anfört. Stadskollegiet har i sitt utlåtande nr 56 för i år sagt, att med frågan om kommunalt anslag till vissa förbättringsarbeten vid det gamla serafimerlasarettet bör anstå, till dess frågan om samarbete mellan staten och staden blivit definitivt avgjord. Utskottet ifrågasätter ju nu överhuvud taget, om något samarbete bör komma till stånd emellan staden och staten, och det tycks mig vara ganska påtagligt att under Sådana förhållanden, om man tager utskottsmajoritetens motivering, det 'icke finns den minsta utsikt att för den närmaste framtiden kunna få någon användning för dessa medel, som riksdagen nu står i begrepp att bevilja, utan att det bara blir en platonisk, gest helt enkelt, trots att beho-</w:t>
        <w:br/>
        <w:br/>
        <w:t>vet är så kolossalt stort. Jag tycker, att det förhållandet är mycket bedrövligt.</w:t>
        <w:br/>
        <w:br/>
        <w:t>Om man ser på reservanternas motivering, finner man, att saken där ligger bättre till, så till vida som i reservationen uttryckligen betonas önskvärdheten av samarbete med Stockholms stad. Men jag tror, att icke heller denna motivering är tillräcklig för att borteliminera svårigheterna med punkten 1) i utskottets hemställan, nämligen därutinnan att det endast är under förutsättning av att ett lika stort belopp för samma ändamål beviljas av Stockholms stad och Stockholms läns landsting, dessa pengar här anslås, Det har ja egentligen icke förts några förhandlingar i det avseendet. Sålunda har Stockholms läns landsting aldrig tillfrågats i denna sak. Landstinget skulle enligt finansieringsplanen ha att betala över 100,000 kronor för dessa förbättringsarbeten, som statsutskottet nu föreslår, och det är väl då inte så alldeles säkert, att det inte vid förhandlingarna om dessa saker kan komma något emellan, som gör, att en modifiering kräves. Det förefaller mig därför, som om det vore ytterst önskligt, att Kungl. Maj:t kunde få rättighet att göra någon jämkning i dessa villkor om att det skall vara ett precis lika stort belopp, som skall beviljas av Stockholms stad och Stockholms läns landsting.</w:t>
        <w:br/>
        <w:br/>
        <w:t xml:space="preserve">Jag skall fördenskull taga mig friheten föreslå en liten omredigering av punkt 1) i utskottets hemställan, så att den skulle få följande lydelse: »att riksdagen må för budgetåret 1926—1927 anvisa ett extra reservationsanslag av 307,600 kronor att under förutsättning av bidrag från Stockholms stad och län i den form och till belopp, som av Kungl. Maj:t godtages, användas tlll ändringsarbeten å serafimerlasarettet i huvudsaklig överensstämmelse med sjukhusbyggnadssakkunnigas den 24 september 1925 avgivna förslag». Ändringen i förslaget avser säledes bara formuleringen, men innebär icke någon förändring i fråga om den summa, som kräves, eller i fråga om det arbete, som tänkts utfört. Det förefaller mig, som om man med denna formulering skulle ha större möjligheter att under den närmaste tiden påbörja dessa arbeten, vilka äro högst trängande. Jag skall taga ett exempel för att visa kammaren, huru det verkligen står till i fråga om en del saker, som här krävas ändring i. Jag vill påpeka förhållandena inom den medicinska kliniken vid serafimerlasarettet: där skola i två små rum, som icke äro större än att ungefär 10 personer kunna sitta i vartdera rummet, årligen undersökas 6,000 å 8,000 personer, och av dessa är det många, som komma tillbaka flera gånger, så att antalet besök är mycket större än denna siffra. För att det skall vara möjligt, är det nödvändigt, att en del patienter på samma gång sitta i undersökningsrummet så att t. ex. 8 </w:t>
      </w:r>
      <w:r>
        <w:rPr>
          <w:b/>
        </w:rPr>
        <w:t>kvinnor¹</w:t>
      </w:r>
      <w:r>
        <w:rPr>
          <w:b w:val="0"/>
        </w:rPr>
        <w:t xml:space="preserve"> samtidigt sitta avklädda i det undersökningsrum, som är avsett för </w:t>
      </w:r>
      <w:r>
        <w:rPr>
          <w:b/>
        </w:rPr>
        <w:t>kvinnor¹</w:t>
      </w:r>
      <w:r>
        <w:rPr>
          <w:b w:val="0"/>
        </w:rPr>
        <w:t>, och i detta rum befinna sig dessutom ett par studenter och en läkare, sysselsatta med undersökning av patienterna, varvid de måste utfråga dem om deras allra mest intima förhållanden. Det är klart, att detta är utomordentligt otillfredsställande för de sjuka. Det är även ur undervisningssynpunkt mycket otillfredsställande, ty för de undersökningar, som studenterna skola öva sig i, undersökningar av lungor och hjärta t. ex., kräves absolut tystnad. I stället är där fullt med folk, och många prata på en gång. Man förstår, att det icke kan 'bli den träning, som vore önskvärd för de blivande läkarna.</w:t>
        <w:br/>
        <w:br/>
        <w:t>Jag vill även i fråga om samma poliklinik påpeka, att på grund av lokala förhållanden det icke finnes möjlighet att behandla patienterna där. Man kan blott undersöka patienterna och tala om för dem, vad de börä göra, men man kan ingenting göra åt dem. Det är väl också något upprörande i detta. Genom det mindre förslag, som statsutskottet nu förordar, avhjälpes beträffande den medicinska polikliniken alla dessa svåra missförhållanden fullstän-</w:t>
        <w:br/>
        <w:br/>
        <w:t>digt, och det tyckes mig vara påtagligt, att förbättringarna böra ske så snart det någonsin är möjligt. | |</w:t>
        <w:br/>
        <w:br/>
        <w:t>Jag ber därför, herr talman, att till sist få yrka bifall till utskottets hemställan i punkt 1) med den förändring jag nyss läste upp, och beträffande punkt 2) yrkar jag bifall till min motion, med den ändring i formuleringen av elutklämmen, som jag nyss läste upp.</w:t>
      </w:r>
    </w:p>
    <w:p>
      <w:pPr>
        <w:pStyle w:val="Heading2"/>
      </w:pPr>
      <w:r>
        <w:t>2. Herman Lamm (–, man)</w:t>
      </w:r>
    </w:p>
    <w:p>
      <w:r>
        <w:rPr>
          <w:b w:val="0"/>
        </w:rPr>
        <w:t>Herr greve och talman! Det är nu snart 25 år eller ett kvarts sekel sedan jag i egenskap av ledamot i Stockholms stads drätselnämnd jämte en kamrat i denna och tvenne kamrater i hälsovårdsnämnden hade i uppdrag att komma in med förslag om en tomt för ett nytt sjukhus för Stockholms stad, vilket skulle betjäna de södra delarna av staden. Vi valde då en plats i Enskede, vilken kallas Dalen. Sedan tillkommo omständigheter, som gjorde, att realiserandet av saken blev uppskjutet; det var på grund av Maria sjukhus ombyggnad och utvidgning, och diverse provisoriska åtgärder, som gjorde, att man kunde hjälpa sig fram. Emellertid köptes Arsta gård, och sedan dess har jag icke haft någon befattning med denna sak. För Stockholms stad har sedan utarbetats förslag till ett sjukhus vid Årsta. I denna situation blev jag på sin tid av den dåvarande ecklesiastikministern, herr Rydén, tillfrågad, huruvida jag icke tyckte det var lämpligt att det etablerades ett samarbete mellan staten och Stockholms stad, efter förebilden av vad som skett i Lund rörande Malmöhus läns sjukvårdsinrättningar och även skett i Uppsala, eftersom Stockholms stad skulle bygga ett nytt sjukhus, och Karolinska institutets nndervisning fordrade, att serafimerlasarettet skulle flyttas till en ny plats, då några utvidgningar icke kunde komma i fråga på dess nuvarande tomt. Man har alltid klagat på att staden och staten ha så svårt att samarbeta, och då detta var ett uppslag att taga vara på, förklarade jag mig villig att ingå i den kommitté, som hade att förbereda detta ärende. Emellertid fick denna kommitté sitt uppdrag utvidgat, i det att garnisonssjukhuset skulle så att säga samarbetas med det nya, låt mig kalla det, serafimerlasarettet. Då Stockholms stad behövde 400 nya vårdplatser, kan man därav förstå, att det måste bli ett mycket stort sjukhus. Det var icke möjligt att lösa denna fråga på annat sätt än att det måste bli ett mycket stort sjukhus, och vid den föreslagna lösningen härav skulle ändå icke Karolinska institutet få alla kliniker samlade på en plats, beroende på att man i detta fall även måste taga hänsyn till vad Stockholms stad önskade. I alla fall, efter 7 års arbete föreligger nu ett sakkunnigutlåtande, som blivit mycket ingående ventilerat. De herrar, som varit med om kommittéarbetet, torde nog — detta har åtminstone varit min erfarenhet upprepade gånger — haft en känsla av att detta arbete hör till de mest tröstlösa. Det är ytterst sällan som man ser något omedelbart eller givet resultat av arbetet, och vad detta sakkunnigutlåtande beträffar, har det från en del håll mottagits med, jag vill icke precis säga illvilja, men dock med en viss oförmåga att förstå utgångspunkterna och innehållet i detsamma. Det är beklagligt, att så mycket arbete blivit förgäves nedlagt därpå. Jag talar nu icke för min egen räkning, jag talar å alla de framstående vetenskapsmäns vägnar, som verkligen nedlagt ett uppoffrande arbete, vilket varit mycket illa avlönat, professorerna Key och Forssner, doktor Bauer, samt icke till förglömmandes, reservanten, professor Holmgren.</w:t>
        <w:br/>
        <w:br/>
        <w:t>Nu har frågan varit före hos Kungl. Maj:t, och sedan Kungl. Majt:t anvisat en tomt, vilken är mycket omtvistad, på Ladugårdgärdet, ha naturligtvis ritningar fått göras upp med hänsyn Gl denna tomt, och dessa ritningar äro mycket dyrbara och ha kostat mycket penningar. Här ha således på denna</w:t>
        <w:br/>
        <w:br/>
        <w:t>Ang. ändsak nedlagts ett betydande arbete och rätt stora kostnader. Det är då ringsarbeten å ganska beklämmande att se den ställning regeringen nu intagit till frågan, serafimer då den säger, att den icke kan besluta sig för det framlagda förslaget utan m.m att detta måste först omarbetas, och regeringen ställer sig även något skep- (Forts) tisk i avseende å den tomt, som den själv föreslagit. Nu kan man, som också skett från en del håll, naturligtvis göra gällande, att denna tomt, för vilken man stannat, sedan åtskilliga andra tomter undersökts och blivit eliminerade, är alldeles för dyrbar för detta ändamål. Jag får då säga, att frågan om värdet å den tomt, liggande på det sätt, som tomten å Ladugårdsgärdet gör, är ju rätt omtvistad, men det förekommer, enligt mitt begrepp, de mest vidunderliga beräkningar av värdet härvidlag. Man har sagt, att tomten omfattar 200,000 kvadratmeter, och nu säljer staden tomter i närheten härav på Norra Djurgården till ett pris av 120 kronor pr kvadratmeter, och så räknar man ut vad tomten med detta pris skulle gå till. Men detta är ett alldeles missvisande sätt att räkna: här är ju icke någon stadsplan uppgjord, inga gator eller ledningar äro dragna på området, och redan detta gör, att man måste räkna bort en tredjedel av tomtmarken. Sedan är det ändå mycket svårt att veta vad man kan få för tomten. Man skulle naturligtvis inte kunna sälja dessa tomter i ett nafs, utan det skulle ta en tid av 20 å 25 år, och man förlorar då räntor under tiden. Om man diskonterar det värde man kan få i framtiden till nutidsvärde, få vi ett helt annat resultat än man på sina håll kommit till. Naturligtvis är läget mycket fint, det kan man säga, men frågan är verkligen, om man ej, när det gäller en stor kulturell institution, bör bortse från det uppskattade tomtvärdet och låta själva ändamålet bestämma, var en dylik institution skall förläggas. Dessutom kommer till, det är visserligen sant, att under tidernas lopp en jordvärdestegring kan inträffa, men det går upp och ned på den även i detta fall, och jag tror att Djurgårdskommissionen, vars intresse man för övrigt mycket väl kan förstå, kan intyga, att man numera, med de höga byggnadskostnader som råda, icke kan få de pris för tomterna, som man fick vid de första försäljningarna. Jag har själv en del rätt otrevliga erfarenheter av detta. Således måste jag säga mig, att i frågor av detta slag får man bedöma förhållandena allsidigt och icke genast säga, att detta är en alltför dyrbar tomt. Stockholms stad har alltid ställt sig på den ståndpunkten, att den för stora kulturändamål upplåtit dyrbara tomter; till konserthuset, till handelshögskolan och till stadsbiblioteket m. m., och det märkvärdiga är, att utan att riksdagen blandat sig i saken, har på ett Ladugårdsgärdestomten nära liggande område tomter upplåtits för Röda korsets sjukhus, för Sofiahemmet och för Stadion, vilka naturligtvis ligga på ännu dyrbarare mark än fallet skulle bliva med ifrågavarande sjukhus, då den av sakkunniga föreslagna tomten icke ligger omedelbart intill Valhallavägen, utan är skjuten tillbaka, så att det blir tillfälle att bygga upp sexå sjuvåningsbus där på en sträcka utefter Valhallavägen. Nu vet jag icke, om det på det hela taget är önskligt, att hela Ladugårdsgärdet skall bebyggas på detta sätt, men vill</w:t>
        <w:br/>
        <w:br/>
        <w:t>man driva affärer, får man göra på det sättet.</w:t>
        <w:br/>
        <w:br/>
        <w:t>Nu har i utskottsutlåtandet tagits upp en fråga, som jag aldrig hört dryftas förut, angående ombyggnad av serafimerlasarettet på dess nuvarande tomt. Jag vill icke uttala mig om detta projekt, ty omöjligheten därav har blivit klarlagd av professor Holmgren, men jag vill säga, att jag alltid betraktat det såsom ett axiom, att man icke kan bygga om serafimerlasarettet på dess nuvarande tomt, där det icke finnes tillräckligt utrymme för en utvidgning.</w:t>
        <w:br/>
        <w:br/>
        <w:t>Dessutom skulle man då inte kunna, som man nu kan, lägga värdet av serafimerlasarettets tomt i vågskålen mot den kostnad, som det nya lasarettet skulle draga. Jag vill inte alls inlåta mig på den frågan, vars upp-</w:t>
        <w:br/>
        <w:br/>
        <w:t>dykande nu förefaller mig ganska egendomligt. Ingen av de vederbörande, Ang. änd- | som jag träffat och som kunnat ha något omdöme i den vägen, ha fallit på ringsarbeten å nämnda tanke. Se</w:t>
        <w:br/>
        <w:br/>
        <w:t>För att sedan återgå till vad Kungl. Maj:t säger om villkoren, och att om. m. det skulle bli samma villkor här som de vilka träffats rörande Malmöhus läng (Forts.) sjukvårdsinrättningar i Lund, liksom mellan Uppsala stad och län samt staten, så kan jag inte se annat, än att de villkor, som i den delen här blivit preliminärt uppställda, äro precis desamma, och hur man skulle kunna pressa staden på flera medgivanden, förefaller mig rätt obegripligt. Jag får uppriktigt säga, att jag varit förvånad över det tillmötesgående, som representanterna för hälsovårdsnämnden, vilka deltagit i arbetet inom kommittén, hava visat i denna fråga, och jag misstänker, att om jag själv nu hade haft något att säga som stadens representant i denna fråga med avseende å den finansiella sidan av saken, så hade jag säkert icke varit så tillmötesgående som de varit. Jag förstår inte, hur man skall kunna pressa dem till att gå med på några flera förmåner för staten.</w:t>
        <w:br/>
        <w:br/>
        <w:t>Herr Bergqvist anförde såsom ett oförmånligt villkor, att staden nu för de nya vårdplatser, som den enligt det gamla avtalet med serafimerlasarettet erhåller, inte skulle betala något särskilt. Men där finns en kompensation, och denna består däri, att Stockholms stad redan i betydlig grad bidragit till ombyggnader vid serafimerlasarettet. Därtill kommer också den omständigheten, att staden för närvarande har 100 vårdplatser utan någon avgift, och den förmånen skulle staden i framtiden gå miste om. Det är den kompensation, man tänkt sig, när man ej pressat staden särskilt med avseende på de från gamla serafimerlasarettet till det föreslagna nya centralsjukhuset flyttade värdplatserna.</w:t>
        <w:br/>
        <w:br/>
        <w:t>Sedan är det frågan om, hur man skall tolka reservanternas uppfattning. Reservationen pekar på nya tomter, som skulle undersökas, och det vore ju högst önskvärt, att riksdagen uttalade sig bestämt i den vägen, ty att nu tänka sig att gå den väg, som vederbörande redan gått och utreda lämpligheten av en viss tomt och sedan komma fram med ett förslag, som utarbetats på grundval härav och få bakläxa igen på det, det är ovillkorligen att vräka pengarna i sjön. I stället får man väl, om meningen är att samarbetet med Stockholms stad skall fortsättas, ha klart besked i frågan.</w:t>
        <w:br/>
        <w:br/>
        <w:t>Vad nu de här andra tomterna beträffar, så nämnes här t. ex. Karlberg. Jag får då nämna, att jag var en av dem, som rätt länge höllo på denna tomt vid Karlberg. Jag ansäg den lämplig därför att då det från början var meningen att bygga ett sjukhus på Söder, är Ladugårdsgärdet den längst norrut belägna plats man kan tänka sig, om man skall taga någon hänsyn till Stockholms stads önskningar. Men det visade sig, att det skulle bli rätt svårt att bebygga tomten vid Karlberg, och då Jag särskilt fäste mig vid den, hade vi inte blivit bjudna på den ifrågasatta tomten, som ligger på Ladugårdsgärdet, så att jag ansåg mig sedan ha skäl att övergiva tanken på Karlbergstomten.</w:t>
        <w:br/>
        <w:br/>
        <w:t>Nu kan jag inte yttra mig om de tomter, som i övrigt här äro ifrågasatta. De kunna ju förefalla acceptabla, och från stadens sida kan det göra detsamma, vilka som komma till användning. Men jag kan inte tänka mig, att dessa tomter även från Karolinska institutets sida kunna vara acceptabla, trots att professor Holmgren gjorde gällande, att det ur denna synpunkt voro likgiltigt, var tomten ligger, om blott institutet får en tillräckligt stor tomt. Skall den nu ligga på Årsta eller Enskede, som det talas om i den kungl. propositionen, så kan det ju strängt taget från stadens sida icke göras någon invändning mot det läget, men jag kan aldrig tänka mig, att dessa platser, sådana de äro situerade, kunna vara acceptabla från institutets syn-</w:t>
        <w:br/>
        <w:br/>
        <w:t>punkt, då ju omöjligen de lärare och elever, som dagligen måste ge sig dit, kunna vara betjänade med ett sådant läge. Läget av dessa tomter förefaller mig därför något avigt, från den synpunten.</w:t>
        <w:br/>
        <w:br/>
        <w:t>Jag yrkar naturligtvis bestämt avslag på utskottets hemställan, men jag skall vänta med det yrkande, som jag i övrigt skulle vilja framställa, då jag vet, att här kommer att göras ett särskilt yrkande från en ledamot av statsutskottet, vilken tänker sig att även den tomt, för vilken de här ritningarna nu äro uppgjorda, enligt riksdagens mening skulle kunna komma i fråga. Jag har för närvarande icke något mer att tillägga.</w:t>
      </w:r>
    </w:p>
    <w:p>
      <w:pPr>
        <w:pStyle w:val="Heading2"/>
      </w:pPr>
      <w:r>
        <w:t>3. Herman Kvarnzelius (Folkpartiet, man)</w:t>
      </w:r>
    </w:p>
    <w:p>
      <w:r>
        <w:rPr>
          <w:b w:val="0"/>
        </w:rPr>
        <w:t>Herr greve och talman! Det är ju alldeles klart, att i en fråga av så stor ekonomisk innebörd som den föreliggande olika meningar skulle komma att göra sig gällande, helst då det är första gången denna fråga bringas inför riksdagen i den form, den nu har. Vad som ytterligare gör, att man kan anse rätt naturligt, att delade meningar kunna göra sig gällande bland riksdagsmännen, är ju, att man kunnat inhämta av den kritik, som sluppit fram till allmänheten, att det råder mycket delade meningar bland vetenskapens utövare, bland målsmännen för den vetenskap,</w:t>
        <w:br/>
        <w:br/>
        <w:t>"som det här är fråga om. Jag har för min del haft nöjet att mottaga en</w:t>
        <w:br/>
        <w:br/>
        <w:t>mycket rikhaltig litteratur i detta ärende, och detta har gjort, att jag tvingats att i någon mån sätta mig in i det, redan innan jag kom hit till riksdagen. Jag får då säga, att så länge det är så pass delade meningar bland vetenskapsmännen själva i denna fråga, blir för lekmannen den naturliga slutledningen, att så länge meningarna bland dem äro så delade, är det nog bäst att vila på hanen. Jag tror därför, att den linje, som statsutskottet här intagit, är den riktigaste, och att man bör begära en förnyad utredning med rätt så bestämda direktiv. Man kan ju inte komma ifrån, att det är mycket avsevärda belopp, som man avser att här nedlägga på en sjukvårdsinrättning, som för statens vidkommande inte skulle hava att tjäna något annat syfte än utbildningen av läkare. Ty, såsom herrarna veta, är det så, att sjukvården i övrigt är en kommunal angelägenhet, till vilken staten inte lämnar några bidrag i någon som helst form. Således få exempelvis våra landsting och de städer, som icke deltaga i landsting, själva sörja för sjukvården inom resp. län eller stad, d. v. s. uppföra sjukvårdsanstalter och bestrida kostnaderna för driften vid dessa sjukvårdsanstalter. Det ändamål, som en sjukvårdsinrättning av den art, som här är i fråga, skulle tjäna, och som kan sammanfalla med statens intresse, är sålunda endast den undervisning, som skulle bedrivas här. Då förtjänar det väl i alla fall att hållas i sikte, att trots det att serafimerlasarettet icke är så förstklassigt, som herr Holmgren ansåg vara önskvärt, är det dock så, att läkarutbildningen trots detta sker på ett tillfredsställande sätt här i landet. Jag har icke hört någon erinran i det hänseendet, att de läkare, som utbildas här i landet, inte äro jämförliga med läkare i andra länder. Dessutom är det så, att vi äga två undervisningsanstalter för utbildning av läkare utöver Karolinska institutet med serafimerlasarettet, nämligen dels i Uppsala och dels i Lund. Under sådana förhållanden vill det förefalla mig, och det har också varit statsutskottets uppfattning, att denna fråga inte är av så brådskande natur, att man skulle vara förhindrad att begära en fullständigare utredning, så att man bättre kan överblicka det hela, innan riksdagen på något som helst sätt tager ställning till frågan. I det avseendet vill jag för min del säga, att jag funnit det anmärkningsvärt, att de sakkunniga, som haft denna fråga om hand, hava så ensidigt bitit sig fast vid en enda tomt, nämligen tomten på Ladugårdsgärdet, den dyraste som finnes att tillgripa, att de nästan säga, att det är omöjligt att inom ett rimligt avstånd inom Stockholms rayon</w:t>
        <w:br/>
        <w:br/>
        <w:t>bringa upp någon annan tomt, som kan användas för ändamålet. För min Ang. änddel får jag säga, att i detta yttrande måste anses ligga en betydande överringsarbeten å drift. Jag styrkes i denna min uppfattning därav, att professorer och lä- Serafimer kare förordat andra tomter för ändamålet, vilka äro betydligt billigare, och — m. m. enligt deras uppfattning fullt lämpliga. Det är då inte rimligt att begära, = (Forts) att riksdagen här skall för detta ändamål binda sig för anvisande av den dyrbaraste mark som kronan disponerar i detta land, då kronan har annan</w:t>
        <w:br/>
        <w:br/>
        <w:t>och billigare mark, som med fördel kan komma till användning för samma ändamål.</w:t>
        <w:br/>
        <w:br/>
        <w:t>Herr Lamm yttrade, att man överskattar värdet av marken på Ladugårdsgärdet, ty även om man säljer tomter för ett visst antal kronor pr kvadratmeter, kan man inte sälja alla dessa tomter på en gång. Detta är alldeles riktigt. Men även om man inte förrän efter åtskilliga år kan få in dessa 25 miljoner kronor, så behöver staten i alla fall inom denna tidrymd dessa 25 miljoner kronor för olika ändamål, och dessa 25 miljoner kronor skulle icke vara tillgängliga för staten, om man förlägger sjukvårdsinrättningen till Ladugårdsgärdet. Jag ber i detta hänseende att få erinra herrarna om att då det varit fråga om att bygga kaserner eller andra militära etablissemang har det alltid viftats med, att vi skulle få disponera Ladugårdsgärdet och Mariebergstomterna och tomterna, där fortifikationen var förlagd. De medel, vi därigenom skulle få in, skulle då användas för att betala de nya militära etablissemangen. Men i samma ögonblick man vill exploatera dessa områden, så svaras det alltid: »Vi kunna inte disponera dem, vi kunna inte sälja dem. De skola disponeras för andra ändamål.»</w:t>
        <w:br/>
        <w:br/>
        <w:t>Vad nu Ladugårdsgärdet beträffar, så skulle det disponeras för det nya sjukhuset. För min del får jag säga, att man måste väl ändå se till att det är något sammanhang i det ekonomiska program, som riksdagen går ut ifrån när den fattar det ena eller det andra beslutet, så att man inte så fullständigt glömmer vad som varit förutsättningen för visst beslut, att man sedan inte alls på något som helst vis vill vara med om dess realiserande även om det är möjligt.</w:t>
        <w:br/>
        <w:br/>
        <w:t>Exempelvis, när vi köpte Järvafältet för dyra pengar för att bereda de trupper, som äro förlagda till Stockholms garnison bättre utbildningsmöjligheter, förutsattes det, att man skulle få Ladugårdsgärde disponibelt för andra ändamål. Nu har denna förutsättning emellertid på grund av att militären inte gärna vill flytta från Stockholm. tillsvidare icke blivit realiserad. Men den dag, då man måste flytta trupperna från Ladugårdsgärdet till Järvafältet, kommer ett betydande antal miljoner att erfordras för att uppföra de nya kaserner, som då bliva erforderliga. Då, om icke förr, torde man ha ytterligare anledning att vilja repliera på att anskaffa medel därtill med tillhjälp av det nuvarande övningsfältet, som man kan taga i anspråk för tomtförsäljningsändamål.</w:t>
        <w:br/>
        <w:br/>
        <w:t>Om jag nu ser på vad reservanterna hava anfört i tomtfrågan, har jag en mycket stark känsla av att de, om det kunnat anses möjligt att få det igenom i riksdagen, skulle velat gå in för att förorda den ifrågasatta tomten på Ladugårdsgärde. De taga till nöds Karlbergsområdet med, och de uttala vidare, att det bör tagas under övervägande, om man icke kan disponera tomtområdet borta vid Livgardets till häst kaserner vid vägen till Värtan —Fältrittklubbens bana, som det benämnes. Men tendensen i reservationen är tydlig och klar i den riktningen, att är det så, att man kan finna tillräckliga skäl att anföra mot Karlbergstomten och Fältrittklubbens bana, vore det bra, ty då kommer man i alla fall att stanna vid Ladugårdsgärde. För min del anser jag, att det är alldeles nödvändigt, att riksdagen resolut säger ifrån, att Ladugårdsgärdet icke kan komma i fråga för detta ändamål,</w:t>
        <w:br/>
        <w:br/>
        <w:t>så att den frågan en gång för alla blir avförd. Det är enligt min uppfattning det viktigaste, som bör ske vid denna riksdag. Men därvidlag ha reservanterna enligt mitt förmenande i någon mån svävat på målet, och redan ur denna synpunkt anser jag, att reservationen icke här bör kunna odtagas.</w:t>
        <w:br/>
        <w:br/>
        <w:t>5 Sedan har det sagts, att det är viktigt, att man ser till, att man i fortsättningen får upprätthålla samarbetet med Stockholms stad. Jag tror också, att det är riktigt, att man såvitt möjligt bör få ett samarbete till stånd, men jag vill samtidigt säga, att detta samarbete icke kan köpas till vilket pris som helst. Det vill förefalla mig, som om man kunde ha rättighet att fordra så pass mycket tillmötesgående av Stockholms stad, att om staten lämnar betydande anslag till sjukvårdsinrättningens anläggning och vidare lämnar fri tillgång till de läkarkrafter, som arbeta på sjukvårdsinrättningen, staten åtminstone skall vara fri från att även deltaga i underhållskostnaderna, kostnaderna för utspisning av de sjuka och dylikt.</w:t>
        <w:br/>
        <w:br/>
        <w:t>Vad betyder nu denna poliklinikvård för Stockholms stad? Den skall ju vara kostnadsfri. Härigenom beredes Stockholms stads medborgare en fullständigt fri läkarbehandling. Det är ostridigt en kommunal angelägenhet, om man anser sig ha råd att bestå sig med en dylik fri läkarvård, ty det finns inte en sådan fri poliklinikvård vid våra sjukvårdsinrättningar ute i landsorten. Här sitta vi i riksdagen och gnugga provinsialläkartaxan, när det gäller en tioöring mer eller mindre, för att man skall kunna göra det åtminstone drägligt för landsortsbefolkningen i fråga om dess sjukvårdskostnader. Jag bortser då ifrån att i de allra festa fall befolkningen på landet har avsevärda vägsträckor att färdas, som fördyra deras sjukbesök och som, om de skola hämta läkare, givetvis medföra betydande kostnader utöver vad provinsialläkaren skall ha för sitt arbete. Den saken kan inte alldeles lämnas ur sikte, när man skall se till vad som kan anses såsom skäliga villkor, då det gäller för staten att träffa en överenskommelse med en kommun som Stockholm om gemensamhet i detta avseende. Och därvidlag anser jag, att betydligt bättre villkor måste uppnås, innan man kan anse, att rimliga anspråk hava blivit tillgodosedda. Även ur denna synpunkt måste en förnyad utredning komma till stånd.</w:t>
        <w:br/>
        <w:br/>
        <w:t>Det är klart, att innan denna fråga har kommit i ett sådant skede, att riksdagen kan vara i tillfälle att fatta beslut om byggets påbörjande, kommer en så lång tid att förflyta, att det icke ligger någon som helst rimlighet i att man under hela denna tid skulle låta serafimerlasarettet förbliva i det skick, i vilket det för närvarande befinner sig, utan det måste underkastas rätt betydande restaureringar och, jag tillägger det, utvidgningar. Att ur utskottsmajoritetens förslag läsa ut, att man har utgått från att man skall komma ifrån byggandet av ett nytt sjukhus är ju icke riktigt. Men om man kan förskjuta den tidpunkt, då det nya sjukhuset skall tagas i bruk, låt oss säga 20 eller 25 år, genom att sätta serafimerlasarettet i stånd, gör man så avsevärda besparingar årligen i räntor på det kapital, som en ny sjukvårdsinrättning kostar, att det skall visa sig vara en mycket god affär. Vi behöva bara räkna 5 procent på 12 miljoner kronor för att finna, att vi ha 600,000 kronor årligen för detta ändamål, och efter 10 år äro vi uppe i 6 miljoner kronor. För detta belopp kan man göra betydande förbättringar och utvidgningar av det nuvarande serafimerlasarettet. Med de moderna transportanordningar, som nu finnas i form av hissar och dylikt, torde det icke vara omöjligt att, om man lägger på lasarettet en eller annan våning, få rätt betydligt större utrymme. Och jag vill säga, att det är lättare och för handhavandet av sjukvården bekvämare att ha en våning mer i sjukhuset än att ha sådana ytområden, som ifrågasatts i det föreliggande</w:t>
        <w:br/>
        <w:br/>
        <w:t xml:space="preserve">förslaget. Om jag fattat det rätt, har någon, som har kritiserat kommitterades förslag, kommit till det resultatet, att en </w:t>
      </w:r>
      <w:r>
        <w:rPr>
          <w:b/>
        </w:rPr>
        <w:t>sjuksköterska³</w:t>
      </w:r>
      <w:r>
        <w:rPr>
          <w:b w:val="0"/>
        </w:rPr>
        <w:t xml:space="preserve">, som tre gånger om dagen skall hämta mat åt de sjuka, som </w:t>
      </w:r>
      <w:r>
        <w:rPr>
          <w:b/>
        </w:rPr>
        <w:t>hon²</w:t>
      </w:r>
      <w:r>
        <w:rPr>
          <w:b w:val="0"/>
        </w:rPr>
        <w:t xml:space="preserve"> har under sin vård, får tillryggalägga 4,5 kilometer. Man får erkänna, att när avstånden äro sådana, har ett sjukhus blivit mycket storslaget.</w:t>
        <w:br/>
        <w:br/>
        <w:t>För närvarande är det ju ingen läkarbrist här i landet. Tvärtom börjar det ju klagas över att vi ha att motse ett läkarproletariat. Även ur den synpunkten vill det synas mig, att frågan icke är av så brådskande och trängande natur, att man icke kan begära, att man, innan riksdagen på något som helst sätt binder sig, åtminstone får en mera allsidig utredning än som för närvarande föreligger. Jag tror icke, att nägra verkligen berättigade eller vitala intressen trädas för nära genom att man bereder detta rådrum. Jag tror icke, att man med skäl skall kunna beskylla dem, som nu vilja gå fram något försiktigare, som vilja ha klarare papper, innan de fattat ståndpunkt i frågan, för att de icke skulle kunna ha lika stort intresse för läkarutbildningen som de, vilka nu vilja ha ett snabbare realiserande av tillkomsten av det nya sjukhuset.</w:t>
        <w:br/>
        <w:br/>
        <w:t>Här har nu sagts, att om icke riksdagen fattar ett annat beslut än vad utskottet har föreslagit, kommer Stockholms stad att taga sin sjukvårdsfråga i egen hand och samarbetet med Stockholms stad är därigenom omöjliggjort. Ja, mina herrar, jag har varit med så pass länge i landstingets arbete med sjukvårdsfrågor, att jag har klart för mig, att när ett landsting beslutar sig för att bygga ett sjukhus och tror, att det nu har dessa sjukvårdsangelägenheter avklarade för lång tid framåt, visar det sig alltid, att ett par, tre år efteråt dyker det upp krav på att man måste bygga ytterligare ett nytt lasarett. Precis samma förhållande kommer alltid att föreligga här i Stockholm. Här kommer alltid att successivt, allteftersom tiden går, föreligga behov av nya sjukvårdsinrättningar, även om Stockholms stad nu ensam tillgodoser de sjukvårdsbehov i detta avseende, som föreligga företrädesvis för Södermalms del. Detta skäl verkar alltså icke för mig på något sätt avskräckande, ty jag tror, att den möjligheten alltid skall stå öppen, att vid den tidpunkt, då staten är färdig att sätta i gång med detta företag, skall ett samarbete med Stockholms stad kunna komma i gång, därför att Stockholms stad även då kommer att hava behov av ökade sjukvårdsmöjligheter.</w:t>
        <w:br/>
        <w:br/>
        <w:t>Vad nu beträffar det föreliggande förslaget, förtjänar det, att man fäster uppmärksamheten på, att serafimerlasarettets direktion har satt i fråga, huruvida det kan anses rimligt, att den rätt, som Stockholms stad har till 200 vårdplatser på det nuvarande serafimerlasarettet, automatiskt skulle övergå till det nya sjukhuset, eller att Stockholms län, som nu har rätt till 40 vårdplatser, skulle få dessa 40 vårdplatser automatiskt överförda till det nya sjukhuset. Stockholms stad har på sin tid för dessa 200 vårdplatser betalt 244,600 kronor och Stockholms läns landsting för sina 40 sängar 50,000 kronor. Vad kostar en sängplats, när man nu uppför ett lasarett? Det räknas med 15,000 till 20,000 kronor. Om vi räkna med 20,000 kronor — det är kanske litet högt, men i förhållande till det pris, det nya sjukhuset skulle representera, bleve det ju billigt — skulle dessa 200 vårdplatser representera en summa av 4 miljoner kronor. För 244,600 kronor, som Stockholms stad en gång i tiden betalt, skulle staden nu få 200 platser på ett modernt sjukhus utrustat med alla möjliga tekniska nyheter på medicinens område. Därtill har staden under den tid, som förflutit, sedan detta belopp av 244,600 kronor erlades, haft tillgång till en mycket billig sjukvård för en del av sin befolkning på serafimerlasarettet, vilken sjukvård för staten har medfört ökade årliga kostnader.</w:t>
        <w:br/>
        <w:br/>
        <w:t>Vad kommittéförslaget i övrigt beträffar har redan påpekats, att trots att</w:t>
        <w:br/>
        <w:br/>
        <w:t>ge på hand, att man vill vara med om sådana anordningar.</w:t>
        <w:br/>
        <w:br/>
        <w:t>Jag skall icke längre upptaga kammarens tid. För min del är jag bestämt övertygad om att vad utskottet här har föreslagit är det längsta, som riksdagen i dag bör gå, under förväntan att vi sedan få denna fråga åter i sinom tid, bättre utredd, med fördelaktiga och mera antagliga villkor i fråga om samarbetet med Stockholms stad, och att man då får anvisning på en tomt, som är disponibel för detta ändamål och som icke har så högt värde, som tomten på Ladugårdsgärdet har. Vad den sistnämnda beträffar, anser jag för min del, att riksdagen i dag bör säga ifrån, att den icke kan få disponeras för detta ändamål.</w:t>
        <w:br/>
        <w:br/>
        <w:t>Jag ber att få yrka bifall till utskottets förslag såväl i fråga om motiveringen som i fråga om klämmen.</w:t>
        <w:br/>
        <w:br/>
        <w:t>För min del skulle jag icke ha något emot att, ifall det funnes utsikter därtill, kammaren bifölle den modifierade form av klämmen i punkten 1), som professor Holmgren här har föreslagit. Jag skall rösta för detta förslag, om det på allvar kommer upp till omprövning, men tillsvidare inskränker</w:t>
        <w:br/>
        <w:br/>
        <w:t>jag mig till att yrka bifall till utskottets förslag oförändrat.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