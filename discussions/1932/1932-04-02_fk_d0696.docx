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696</w:t>
      </w:r>
    </w:p>
    <w:p>
      <w:r>
        <w:rPr>
          <w:b/>
        </w:rPr>
        <w:t xml:space="preserve">Datum: </w:t>
      </w:r>
      <w:r>
        <w:t>1932-04-02</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Herr talman! Vid denna punkt har avgivits en reservation av herr Kvarnzelius m. fl. Det gäller här frågan om utredning angående det fortsatta behovet av högre lärarinneseminariet. Det har genom skolöverstyrelsens försorg skett en allsidig utredning angående omorganisation av denna läroanstalt, och denna utredning kommer givetvis under den närmaste tiden att föreläggas riksdagen till prövning.</w:t>
        <w:br/>
        <w:br/>
        <w:t>I den kungl. propositionen har föreslagits, att en viss ändring redan nu skulle ske vid ifrågavarande seminarium, nämligen på det sätt, att en successiv avveckling av den med seminariet förenade realskolan skulle ske. Detta har utskottet emellertid för sin del icke kunnat tillstyrka, men däremot har utskottet begärt en utredning om, huruvida seminariet överhuvud taget skulle behövas för framtiden såsom läroanstalt för utbildning av lärarekrafter.</w:t>
        <w:br/>
        <w:br/>
        <w:t xml:space="preserve">Reservanterna ha ansett, att en särskild utredning för detta ändamål icke kan vara påkallad av något verkligt behov. I samband med prövningen av den utredning, som redan föreligger, kommer även denna fråga under beaktande. Av utskottets hemställan kan man befara, att denna utredning skulle komma att rikta sig icke bara i första hand mot själva seminariet utan också mot de anstalter vi ha i landet för högre </w:t>
      </w:r>
      <w:r>
        <w:rPr>
          <w:b/>
        </w:rPr>
        <w:t>kvinnlig¹</w:t>
      </w:r>
      <w:r>
        <w:rPr>
          <w:b w:val="0"/>
        </w:rPr>
        <w:t xml:space="preserve"> undervisning, de vanliga privata </w:t>
      </w:r>
      <w:r>
        <w:rPr>
          <w:b/>
        </w:rPr>
        <w:t>flickskolorna²</w:t>
      </w:r>
      <w:r>
        <w:rPr>
          <w:b w:val="0"/>
        </w:rPr>
        <w:t xml:space="preserve"> och de kommunala </w:t>
      </w:r>
      <w:r>
        <w:rPr>
          <w:b/>
        </w:rPr>
        <w:t>flickskolorna²</w:t>
      </w:r>
      <w:r>
        <w:rPr>
          <w:b w:val="0"/>
        </w:rPr>
        <w:t xml:space="preserve">. Skulle utredningen komma till det resultat, att seminariet icke vidare skulle behövas, så skulle det innebära, att alla lärarkrafter, som användas vid </w:t>
      </w:r>
      <w:r>
        <w:rPr>
          <w:b/>
        </w:rPr>
        <w:t>flickläroverken²</w:t>
      </w:r>
      <w:r>
        <w:rPr>
          <w:b w:val="0"/>
        </w:rPr>
        <w:t xml:space="preserve">, skulle ha akademisk examen, alltså förskaffa sig akademisk kompetens, för anställning såsom </w:t>
      </w:r>
      <w:r>
        <w:rPr>
          <w:b/>
        </w:rPr>
        <w:t>lärarinna³</w:t>
      </w:r>
      <w:r>
        <w:rPr>
          <w:b w:val="0"/>
        </w:rPr>
        <w:t xml:space="preserve">. Detta komme givetvis att medföra stora kostnader. Man måste alltid förutsätta, att den, som skall kosta på sig akademisk utbildning, också kommer att göra anspråk på att få högre lön än den, som endast har seminarieutbildning, och ett sådant perspektiv för våra </w:t>
      </w:r>
      <w:r>
        <w:rPr>
          <w:b/>
        </w:rPr>
        <w:t>flickskolor²</w:t>
      </w:r>
      <w:r>
        <w:rPr>
          <w:b w:val="0"/>
        </w:rPr>
        <w:t xml:space="preserve"> tror jag icke kan var lockande.</w:t>
        <w:br/>
        <w:br/>
        <w:t xml:space="preserve">Enligt reservanternas uppfattning komma seminarieutbildade </w:t>
      </w:r>
      <w:r>
        <w:rPr>
          <w:b/>
        </w:rPr>
        <w:t>lärarinnor³</w:t>
      </w:r>
      <w:r>
        <w:rPr>
          <w:b w:val="0"/>
        </w:rPr>
        <w:t xml:space="preserve"> att för framtiden behövas för de privata läroverken och de kommunala </w:t>
      </w:r>
      <w:r>
        <w:rPr>
          <w:b/>
        </w:rPr>
        <w:t>flickskolorna²</w:t>
      </w:r>
      <w:r>
        <w:rPr>
          <w:b w:val="0"/>
        </w:rPr>
        <w:t xml:space="preserve">, och sålunda är en utredning om, huruvida detta seminarium för framtiden behöves eller ej, icke påkallad. Att man skulle fordra akademiskt bildade </w:t>
      </w:r>
      <w:r>
        <w:rPr>
          <w:b/>
        </w:rPr>
        <w:t>lärarinnor³</w:t>
      </w:r>
      <w:r>
        <w:rPr>
          <w:b w:val="0"/>
        </w:rPr>
        <w:t xml:space="preserve">, vore att göra </w:t>
      </w:r>
      <w:r>
        <w:rPr>
          <w:b/>
        </w:rPr>
        <w:t>flickskolorna²</w:t>
      </w:r>
      <w:r>
        <w:rPr>
          <w:b w:val="0"/>
        </w:rPr>
        <w:t xml:space="preserve"> till realskolor.</w:t>
        <w:br/>
        <w:br/>
        <w:t xml:space="preserve">Att genomföra den uniformitet på skolväsendets område, vartill den senaste utvecklingen alltför mycket tenderat, tror jag vidare icke skulle vara lyckligt. Det är utan tvivel nyttigt och motsvarar också bättre det levande livets behov, att man har olika typer av skolor, och våra </w:t>
      </w:r>
      <w:r>
        <w:rPr>
          <w:b/>
        </w:rPr>
        <w:t>flickskolor²</w:t>
      </w:r>
      <w:r>
        <w:rPr>
          <w:b w:val="0"/>
        </w:rPr>
        <w:t xml:space="preserve">, sådana de hittills utvecklat sig, ha gjort en mycket betydande gärning och varit av den största betydelse för den </w:t>
      </w:r>
      <w:r>
        <w:rPr>
          <w:b/>
        </w:rPr>
        <w:t>kvinnliga¹</w:t>
      </w:r>
      <w:r>
        <w:rPr>
          <w:b w:val="0"/>
        </w:rPr>
        <w:t xml:space="preserve"> undervisningen. Det vore därför enligt min och reservanternas uppfattning mindre välbetänkt att söka införa en sådan ordning, att de mer och mer skulle jämställas med realskolorna.</w:t>
        <w:br/>
        <w:br/>
        <w:t>Jag måste därför för min del, herr talman, yrka bifall till den av herr Kvarnzelius m. fl. avgivna, vid denna punkt fogade reservationen.</w:t>
      </w:r>
    </w:p>
    <w:p>
      <w:pPr>
        <w:pStyle w:val="Heading2"/>
      </w:pPr>
      <w:r>
        <w:t>2. Wilhelm Björck (Socialdemokraterna, man)</w:t>
      </w:r>
    </w:p>
    <w:p>
      <w:r>
        <w:rPr>
          <w:b w:val="0"/>
        </w:rPr>
        <w:t xml:space="preserve">Herr talman! Den fråga, som nu föreligger till kammarens bedömande, har ett bestämt sammanhang med departementschefens uttalande i statsrådsprotokollet. Departementschefen har gjort gällande, att en rationell klyvning med avseende å de </w:t>
      </w:r>
      <w:r>
        <w:rPr>
          <w:b/>
        </w:rPr>
        <w:t>kvinnliga¹</w:t>
      </w:r>
      <w:r>
        <w:rPr>
          <w:b w:val="0"/>
        </w:rPr>
        <w:t xml:space="preserve"> lärarkrafterna vid våra läroanstalter är oundgängligen nödvändig. Han har tänkt sig den klyvningen verkställd på det sättet, att statsläroverken uteslutande skulle utrustas med akademiskt bildade lärarkrafter, medan vissa kommunala och privata läroanstalter därjämte skulle ha seminarieutbildade lärarkrafter. För min del är jag utan vidare beredd att acceptera departementschefens ställningstagande såsom riktigt i vad det gäller den högre lärarkompetens, som han påkallar för statens läroanstalter.</w:t>
        <w:br/>
        <w:br/>
        <w:t xml:space="preserve">Men jag anser, att det i detta sammanhang är anledning att gå ett steg vidare och åtminstone ingående pröva, huruvida icke högre lärarinneseminariet har överlevt sig självt. Vi måste nämligen konstatera, att förhållandena äro annorlunda nu, än när denna läroanstalt vid mitten av förra århundradet inrättades. Det har ovedersägligen fyllt en mycket betydelsefull uppgift så länge den </w:t>
      </w:r>
      <w:r>
        <w:rPr>
          <w:b/>
        </w:rPr>
        <w:t>kvinnliga¹</w:t>
      </w:r>
      <w:r>
        <w:rPr>
          <w:b w:val="0"/>
        </w:rPr>
        <w:t xml:space="preserve"> ungdomen var berövad varje möjlighet att avlägga studentexamen. Man kan säga, att dit samlades eliten av </w:t>
      </w:r>
      <w:r>
        <w:rPr>
          <w:b/>
        </w:rPr>
        <w:t>kvinnligt¹</w:t>
      </w:r>
      <w:r>
        <w:rPr>
          <w:b w:val="0"/>
        </w:rPr>
        <w:t xml:space="preserve"> pedagogiskt intresse och </w:t>
      </w:r>
      <w:r>
        <w:rPr>
          <w:b/>
        </w:rPr>
        <w:t>kvinnlig¹</w:t>
      </w:r>
      <w:r>
        <w:rPr>
          <w:b w:val="0"/>
        </w:rPr>
        <w:t xml:space="preserve"> intelligens för erhållande av den enda utbildning som då för tiden erbjöds.</w:t>
        <w:br/>
        <w:br/>
        <w:t>I detta avseende har sedermera inträtt en oerhörd förändring. 1922—1923, då vi ännu hade 3 privata seminarier, som gingo för full maskin, var det 64 inträdessökande av vilka icke ens hälften kunde intagas. Sedan har antalet ständigt minskat. 1925—1926 var det 44 och det sjönk vidare till 43 det följande året. 10 av dessa återkallade sina ansökningar och man hade alltså endast 33 att pröva till ett trettiotal platser. Sista året var det 21 sökande, som anmälde sig till inträde vid detta seminarium, och av dessa intogos enligt vad man uppgivit 16. Var och en får väl medgiva, att när det är 21 sökande till 30 platser och man naturligtvis icke kan taga in alla, måste det bli ett mindre gott urval. Intet seminarium i landet kan i det fallet jämföras med högre lärarinneseminariet. Kammaren torde också få medgiva, att det blir en oskäligt dyr utbildning, när man har så låg klassnumerär och måste tillhandahålla undervisning i alla skolans läroämnen. I många ämnen blir det bara en eller annan elev.</w:t>
        <w:br/>
        <w:br/>
        <w:t>När det gäller det definitiva uppordnandet av dessa missförhållanden kunna olika möjligheter tänkas. Jag har icke velat binda utredningen till enbart ett avskaffande av seminariet. Den saken bör givetvis också övervägas, särskilt som det finnes anledning att återkomma till frågan om seminariet under de följande åren. Departementschefen har redan erinrat om, och det har den reservant, som nyss hade ordet, också gjort, att det är fråga om att utvidga kursen till att obligatoriskt bliva fyraårig. Tror någon, att riksdagen skall vara benägen godtaga ett sådant förslag — det har en gång förut fallit, tack vare ingripande från en annan biskop, som då förde statsutskottets talan, utan att det blivit klargjort om vi behöva offra mellan 300,000 och 400,000 kronor årligen på uppehållandet av denna speciella läroanstalt? Det är en synpunkt.</w:t>
        <w:br/>
        <w:br/>
        <w:t>En annan är, såsom alla känna, att seminariets lokaler äro fullkomligt undermåliga. Man är sysselsatt med utredning om att bygga ett nytt hus för detta seminarium. Ingen föreställer sig väl, att riksdagen skulle vara benägen att votera nya byggnader för seminariet utan att vara övertygad om att läroanstalten är behövlig. Jag får verkligen säga, att de, som äro nog sangviniska att nära en sådan förhoppning, göra klokast i att skrinlägga den med detsamma. Här bedrives en utbildning i mycket liten skala men med mycket höga driftkostnader, ett tjugutal elever i en var av 3 klasser och bortåt 400,000 kronor i</w:t>
        <w:br/>
        <w:br/>
        <w:t xml:space="preserve">årskostnader. Var och en kan räkna ut vad utbildningen av varje </w:t>
      </w:r>
      <w:r>
        <w:rPr>
          <w:b/>
        </w:rPr>
        <w:t>lärarinna³</w:t>
      </w:r>
      <w:r>
        <w:rPr>
          <w:b w:val="0"/>
        </w:rPr>
        <w:t xml:space="preserve"> kostar statsverket.</w:t>
        <w:br/>
        <w:br/>
        <w:t>Det är möjligt, att utredningsresultatet kan utmynna i att högre lärarinneseminariet bibehålles för utbildning i humanistiska ämnen. Men att tillhandahålla en zoologisk institution, en botanisk, en kemisk och en fysisk institution för enstaka elever i varje årsklass får väl kammaren medgiva är icke minst i dessa tider en anordning, som redan ur ekonomisk synpunkt är ohållbar.</w:t>
        <w:br/>
        <w:br/>
        <w:t>Nu ha reservanterna gjort gällande, att om man lägger om utbildningen, kommer det också att krävas ökade löner. Om den saken vill jag icke profetera; Jag vill endast konstatera två saker, som kunna giva reservanten, herr Bergqvist, anledning till vissa reflexioner.</w:t>
        <w:br/>
        <w:br/>
        <w:t xml:space="preserve">Om vi göra utbildningen fyraårig, anser då herr Bergqvist, att en dylik åtgärd lämnar löneställningen opåverkad? Herr Bergqvist känner väl, att vi före 1927 hade precis samma lön för seminarieutbildade som för akademiskt utbildade </w:t>
      </w:r>
      <w:r>
        <w:rPr>
          <w:b/>
        </w:rPr>
        <w:t>lärarinnor³</w:t>
      </w:r>
      <w:r>
        <w:rPr>
          <w:b w:val="0"/>
        </w:rPr>
        <w:t xml:space="preserve"> i statens samskolor. Herr Bergqvist är säkerligen icke heller okunnig därom, att vid de kommunala läroanstalterna utgår precis samma lön till </w:t>
      </w:r>
      <w:r>
        <w:rPr>
          <w:b/>
        </w:rPr>
        <w:t>lärarinnorna³</w:t>
      </w:r>
      <w:r>
        <w:rPr>
          <w:b w:val="0"/>
        </w:rPr>
        <w:t xml:space="preserve">, vare sig de ha den ena eller den andra utbildningen. De akademiskt utbildade </w:t>
      </w:r>
      <w:r>
        <w:rPr>
          <w:b/>
        </w:rPr>
        <w:t>lärarinnorna³</w:t>
      </w:r>
      <w:r>
        <w:rPr>
          <w:b w:val="0"/>
        </w:rPr>
        <w:t xml:space="preserve"> vid de kommunala mellanskolorna och </w:t>
      </w:r>
      <w:r>
        <w:rPr>
          <w:b/>
        </w:rPr>
        <w:t>flickskolorna²</w:t>
      </w:r>
      <w:r>
        <w:rPr>
          <w:b w:val="0"/>
        </w:rPr>
        <w:t xml:space="preserve"> ha sålunda icke ett enda öre mer än de seminarieutbildade, och jag tror därför, att man gör klokast uti att icke driva lönespörsmålet för hårt.</w:t>
        <w:br/>
        <w:br/>
        <w:t>Sedan vill jag säga, att herr Bergqvist utan större framgång prövar den balansgång, som har blivit den högsta politiska konstarten under de senare åren.</w:t>
        <w:br/>
        <w:br/>
        <w:t>ena sidan säger han, att saken behöver utredas, och å andra sidan hävdar han, att denna utredning kan ske på grund av föreliggande material och att någon särskild utredningsapparat icke behöver sättas i gång. Vem har sagt, att någon särskild utredningsapparat skulle behöva sättas i gång. Utskottet begär, att vid prövningen av den hos Kungl. Maj:t för närvarande vilande utredningen tillika skall utredas frågan om högre lärarinneseminariets bibehållande. Detta skulle alltså ske i samband med den prövning, som ändå förestår.</w:t>
        <w:br/>
        <w:br/>
        <w:t>Reservanterna förneka sålunda icke, att det behöves en viss klarläggning, men att det kan ske på basis av det föreliggande materialet. Jag vore tacksam, om det från reservanternas sida bleve bestämt angivet, vilket material som föreligger till belysning av frågan om högre lärarinneseminariet fortfarande behöves eller icke. Såvitt jag känner, finnes det intet material i den vägen sammanbragt, ty det måste tillrättaläggas efter helt andra linjer än dem, som voro aktuella vid den föregående utredningens avfattande. Det är här fråga om att skaffa material, som visar, huru det ställer sig med rekryteringsmöjligheterna under olika förutsättningar.</w:t>
        <w:br/>
        <w:br/>
        <w:t>Denna biskopliga balansgång är icke särskilt upplyftande. Det förefaller mig, som om den egentligen vore föranledd av faran för att den av mig väckta motionen i enlighet med utskottets hemställan skulle bifallas. Men utskottets majoritet har ju därvidlag gått reservanterna rätt långt till mötes genom att stryka de förhatliga orden »med bifall till», som förekommer i en tidigare upplaga och skuro herr Bergqvist och andra utanför utskottet så skarpt i ögonen.</w:t>
        <w:br/>
        <w:br/>
        <w:t>Jag skall i detta sammanhang icke längre uppehålla mig vid denna fråga. Men jag kan icke neka mig nöjet att framhålla, att reservanterna nog innerst inne ha följt samma vägar som jag, ty de ha utan att blinka svalt ett förslag, som betingas av mitt utredningskrav, nämligen när det gällt att sätta en övningslärarinna på extra stat. Genom att på den punkten tillmötesgå motionären ha reservanterna visat, att de själva anse, att seminariet befinner sig på gungande grund.</w:t>
        <w:br/>
        <w:br/>
        <w:t>För seminariets egen del tror jag också, att det skulle vara en mycket stor fördel, om man snabbt kunde komma till ett avgörande rörande dess framtida</w:t>
        <w:br/>
        <w:br/>
        <w:t>förhållanden. Det kan ingalunda vara till fromma för en läroanstalt, att först frågan om en förändring av utbildningstiden skall läggas fram för riksdagen och falla, därför att man saknar erforderlig utredning rörande de behörighetskrav, som utbildningen skall tillgodose. Sedan kommer man kanske stickande med byggnadsfrågan och får samma besked.</w:t>
        <w:br/>
        <w:br/>
        <w:t>Den klokaste och samtidigt den mot högre lärarinneseminariet mest humana ståndpunkten är den, som företrädes av utskottet. Den beaktar departementschefens ställningstagande i fråga om seminariets uppgift, den kräver en oundgänglig anpassning efter tidsläget och den vill förhindra ett långsamt avtynande genom att skaffa klarhet över framtiden. Jag ber, herr talman, att få yrka bifall till utskottets hemställan.</w:t>
      </w:r>
    </w:p>
    <w:p>
      <w:pPr>
        <w:pStyle w:val="Heading2"/>
      </w:pPr>
      <w:r>
        <w:t>3. Johan Bergman (Liberala samlingspartiet, man)</w:t>
      </w:r>
    </w:p>
    <w:p>
      <w:r>
        <w:rPr>
          <w:b w:val="0"/>
        </w:rPr>
        <w:t>Herr talman! Det anförande som herr Björck nu hållit här, förefaller mig nästan ha inneburit ett inslående av öppna dörrar. Och detsamma gäller även utskottsmajoriteten. Det står ju i utskottets utlåtande, till vilket herr Björck yrkar bifall, att utskottet förutsätter att nämnda spörsmål, det spörsmål som utgjort huvudinnehållet i herr Björcks anförande, måste bli föremål för övervägande i samband med ett ställningstagande till den ovan omtalade, under Kungl. Maj:ts prövning liggande utredningen rörande seminariets organisation. Då saken kommer att bli föremål för prövning ändå, förefaller det ju ganska onödigt att göra det extra tillägg, som utskottet sedan gör.</w:t>
        <w:br/>
        <w:br/>
        <w:t>Denna fråga är av synnerligen stor vikt både ekonomiskt och pedagogiskt. Högre lärarinneseminariet är en förnämlig läroanstalt med stolta traditioner, med en historia, som visserligen icke är så synnerligen lång, men som ändå har många kreditposter att visa på. Denna institution har vissa värden att bevara, som icke böra spolieras. Å andra sidan har staten även att taga hänsyn till ekonomiska förhållanden. Dessa synpunkter, huru man på det mest ekonomiska sätt bör organisera den utbildning, som här är fråga om, och huru man skall bevara de speciella värden som tillvaratagits 1 högre lärarinneseminariet, äro bägge av den beskaffenhet att de måste komma under övervägande vid den prövning, som måste ske på grund av skolöverstyrelsens betänkande i frågan. Det behöver således icke sägas mer än vad reservanterna yrka, nämligen avslag på realskoleklassernas indragning, utan det särskilda tillägg, som utskottets majoritet, enligt herr Björcks önskan, förmåtts att göra. I detta särskilda tillägg ligger nämligen, enligt min tanke, någonting äventyrligt. Det är ett vittutseende krav som däri kan inläggas, nämligen helt enkelt ett visserligen icke formellt, men dock reellt direktiv för utredningen, innebärande sympatier för lärarinnesemineriets slopande. Jag är övertygad om, att man kan bibehålla högre lärarinneseminariet, kanske i en något annorlunda organiserad form än den nuvarande, en form, som låter väl förena sig med statens ekonomiska intresse; man kan nog tänka sig ett samarbete mellan seminariet och universitetsundervisningen.</w:t>
        <w:br/>
        <w:br/>
        <w:t>Det vore för vidlyftigt att nu gå in på sistnämnda kapitel, men jag vill blott betona, att det är möjligt att komma till ett resultat, som i realiteten bevarar högre lärarinneseminariet och dock kan bli ekonomiskt för staten.</w:t>
        <w:br/>
        <w:br/>
        <w:t>Vad den ekonomiska synpunkten beträffar, är att märka, att statsläroverken redan på den nuvarande anordningen göra en besparing på ungefär 150,000 kronor; ifall seminariet skulle slopas och utbildningen skulle ske uteslutande genom ämbetsexamen vid universiteten, skulle det, enligt uppgift från sakkunnigt håll, komma krav på ökad avlöning även vid en mängd privatläroverk och kommunala anstalter, som skulle närma sig en miljon kronor och ytterligare försvåra tillvaron för dessa skolor.</w:t>
        <w:br/>
        <w:br/>
        <w:t>Jag tror icke, att det ekonomiska slutresultatet för vårt skolväsen i sin</w:t>
        <w:br/>
        <w:br/>
        <w:t>helhet medförde någon verklig besparing, om man handlade i överensstämmelse med herr Björcks mening. Men han har givetvis rätt 1, att det föreligger ett ekonomiskt intresse, som omsorgsfullt bör beaktas vid prövningen av frågan om seminariets framtida ordnande. Däri äro vi säkert alla ense.</w:t>
        <w:br/>
        <w:br/>
        <w:t xml:space="preserve">Jag skulle vilja betona ett par av högre lärarinneseminariets särskilda värden, som jag talade om och som man bör akta sig för att spoliera. Det ena är det rent pedagogiska värdet. Den utbildning, som de </w:t>
      </w:r>
      <w:r>
        <w:rPr>
          <w:b/>
        </w:rPr>
        <w:t>lärarinnor³</w:t>
      </w:r>
      <w:r>
        <w:rPr>
          <w:b w:val="0"/>
        </w:rPr>
        <w:t xml:space="preserve">, vilka utgå från högre lärarinneseminariet, fått i pedagogiskt avseende, har otvivelaktigt haft en särskild karaktär, de ha fått en mera ingående övning i undervisningen och behandlingen av den </w:t>
      </w:r>
      <w:r>
        <w:rPr>
          <w:b/>
        </w:rPr>
        <w:t>kvinnliga¹</w:t>
      </w:r>
      <w:r>
        <w:rPr>
          <w:b w:val="0"/>
        </w:rPr>
        <w:t xml:space="preserve"> ungdom, som de skola</w:t>
        <w:br/>
        <w:br/>
        <w:t xml:space="preserve">undervisa — numera är det ju också delvis manlig ungdom, men hittills har det ju huvudsakligen varit och det blir ju alltjämt till mycket stor del </w:t>
      </w:r>
      <w:r>
        <w:rPr>
          <w:b/>
        </w:rPr>
        <w:t>kvinnlig¹</w:t>
      </w:r>
      <w:r>
        <w:rPr>
          <w:b w:val="0"/>
        </w:rPr>
        <w:t xml:space="preserve"> ungdom — en utbildning av i viss mån annat slag än den som hittills</w:t>
        <w:br/>
        <w:br/>
        <w:t xml:space="preserve">enligt sakens natur försiggått vid provårsläroverken, där man icke haft samma möjligheter, som kunna erbjudas i en </w:t>
      </w:r>
      <w:r>
        <w:rPr>
          <w:b/>
        </w:rPr>
        <w:t>kvinnlig¹</w:t>
      </w:r>
      <w:r>
        <w:rPr>
          <w:b w:val="0"/>
        </w:rPr>
        <w:t xml:space="preserve"> läroanstalts miljö under ledning av seminariets </w:t>
      </w:r>
      <w:r>
        <w:rPr>
          <w:b/>
        </w:rPr>
        <w:t>lärarinnor³</w:t>
      </w:r>
      <w:r>
        <w:rPr>
          <w:b w:val="0"/>
        </w:rPr>
        <w:t xml:space="preserve"> och lärare. Jag tror att alla, som med större uppmärksamhet tagit kännedom om högre lärarinneseminariet och iakttagit deras undervisning, som kommit ut därifrån, skola erkänna, att de i det stora hela varit synnerligen gediget och förträffligt utbildade i pedagogiskt avseende och att de varit av synnerligen stort värde för läroverken.</w:t>
        <w:br/>
        <w:br/>
        <w:t xml:space="preserve">Så är det en annan sak, som jag gärna ville påpeka i avseende på högre lärarinneseminariets speciella förtjänster. Det anfördes av herr Björck, att han icke var främmande för tanken att bibehålla seminariet, vad den humanistiska avdelningen beträffar, och det ligger säkerligen något i den tanken. Just på det området har undervisningen varit särskilt värdefull i vissa ämnen. Vad t. ex. språken beträffar, tror jag man kan säga, att i synnerhet den praktiska språkkunskapen — och det är ju speciellt på denna det kommer an vid undervisningen i skolorna — vid högre lärarinneseminariet drivits på ett sätt, som står över allt beröm. De </w:t>
      </w:r>
      <w:r>
        <w:rPr>
          <w:b/>
        </w:rPr>
        <w:t>lärarinnor³</w:t>
      </w:r>
      <w:r>
        <w:rPr>
          <w:b w:val="0"/>
        </w:rPr>
        <w:t>, som gått ut därifrån, ha ingalunda varit sämre utbildade i fråga om praktisk språkkunskap än de, som kommit från universiteten, där man mera lagt an på språkens teoretiska och historiska sidor. På sista tiden har det nog blivit mindre ensidigt i det avseendet, då man ju även vid universiteten lagt vikt vid den praktiska utbildningen, men detta har ju icke kunnat förringa värdet av språkundervisningen och den praktiska språkutbildningen vid högre lärarinneseminariet. Den har icke blivit sämre därav, utan har alltjämt varit förträfflig, och man har följt med sin tid i avseende på undervisningsmetoderna i språk. Över huvud taget tror jag man kan säga, att de humanistiska ämnena stått särskilt högt. Med tanke på dessa värden, och många andra, som högre lärarinneseminariet visat sig ha, vore det enligt mitt förmenande lättsinnigt, om man 1 dag skulle göra något uttalande, vilket skulle kunna betraktas som ett latent direktiv att avveckla seminariet. För en sådan åtgärd är tiden i varje fall ännu icke mogen. Det kan ju hända, att den tid kommer, när det kan bli nödvändigt, men jag tror dock, som sagt, att det finnes andra vägar att gå, och att man icke skall behöva nedlägga seminariet utan blott omorganisera det på sådant sätt, att man bevarar de särskilda värden det representerar och ändå icke riskerar någon större kostnad för det allmänna.</w:t>
        <w:br/>
        <w:br/>
        <w:t>Jag ber därför att få tillstyrka bifall till den av herr Kvarnzelius m. fl. avgivna reservationen.</w:t>
      </w:r>
    </w:p>
    <w:p>
      <w:pPr>
        <w:pStyle w:val="Heading2"/>
      </w:pPr>
      <w:r>
        <w:t>4. Ivan Pauli (Socialdemokraterna, man)</w:t>
      </w:r>
    </w:p>
    <w:p>
      <w:r>
        <w:rPr>
          <w:b w:val="0"/>
        </w:rPr>
        <w:t>Herr talman! Det är ju så med frågor sådana som denna, som gäller en gammal institution med lång tradition och med många känslovärden fästade vid sig, att det blir ganska svårt att föra en fullt saklig debatt om</w:t>
        <w:br/>
        <w:br/>
        <w:t xml:space="preserve">dem. När man nu t. ex. hörde herr Bergman hålla sitt anförande, kunde man lägga märke till en del typiskt känslobetonade uttryck. Han talade om en »förnämlig läroanstalt» med »stolta traditioner» och om »värden, som inte få spolieras». Allt det där är vackert, och det är ju också sant, men det är inte hela sanningen. Högre lärarinneseminariet har varit en förnämlig läroanstalt med stolta traditioner, och det har haft en mycket viktig uppgift att fylla under gångna årtionden. Det har varit den enda utbildningsanstalt, som stått till buds för de </w:t>
      </w:r>
      <w:r>
        <w:rPr>
          <w:b/>
        </w:rPr>
        <w:t>kvinnor¹</w:t>
      </w:r>
      <w:r>
        <w:rPr>
          <w:b w:val="0"/>
        </w:rPr>
        <w:t xml:space="preserve">, som velat ägna sig åt lärarinnekallet vid våra högre </w:t>
      </w:r>
      <w:r>
        <w:rPr>
          <w:b/>
        </w:rPr>
        <w:t>flickskolor²</w:t>
      </w:r>
      <w:r>
        <w:rPr>
          <w:b w:val="0"/>
        </w:rPr>
        <w:t>, och jag är fullt överens med dem som mena, att högre lärarinneseminariet har fyllt denna uppgift så väl som man har kunnat begära. Men det heter ju i en strof av en skald, som jag vet att herr Bergman sätter mycket högt, att »evigt kan ej bli det gamla». Det är så även med högre lärarinneseminariet, att det är underkastat livets och utvecklingens lag, och det har nu råkat in i ett orsakssammanhang, som gör att, så som herr Björck nyss utvecklade, tillströmningen till seminariet på senare tid har avtagit på ett alldeles katastrofalt sätt. Jag behöver inte påminna om de siffror, som han anförde, men det visar sig, som vi veta, att man numera inte ens har ett tillräckligt antal inträdessökande för att fylla de vid seminariet befintliga platserna. Och det är alldeles tydligt, att i samma mån som tillströmningen på detta sätt minskas, måste också kvaliteten och kvalifikationerna hos de inträdessökande sjunka.</w:t>
        <w:br/>
        <w:br/>
        <w:t xml:space="preserve">Man står här alltså inför en dubbel utveckling, som gör, att även den, som i likhet med herr Bergman håller fast vid och sätter värde på de nämnda traditionerna, måste se sanningen i ögat. Och sanningen är den, att utvecklingen letts in på andra banor än dem som gå genom högre lärarinneseminariet. Under det sista årtiondet och framför allt efter skolreformen 1927 har antalet </w:t>
      </w:r>
      <w:r>
        <w:rPr>
          <w:b/>
        </w:rPr>
        <w:t>kvinnliga¹</w:t>
      </w:r>
      <w:r>
        <w:rPr>
          <w:b w:val="0"/>
        </w:rPr>
        <w:t xml:space="preserve"> studerande vid våra universitet tilltagit i oerhörd grad, och numera tillgodoses behovet av </w:t>
      </w:r>
      <w:r>
        <w:rPr>
          <w:b/>
        </w:rPr>
        <w:t>kvinnliga¹</w:t>
      </w:r>
      <w:r>
        <w:rPr>
          <w:b w:val="0"/>
        </w:rPr>
        <w:t xml:space="preserve"> lärare, både vid statsläroverken och vid enskilda och kommunala anstalter, i snabbt växande utsträckning av universitetsutbildade </w:t>
      </w:r>
      <w:r>
        <w:rPr>
          <w:b/>
        </w:rPr>
        <w:t>kvinnor¹</w:t>
      </w:r>
      <w:r>
        <w:rPr>
          <w:b w:val="0"/>
        </w:rPr>
        <w:t xml:space="preserve"> med provår.</w:t>
        <w:br/>
        <w:br/>
        <w:t xml:space="preserve">Det är naturligtvis en ganska fruktlös historia att inlåta sig på någon dispyt med herr Bergman angående de respektive pedagogiska värdena hos den utbildning, som ges vid högre lärarinneseminariet, och den som meddelas genom provår. Jag vill visst inte bestrida, att dessa vid högre lärarinneseminariet utbildade </w:t>
      </w:r>
      <w:r>
        <w:rPr>
          <w:b/>
        </w:rPr>
        <w:t>lärarinnor³</w:t>
      </w:r>
      <w:r>
        <w:rPr>
          <w:b w:val="0"/>
        </w:rPr>
        <w:t xml:space="preserve"> få en god pedagogisk utbildning. Men det förefaller mig dock som om man bedreve en, jag skulle vilja säga, sentimental övervärdering av denna pedagogiska utbildning, när man tycks anse, att den är av något alldeles extra fint och värdefullt slag, som inte alls kan uppnås med andra medel. Se vi på det rent yttre i saken, så är det dock ett faktum, herr Bergman, att den rent pedagogiska utbildning med praktiska övningar o. d., som förekommer vid högre lärarinneseminariet, med anseende på tiden, inte på långa vägar går upp emot och heller inte eljest motsvarar utbildningen under ett provår. Faktum är, att under provåret, som ju av de flesta genomgås på två terminer, meddelas det en betydligt längre och säkert icke mindre värdefull pedagogisk utbildning än vid högre lärarinneseminariet. Och se vi sedan på studietiden, så säger det sig självt, att en studietid, som omfattar dels gymnasium med studentexamen som avslutning, dels en magisterexamen vid universitetet och sedan dessutom provår — en tid, som ofta uppgår till sammanlagt nio år — inte gärna kan undgå att ge ett större kvantum av kunskaper än en treårig seminarieutbildning, byggd på åttaårig </w:t>
      </w:r>
      <w:r>
        <w:rPr>
          <w:b/>
        </w:rPr>
        <w:t>flickskola²</w:t>
      </w:r>
      <w:r>
        <w:rPr>
          <w:b w:val="0"/>
        </w:rPr>
        <w:t xml:space="preserve">. Det är fullkomligt omöjligt att förneka den saken. Det är för övrigt belysande, att hittills ha de vid högre lärarinneseminariet utbildade </w:t>
      </w:r>
      <w:r>
        <w:rPr>
          <w:b/>
        </w:rPr>
        <w:t>lärarinnorna³</w:t>
      </w:r>
      <w:r>
        <w:rPr>
          <w:b w:val="0"/>
        </w:rPr>
        <w:t xml:space="preserve"> icke medgivits rätt att utan avlagd studentexamen studera vid våra universitet. Och ändå vill man likställa deras kunskaper, som alltså inte ens anses kunna utgöra en lämplig basis för universitetsstudier, med dem som förvärvas under fleråriga universitetsstudier!</w:t>
        <w:br/>
        <w:br/>
        <w:t xml:space="preserve">Nu är det emellertid inte fråga om detta. Vi stå icke, mina herrar, i den ställningen — som herr Bergman tycktes mena — att vi här kunna ta och välja mellan den ena eller andra kategorien av </w:t>
      </w:r>
      <w:r>
        <w:rPr>
          <w:b/>
        </w:rPr>
        <w:t>lärarinnor³</w:t>
      </w:r>
      <w:r>
        <w:rPr>
          <w:b w:val="0"/>
        </w:rPr>
        <w:t xml:space="preserve">. Han tycktes mena, att om vi bara fortsätta att ha kvar högre lärarinneseminariet, komma vi att för framtiden ha en god och för staten billig </w:t>
      </w:r>
      <w:r>
        <w:rPr>
          <w:b/>
        </w:rPr>
        <w:t>kvinnlig¹</w:t>
      </w:r>
      <w:r>
        <w:rPr>
          <w:b w:val="0"/>
        </w:rPr>
        <w:t xml:space="preserve"> arbetskraft att använda vid våra läroverk och andra läroanstalter. Men detta är inte fallet. Denna tillgång håller på att sina ut av sig själv. Antingen vi vilja eller ej, komma till en början ämneslärarinnetjänsterna vid läroverken att i allt större utsträckning besättas med universitetsutbildade </w:t>
      </w:r>
      <w:r>
        <w:rPr>
          <w:b/>
        </w:rPr>
        <w:t>kvinnliga¹</w:t>
      </w:r>
      <w:r>
        <w:rPr>
          <w:b w:val="0"/>
        </w:rPr>
        <w:t xml:space="preserve"> lärare. Och detsamma blir sedan fallet även med andra skolor. Herr Bergman vet lika väl som jag, att de ad- Junktskompetenta ämneslärarinnorna vid läroverken 'ha samma löneförmåner som de </w:t>
      </w:r>
      <w:r>
        <w:rPr>
          <w:b/>
        </w:rPr>
        <w:t>kvinnliga¹</w:t>
      </w:r>
      <w:r>
        <w:rPr>
          <w:b w:val="0"/>
        </w:rPr>
        <w:t xml:space="preserve"> adjunkterna, så att någon besparing gör staten inte på själva ämneslärarinneinstitutionen. De hotande kostnadsökningar, som han utmålade, äro något, som själva utvecklingen medför och som jag inte tror att vi med våra beslut i dag kunna ändra något på.</w:t>
        <w:br/>
        <w:br/>
        <w:t>Nu medger emellertid herr Bergman, att tiden kanske längre fram blir mogen för att ta upp hela frågan om seminariets vara eller icke vara, men han antyder på ett dunkelt sätt, att vid den tidpunkten skulle det föreligga en plan till omorganisation, som skulle lyfta seminariet upp på en högre nivå och på något sätt inordna det i Stockholms högskola. Ja, det där låter mycket intressant, men tyvärr är det av en så fullkomligt vag natur, att det är omöjligt att använda det som argument i denna debatt. Vilken hänsyn skola vi kunna taga till dylika töckniga omorganisationsplaner? Vad som föreligger i den hittills förebragta utredningen är, såvitt jag vet, alls inte något sådant, utan den går ut på att bibehålla seminariet i huvudsak som det är, men utöka det med en fjärde obligatorisk årskurs. Det är något helt annat.</w:t>
        <w:br/>
        <w:br/>
        <w:t>Herr Bergman menar, att den här frågan kommer att utredas vår bön förutan, och därför skola vi inte gå med på utskottets hemställan. Det är samma resonemang som reservanterna bedriva. Jag får säga, att det är ett mycket märkvärdigt resonemang. Man förklarar, att man har inget emot att saken utredes, den bör tvärtom prövas ur »alla» synpunkter, men vi skola för all del inte säga rent ut, att den skall utredas, ty det skulle kunna uppfattas som ett avvecklingsdirektiv. Menar riksdagen verkligen, att denna sak skall prövas i botten, så skall riksdagen väl också kunna säga ut det och inte vara rädd och tänka: Nej, bevare oss väl för att säga ut något sådant — då skulle man kunna tro att vi bums ville besluta en avveckling. Riksdagen kan väl inte tänkas mena mer än vad den säger, nämligen att saken skall grundligt prövas. Sedan kommer det att bero på prövningens resultat, vilken ståndpunkt riksdagen skall intaga, huruvida seminariet skall bibehållas i en eller annan form, eller om det skall avvecklas. Herr Bergman borde kunna gå med på att detta resonemang är riktigt och renhårigt, medan det andra innebär en skuggrädsla, en föga ärlig tendens att inte säga ut vad man verkligen menar. |</w:t>
        <w:br/>
        <w:br/>
        <w:t>Det finnes enligt min mening de allra starkaste skäl för att vi icke skola dröja med att noga undersöka denna sak. De kostnader, som herr Bergman viftade med, kunna komma att drabba oss på helt andra vägar än dem han antydde, såvitt vi inte här ordentligt se oss för. Det bör erinras om att det här inte bara gäller en organisationsfråga utan också en byggnadsfråga. Seminariet kan inte i längden fortsätta i det gamla huset vid Riddaregatan. Om seminariet skall existera vidare, i all synnerhet om det skall få den utvidgade form, som överstyrelsen önskar, så måste det ha nybyggnader. Detta gör skälen för en utredning än starkare och mera tyngande. Och allt detta talar för den fullt klara och konsekventa ståndpunkt, som utskottet har ititägit. |</w:t>
        <w:br/>
        <w:br/>
        <w:t>Jag skall bara tillägga ett par ord angående en synpunkt, som särskilt framträder i den kungl. propositionen. När vi här tala om seminariets framtid eller</w:t>
        <w:br/>
        <w:br/>
        <w:t xml:space="preserve">dess eventuella nedläggande, så ta vi ju även med i räkningen, att det inte skulle fortsätta att leverera </w:t>
      </w:r>
      <w:r>
        <w:rPr>
          <w:b/>
        </w:rPr>
        <w:t>lärarinnor³</w:t>
      </w:r>
      <w:r>
        <w:rPr>
          <w:b w:val="0"/>
        </w:rPr>
        <w:t xml:space="preserve"> till enskilda läroanstalter. Men vad statsrådet särskilt har fäst sig vid, är den närmast liggande frågan, huruvida vi skola tänka oss, att detta seminarium skall fortsätta att leverera ämneslärarinnor till de allmänna läroverken. Jag är fullkomligt ense med statsrådet om, att den dualism, som för närvarande existerar vid läroverken, är olycklig och oberättigad, och att den snarast möjligt bör upphävas. Det är så sant som det är sagt, när han betecknar det som en nödfallsutväg, att man efter 1904 års skolreform anlitade de vid högre lärarinneseminariet utbildade </w:t>
      </w:r>
      <w:r>
        <w:rPr>
          <w:b/>
        </w:rPr>
        <w:t>lärarinnorna³</w:t>
      </w:r>
      <w:r>
        <w:rPr>
          <w:b w:val="0"/>
        </w:rPr>
        <w:t xml:space="preserve"> för att få ämneslärarinnor till de nya statssamskolorna. Man var tvungen. Man hade helt enkelt inga andra att ta. Nu är läget helt annorlunda. Nu ha vi en uppsjö på akademiskt utbildade </w:t>
      </w:r>
      <w:r>
        <w:rPr>
          <w:b/>
        </w:rPr>
        <w:t>lärarinnor³</w:t>
      </w:r>
      <w:r>
        <w:rPr>
          <w:b w:val="0"/>
        </w:rPr>
        <w:t xml:space="preserve">. Det finns därför inget skäl att ha kvar denna dualism med två olika lärarkompetenser för samma läroverkstjänster. Överstyrelsen tycks mena, att en sådan dualism är till nytta för undervisningen. Jag ber då få omtala, att jag strax före detta ärendes behandling i kammaren mottog besök av representanter för </w:t>
      </w:r>
      <w:r>
        <w:rPr>
          <w:b/>
        </w:rPr>
        <w:t>lärarinnorna³</w:t>
      </w:r>
      <w:r>
        <w:rPr>
          <w:b w:val="0"/>
        </w:rPr>
        <w:t xml:space="preserve">, </w:t>
      </w:r>
      <w:r>
        <w:rPr>
          <w:b/>
        </w:rPr>
        <w:t>lärarinnor³</w:t>
      </w:r>
      <w:r>
        <w:rPr>
          <w:b w:val="0"/>
        </w:rPr>
        <w:t xml:space="preserve">, som icke fått sin utbildning vid universiteten utan just vid högre lärarinneseminariet, och som bådo att få säga ifrån, att de anse den ställning, i vilken dessa seminariebildade </w:t>
      </w:r>
      <w:r>
        <w:rPr>
          <w:b/>
        </w:rPr>
        <w:t>lärarinnor³</w:t>
      </w:r>
      <w:r>
        <w:rPr>
          <w:b w:val="0"/>
        </w:rPr>
        <w:t xml:space="preserve"> komma både vid befordringsärendens avgörande och vid tjänstgöringen i läroverken, vara ytterst svår och obehaglig, och att de på det allra varmaste önska att detta dualistiska förhållande skall upphöra. Så låter det alltså även från detta håll och inte bara från de håll, där man kunde befara något »odium academicurn», som det hetat i vissa pressorgan.</w:t>
        <w:br/>
        <w:br/>
        <w:t>Detta är alltså den synpunkt det närmast gäller. Men sedan kan man också ställa frågan: Om vi anse, att denna dualism är olycklig för statsläroverken, kunna vi då anse, att den är nyttig för de övriga skolorna? Den frågan måste jag för min del besvara med nej, och detta är för mig ett ytterligare skäl till att saken tages upp till grundlig prövning. För min privata del — och min åsikt behöver ju inte vara densamma som ligger bakom utskottsmajoritetens uttalande — känner jag mig övertygad om att högre lärarinneseminariet representerar en utbildningsform, som numera icke kan anses motsvara tidens berättigade krav.</w:t>
        <w:br/>
        <w:br/>
        <w:t>Jag ber, herr talman, att få yrka bifall till utskottets hemställan.</w:t>
      </w:r>
    </w:p>
    <w:p>
      <w:pPr>
        <w:pStyle w:val="Heading2"/>
      </w:pPr>
      <w:r>
        <w:t>5. Arvid Thelin (–, man)</w:t>
      </w:r>
    </w:p>
    <w:p>
      <w:r>
        <w:rPr>
          <w:b w:val="0"/>
        </w:rPr>
        <w:t>Herr talman! Då herr Pauli nyss nämnde, att den utredning, som kungl. skolöverstyrelsen verkställt och till Kungl. Maj:t inlämnat den 10 december 1930, endast skulle innehålla ett förslag till omorganisation av högre lärarinneseminariet, gående ut därpå, att kursen där skulle ökas till fyra år, så ber jag få nämna, att jag tagit kännedom om denna utredning och funnit, att den innehåller åtskilligt annat. Där finns ett ganska vidlyftigt resonemang om lärarinneseminariets framtida ställning såsom utbildningsanstalt för läroverk och andra skolor, och jag skall ta mig friheten att anföra ett och annat, kanske rätt mycket, ur denna överstyrelsens utredning, då den inte återfinnes i statsverkspropositionen och inte varit tillgänglig inom utskottet. Överstyrelsen yttrar: | » Vid sidan av den lärarinneutbildning, för vars tillgodoseende högre lärarinneseminariet ursprungligen inrättats, har seminariet, om däri inbegripes Jämväl de med detsamma förenade läroanstalterna, med tiden kommit att utöva en synnerligen rikt förgrenad verksamhet på olika områden av vårt skolväsen. Det torde få anses obestridligt, att seminariet genom sin utbildning av ämneslärarinnor gjort en betydande insats för utvecklingen av vårt lands</w:t>
        <w:br/>
        <w:br/>
        <w:t xml:space="preserve">undervisningväsen, särskilt med hänsyn till den högre </w:t>
      </w:r>
      <w:r>
        <w:rPr>
          <w:b/>
        </w:rPr>
        <w:t>flickundervisningen²</w:t>
      </w:r>
      <w:r>
        <w:rPr>
          <w:b w:val="0"/>
        </w:rPr>
        <w:t xml:space="preserve"> men jämväl för tillgodoseende av lärarbehovet vid kommunala mellanskolor, högre folkskolor och samskolor. Sedan emellertid den akademiska utbildningen för vinnande av lärarkompetens öppnats för och i allt större utsträckning beträtts av </w:t>
      </w:r>
      <w:r>
        <w:rPr>
          <w:b/>
        </w:rPr>
        <w:t>kvinnor¹</w:t>
      </w:r>
      <w:r>
        <w:rPr>
          <w:b w:val="0"/>
        </w:rPr>
        <w:t>, hava på sina håll röster höjts för en avveckling av högre lärarinneseminariets verksamhet, i vad den avsåge utbildning av ämneslärarinnor. Dylik utbildning skulle sålunda uteslutande försiggå vid universitet och högskolor samt, i avseende på den praktiskt pedagogiska utbildningen, vid provårsläroverk. Överstyrelsen kan icke dela den nu antydda uppfattningen, utan finner sig böra förutsätta bibehållandet av seminariets lärarinneutbildning, detta med hänsyn såväl till det förutsebara behovet av utbildade ämneslärarinnor som ock till förhållanden av rent pedagogisk natur.» Detta yttrar överstyrelsen i sitt betänkande.</w:t>
        <w:br/>
        <w:br/>
        <w:t xml:space="preserve">Sedan har överstyrelsen verkställt en undersökning av hur stort antal befattningar för </w:t>
      </w:r>
      <w:r>
        <w:rPr>
          <w:b/>
        </w:rPr>
        <w:t>lärarinnor³</w:t>
      </w:r>
      <w:r>
        <w:rPr>
          <w:b w:val="0"/>
        </w:rPr>
        <w:t xml:space="preserve"> med nu ifrågavarande kompetens, som kan beräknas erforderlig, selan den 1927 och följande år beslutade omorganisationen av det högre skolväsendet genomförts. Beträffande de allmänna läroverken har överstyrelsen därvid räknat med det antal ämneslärarinnebefattningar, som skulle behöva inrättas, därest de av 1928 års riksdag beslutade provisoriska bestämmelserna angående proportionen mellan adjunktsoch ämneslärarinnebefattningar vid läroverken även framdeles skulle bibehållas. Antalet ämneslärarinnebefattningar vid de allmänna läroverken bör enligt nu anförda beräkningsgrund uppskattas till minst 236. Vid den med högre lärarinneseminariet förenade normalskolan beräknas ifrågavarande befattningar uppgå till 11, vid de kommunala mellanskolorna till 120 ordinarie och extra ordinarie </w:t>
      </w:r>
      <w:r>
        <w:rPr>
          <w:b/>
        </w:rPr>
        <w:t>kvinnliga¹</w:t>
      </w:r>
      <w:r>
        <w:rPr>
          <w:b w:val="0"/>
        </w:rPr>
        <w:t xml:space="preserve"> ämneslärare, vid de högre folkskolorna till 107 och vid de kommunala </w:t>
      </w:r>
      <w:r>
        <w:rPr>
          <w:b/>
        </w:rPr>
        <w:t>flickskolorna²</w:t>
      </w:r>
      <w:r>
        <w:rPr>
          <w:b w:val="0"/>
        </w:rPr>
        <w:t xml:space="preserve"> till 26. Vad så beträffar privatläroverken, av vilka de enskilda </w:t>
      </w:r>
      <w:r>
        <w:rPr>
          <w:b/>
        </w:rPr>
        <w:t>flickskolorna²</w:t>
      </w:r>
      <w:r>
        <w:rPr>
          <w:b w:val="0"/>
        </w:rPr>
        <w:t xml:space="preserve"> utgöra flertalet, har överstyrelsen vid beräkning av det framtida lärarinnebehovet beaktat såväl den begränsning av skolornas omfattning, som blir en följd av de ändrade anknytningsförhållandena till folkskolan och </w:t>
      </w:r>
      <w:r>
        <w:rPr>
          <w:b/>
        </w:rPr>
        <w:t>kvinnliga¹</w:t>
      </w:r>
      <w:r>
        <w:rPr>
          <w:b w:val="0"/>
        </w:rPr>
        <w:t xml:space="preserve"> lärjungars tillträde till statsläroverk, som även det förutsedda nedläggandet av vissa skolor. Under sådana förhållanden har överstyrelsen funnit sig böra uppskatta det framtida lärarinnebehovet vid privatläroverken till c:a 700. Överstyrelsen framhåller i sin utredning, att denna siffra snarare är för låg än för hög. Det nuvarande lärarinneantalet är nämligen c:a 1,000.</w:t>
        <w:br/>
        <w:br/>
        <w:t xml:space="preserve">De verkställda beräkningarna ge vid handen, att vid nu ifrågakommande läroanstalter det sammanlagda antalet ämneslärarinnor 1 framtiden kan förutsättas uppgå till omkring 1,200. En inom överstyrelsens statistiska avdelning verkställd utredning visar, att ett årligt tillskott av omkring 50 </w:t>
      </w:r>
      <w:r>
        <w:rPr>
          <w:b/>
        </w:rPr>
        <w:t>lärarinnor³</w:t>
      </w:r>
      <w:r>
        <w:rPr>
          <w:b w:val="0"/>
        </w:rPr>
        <w:t xml:space="preserve"> är erforderligt för vidmakthållande av nyssnämnda antal. Detta årliga tillskott kan erhållas dels genom lärarutbildningen vid provårsläroverken, dels från högre lärarinneseminariet. Antalet </w:t>
      </w:r>
      <w:r>
        <w:rPr>
          <w:b/>
        </w:rPr>
        <w:t>kvinnliga¹</w:t>
      </w:r>
      <w:r>
        <w:rPr>
          <w:b w:val="0"/>
        </w:rPr>
        <w:t xml:space="preserve"> lärarkandidater har under de senaste 10 åren uppvisat en tämligen jämn stegring. Det högsta antalet förekommer under läsåret 1929—1930 med 26 </w:t>
      </w:r>
      <w:r>
        <w:rPr>
          <w:b/>
        </w:rPr>
        <w:t>kvinnliga¹</w:t>
      </w:r>
      <w:r>
        <w:rPr>
          <w:b w:val="0"/>
        </w:rPr>
        <w:t xml:space="preserve"> lärarkandidater. Om man utgår ifrån, att i medeltal 25 </w:t>
      </w:r>
      <w:r>
        <w:rPr>
          <w:b/>
        </w:rPr>
        <w:t>kvinnliga¹</w:t>
      </w:r>
      <w:r>
        <w:rPr>
          <w:b w:val="0"/>
        </w:rPr>
        <w:t xml:space="preserve"> lärare på detta sätt årligen utbildas, är det uppenbart, att högre lärarinneseminariet jämväl är erforderligt för lärarinnebehovets tillgodoseende, under förutsättning, att antalet 50 är riktigt. Givetvis kan förväntas, att antalet </w:t>
      </w:r>
      <w:r>
        <w:rPr>
          <w:b/>
        </w:rPr>
        <w:t>kvinnliga¹</w:t>
      </w:r>
      <w:r>
        <w:rPr>
          <w:b w:val="0"/>
        </w:rPr>
        <w:t xml:space="preserve"> provårskandidater även framdeles kommer att undergå stegring. Läsäret 1929— 1930 utgjorde de </w:t>
      </w:r>
      <w:r>
        <w:rPr>
          <w:b/>
        </w:rPr>
        <w:t>kvinnliga¹</w:t>
      </w:r>
      <w:r>
        <w:rPr>
          <w:b w:val="0"/>
        </w:rPr>
        <w:t xml:space="preserve"> provårskandidaternas antal 31 procent av hela antalet vid provårsläroverk utbildade läraraspiranter. Även om man utgår ifrån en framtida höjning av procentsiffran till 50, vilket innebär ett årligt nytillskott av omkring 40 provårsutbildade </w:t>
      </w:r>
      <w:r>
        <w:rPr>
          <w:b/>
        </w:rPr>
        <w:t>lärarinnor³</w:t>
      </w:r>
      <w:r>
        <w:rPr>
          <w:b w:val="0"/>
        </w:rPr>
        <w:t>, kommer denna om-</w:t>
        <w:br/>
        <w:br/>
        <w:t xml:space="preserve">ständighet enligt överstyrelsens uppfattning icke att rubba förutsättningen för högre lärarinneseminariets existens. De provårsutbildade lärarna äga nämligen behörighet ej blott till ämneslärarinnetjänster, utan jämväl till adjunktsoch lektorstjänster, som ju också kunna komma att besättas med en del för detta ändamål utbildade </w:t>
      </w:r>
      <w:r>
        <w:rPr>
          <w:b/>
        </w:rPr>
        <w:t>lärarinnor³</w:t>
      </w:r>
      <w:r>
        <w:rPr>
          <w:b w:val="0"/>
        </w:rPr>
        <w:t xml:space="preserve">. Vid de gjorda beräkningarna har överstyrelsen icke tagit hänsyn till det icke ringa antal extra lärarbefattningar, som alltjämt kommer att finnas vid de allmänna läroverken. För en del av dessa befattningar komma naturligtvis </w:t>
      </w:r>
      <w:r>
        <w:rPr>
          <w:b/>
        </w:rPr>
        <w:t>kvinnliga¹</w:t>
      </w:r>
      <w:r>
        <w:rPr>
          <w:b w:val="0"/>
        </w:rPr>
        <w:t xml:space="preserve"> lärare att tagas i anspråk, liksom de hittills gjort. Slutligen erinrar överstyrelsen därom, att seminariet liksom hittills även framdeles bör i viss utsträckning kunna tillgodose behovet av utbildade </w:t>
      </w:r>
      <w:r>
        <w:rPr>
          <w:b/>
        </w:rPr>
        <w:t>lärarinnor³</w:t>
      </w:r>
      <w:r>
        <w:rPr>
          <w:b w:val="0"/>
        </w:rPr>
        <w:t xml:space="preserve"> i privat tjänst, i hemmen och dylikt.</w:t>
        <w:br/>
        <w:br/>
        <w:t xml:space="preserve">För bibehållande av seminarieutbildning tala starka skäl av pedagogisk art, såsom särskilt herr Bergman framhållit. Vid en mångfald tillfällen, såväl i äldre tid som under senare år, har av olika myndigheter och sakkunniga vitsordats, att de från högre lärarinneseminariet utexaminerade </w:t>
      </w:r>
      <w:r>
        <w:rPr>
          <w:b/>
        </w:rPr>
        <w:t>lärarinnorna³</w:t>
      </w:r>
      <w:r>
        <w:rPr>
          <w:b w:val="0"/>
        </w:rPr>
        <w:t xml:space="preserve"> utfört ett gott och värdefullt arbete i vårt undervisningsväsens tjänst. Deras verksamhet har hittills i synnerhet varit förlagd till de enskilda högre </w:t>
      </w:r>
      <w:r>
        <w:rPr>
          <w:b/>
        </w:rPr>
        <w:t>flickskolorna²</w:t>
      </w:r>
      <w:r>
        <w:rPr>
          <w:b w:val="0"/>
        </w:rPr>
        <w:t xml:space="preserve">, och den uppskattning, som kommit denna skolform till del i vårt land, och som jämväl kommit till uttryck vid de senare årens behandling av skolorganisationens reformproblem, torde i ej ringa mån kunna räknas de vid </w:t>
      </w:r>
      <w:r>
        <w:rPr>
          <w:b/>
        </w:rPr>
        <w:t>flickskolan²</w:t>
      </w:r>
      <w:r>
        <w:rPr>
          <w:b w:val="0"/>
        </w:rPr>
        <w:t xml:space="preserve"> verksamma lärarkrafterna till förtjänst. Värt att i detta sammanhang erinra om är 1928 års riksdagsuttalande vid behandlingen av frågan om statsbidrag till kommunala </w:t>
      </w:r>
      <w:r>
        <w:rPr>
          <w:b/>
        </w:rPr>
        <w:t>flickskolor²</w:t>
      </w:r>
      <w:r>
        <w:rPr>
          <w:b w:val="0"/>
        </w:rPr>
        <w:t xml:space="preserve"> m. m. I denna riksdagens skrivelse framhölls, att vid de kommunala mellanskolorna, såsom erfarenheten visat, utvecklingen lett därhän, att vid konkurrens om tjänster de akademiska meriterna i regel ansetts överväga, och att till följd härav utsikterna för de seminarieutbildade </w:t>
      </w:r>
      <w:r>
        <w:rPr>
          <w:b/>
        </w:rPr>
        <w:t>lärarinnorna³</w:t>
      </w:r>
      <w:r>
        <w:rPr>
          <w:b w:val="0"/>
        </w:rPr>
        <w:t xml:space="preserve"> att erhålla dessa befattningar i samma mån minskats. Enligt riksdagens mening vore det icke önskvärt, att en motsvarande utveckling komme att äga rum på den kommunala </w:t>
      </w:r>
      <w:r>
        <w:rPr>
          <w:b/>
        </w:rPr>
        <w:t>flickskolans²</w:t>
      </w:r>
      <w:r>
        <w:rPr>
          <w:b w:val="0"/>
        </w:rPr>
        <w:t xml:space="preserve"> område. Det borde nämligen erinras därom, att den höga pedagogiska standard, som med rätta tillerkännes den högre </w:t>
      </w:r>
      <w:r>
        <w:rPr>
          <w:b/>
        </w:rPr>
        <w:t>flickskolan²</w:t>
      </w:r>
      <w:r>
        <w:rPr>
          <w:b w:val="0"/>
        </w:rPr>
        <w:t xml:space="preserve">, till en väsentlig del vore att tillskriva den insats, som inom denna skola gjorts av de från högre lärarinneseminariet utbildade </w:t>
      </w:r>
      <w:r>
        <w:rPr>
          <w:b/>
        </w:rPr>
        <w:t>lärarinnorna³</w:t>
      </w:r>
      <w:r>
        <w:rPr>
          <w:b w:val="0"/>
        </w:rPr>
        <w:t xml:space="preserve">. Då de kommunala </w:t>
      </w:r>
      <w:r>
        <w:rPr>
          <w:b/>
        </w:rPr>
        <w:t>flickskolorna²</w:t>
      </w:r>
      <w:r>
        <w:rPr>
          <w:b w:val="0"/>
        </w:rPr>
        <w:t xml:space="preserve"> avsåge att låta denna nya skolform i avseende å bildningsmål och arbetsformer övertaga den högre </w:t>
      </w:r>
      <w:r>
        <w:rPr>
          <w:b/>
        </w:rPr>
        <w:t>flickskolans²</w:t>
      </w:r>
      <w:r>
        <w:rPr>
          <w:b w:val="0"/>
        </w:rPr>
        <w:t xml:space="preserve"> roll, vore det därför enligt riksdagens mening av betydelse för den nya skolformens utformande och vidare utveckling, om den finge, på samma sätt som den högre </w:t>
      </w:r>
      <w:r>
        <w:rPr>
          <w:b/>
        </w:rPr>
        <w:t>flickskolan²</w:t>
      </w:r>
      <w:r>
        <w:rPr>
          <w:b w:val="0"/>
        </w:rPr>
        <w:t xml:space="preserve"> hittills, tillgodogöra sig den värdefulla pedagogiska insats, som representeras av just de seminarieutbildade </w:t>
      </w:r>
      <w:r>
        <w:rPr>
          <w:b/>
        </w:rPr>
        <w:t>lärarinnorna³</w:t>
      </w:r>
      <w:r>
        <w:rPr>
          <w:b w:val="0"/>
        </w:rPr>
        <w:t xml:space="preserve">. Riksdagen vill därför framhålla angelägenheten av att, då det gällde att vid tillsättande av ordinarie ämneslärartjänster vid de kommunala </w:t>
      </w:r>
      <w:r>
        <w:rPr>
          <w:b/>
        </w:rPr>
        <w:t>flickskolorna²</w:t>
      </w:r>
      <w:r>
        <w:rPr>
          <w:b w:val="0"/>
        </w:rPr>
        <w:t xml:space="preserve"> väga seminarieutbildningen mot de akademiska meriterna, det tillsåges, att den vid högre lärarinneseminariet erhållna utbildningen icke under alla förhållanden skötes åt sidan till förmån för en akademisk examen, utan att all den hänsyn, som en befattning vid ifrågavarande skolform krävde, toges till de vid lärarinneseminariet förvärvade reella lärarmeriterna. Så skrev riksdagen så sent som 1928 om högre lärarinneseminariet.</w:t>
        <w:br/>
        <w:br/>
        <w:t xml:space="preserve">Vad beträffar de lärarinnebefattningar vid övriga skolformer, till vilka den vid högre lärarinneseminariet avlagda examen skänker behörighet, anser Jag i likhet med överstyrelsen, att det ur pedagogisk synpunkt är fördelaktigt, om även till dylika befattningar seminarieutbildade </w:t>
      </w:r>
      <w:r>
        <w:rPr>
          <w:b/>
        </w:rPr>
        <w:t>lärarinnor³</w:t>
      </w:r>
      <w:r>
        <w:rPr>
          <w:b w:val="0"/>
        </w:rPr>
        <w:t xml:space="preserve"> kunna vara att påräkna vid sidan av akademiskt utbildade. Det torde vara värdefullt att vid läroverken finna anställda lärare, som företräda olika slag av pedago-</w:t>
        <w:br/>
        <w:br/>
        <w:t xml:space="preserve">gisk utbildning och vilkas pedagogiska inställning därigenom blivit 1 viss mån olikartad. Herr statsrådet och chefen för ecklesiastikdepartementet synes ha samma uppfattning, när han om den saken yttrar: »Likformighet är för visso intet ideal att i och för sig eftersträva, då det gäller ett lands anstalter för den betydelsefulla praktiskt-pedagogiska utbildningen.» JEmellertid uttalar statsrådet å andra sidan, att han är tveksam om bland seminariets uppgifter för framtiden bör ingå utbildandet av ämneslärarinnor för de allmänna läroverken. Vidare säger statsrådet: »Jag bör tillägga, att jag anser seminariet hava en mycket viktig uppgift, även om detsamma ej längre skulle komma att utbilda ämneslärarinnor för de allmänna läroverken. För seminariet återstår att bidraga till fyllande av behovet av </w:t>
      </w:r>
      <w:r>
        <w:rPr>
          <w:b/>
        </w:rPr>
        <w:t>lärarinnor³</w:t>
      </w:r>
      <w:r>
        <w:rPr>
          <w:b w:val="0"/>
        </w:rPr>
        <w:t xml:space="preserve"> vid kommunala och enskilda läroanstalter, främst kommunala och enskilda </w:t>
      </w:r>
      <w:r>
        <w:rPr>
          <w:b/>
        </w:rPr>
        <w:t>flickskolor²</w:t>
      </w:r>
      <w:r>
        <w:rPr>
          <w:b w:val="0"/>
        </w:rPr>
        <w:t xml:space="preserve">.» Statsrådet anser emellertid inte, att det numera är behövligt med </w:t>
      </w:r>
      <w:r>
        <w:rPr>
          <w:b/>
        </w:rPr>
        <w:t>kvinnliga¹</w:t>
      </w:r>
      <w:r>
        <w:rPr>
          <w:b w:val="0"/>
        </w:rPr>
        <w:t xml:space="preserve"> lärare som ämneslärarinnor vid läroverken. TI stället föreslår statsrådet, att det införes ett stadgande av innehåll, att ett visst antal befattningar vid samläroverken bör förbehållas </w:t>
      </w:r>
      <w:r>
        <w:rPr>
          <w:b/>
        </w:rPr>
        <w:t>kvinnor¹</w:t>
      </w:r>
      <w:r>
        <w:rPr>
          <w:b w:val="0"/>
        </w:rPr>
        <w:t xml:space="preserve"> och som en följd därav, att vissa andra skolor förbehållas män. Vad beträffar kostnaderna för genomförande av den av departementschefen skisserade planen framhåller statsrådet, att någon större ökning av statsutgifterna näppeligen torde vara att befara, enär de ämneslärarinnor, vilka hava adjunktskompetens, redan åtnjuta avlöning lika med </w:t>
      </w:r>
      <w:r>
        <w:rPr>
          <w:b/>
        </w:rPr>
        <w:t>kvinnlig¹</w:t>
      </w:r>
      <w:r>
        <w:rPr>
          <w:b w:val="0"/>
        </w:rPr>
        <w:t xml:space="preserve"> adjunkt. Fastän jag hyser vissa sympatier för statsrådets tanke att i framtiden förändra ämneslärarinnetjänsterna till adjunkturer, så synes det mig i alla fall uppenbart, att detta inte kan ske utan ganska stora årliga merkostnader för statsverket. För närvarande finnas vid de allmänna läroverken och under förstatligande stående kommunala mellanskolor omkring 180 ordinarie ämneslärarinnor. Av dessa hava omkring 53, d. v. s. i runt tal 29 procent, adjunktskompetens. Även om antalet akademiskt bildade ämneslärarinnor med provår så småningom kommer att stiga till omkring 50 procent av hela det beräknade antalet (236), skulle avskaffandet av de </w:t>
      </w:r>
      <w:r>
        <w:rPr>
          <w:b/>
        </w:rPr>
        <w:t>kvinnliga¹</w:t>
      </w:r>
      <w:r>
        <w:rPr>
          <w:b w:val="0"/>
        </w:rPr>
        <w:t xml:space="preserve"> ämneslärarinnebefattningarna vid de allmänna läroverken medföra en rätt avsevärd årlig kostnadsökning. Med nuvarande avlöningsförmåner å s. k. D-ort uppbär en </w:t>
      </w:r>
      <w:r>
        <w:rPr>
          <w:b/>
        </w:rPr>
        <w:t>kvinnlig¹</w:t>
      </w:r>
      <w:r>
        <w:rPr>
          <w:b w:val="0"/>
        </w:rPr>
        <w:t xml:space="preserve"> adjunkt 1,170 kronor mer än en ämneslärarinna. För 118 ämneslärarinnor skulle detta betyda en årlig merutgift av i runt tal 138,000 kronor, alltså ett åtminstone i dessa tider mycket betydande belopp. Det synes mig därför, som om riksdagen borde betänka sig, innan ett beslut fattas, som kan i framtiden komma att innebära just en sådan kostnadsökning.</w:t>
        <w:br/>
        <w:br/>
        <w:t>Herr Björck talade om, att det nu också föreligger en byggnadsfråga, men jag har inte av tillgängliga handlingar kunnat finna, att någon sådan fråga föreligger. Men att en sådan byggnadsfråga kan spöka i framtiden bör ju inte utgöra något skäl för riksdagen att nu fatta beslut om en skrivelse, som i själva verket går ut på ett sympatiuttalande för högre lärarinneseminariets upphörande. Jag tycker, att byggnadsfrågan kan få lösas, när den blir aktuell. Då således för mig både ekonomiska och praktiskt-pedagogiska skäl tala för högre lärarinneseminariets fortbestånd, så kan jag inte vara med om utskottets förslag om en skrivelse till Kungl. Maj:t. En sådan utredning skulle naturligtvis bli en parlamentarisk utredning, det skulle sitta s. k. sakkunniga med sakkunnigarvoden. Jag har mycket väl reda på vad man ute i landet tänker om dessa många kommittéer, som kosta staten pengar. Jag tycker inte det finns några skäl att just nu, när tiderna äro så svåra och penningknappheten så stor, ytterligare öka kommittéernas antal, när det inte är oundgängligen nödvändigt.</w:t>
        <w:br/>
        <w:br/>
        <w:t>Herr talman, med stöd av vad jag nu anfört anhåller jag att få yrka bifall till den av herr Kvarnzelius avgivna reservationen.</w:t>
      </w:r>
    </w:p>
    <w:p>
      <w:pPr>
        <w:pStyle w:val="Heading2"/>
      </w:pPr>
      <w:r>
        <w:t>6. Johan Bergman (Liberala samlingspartiet, man)</w:t>
      </w:r>
    </w:p>
    <w:p>
      <w:r>
        <w:rPr>
          <w:b w:val="0"/>
        </w:rPr>
        <w:t xml:space="preserve">Herr talman! Jag föranleddes att begära ordet ännu en gång genom herr Paulis yttrande. Herr Pauli gjorde sig, i sin iver att förringa betydelsen av högre lärarinneseminariet, skyldig till så påtagliga överdrifter, att jag skulle tro, att han därigenom skadade sin egen sak. Han sökte göra gällande, att de från högre lärarinneseminariet utgående </w:t>
      </w:r>
      <w:r>
        <w:rPr>
          <w:b/>
        </w:rPr>
        <w:t>lärarinnorna³</w:t>
      </w:r>
      <w:r>
        <w:rPr>
          <w:b w:val="0"/>
        </w:rPr>
        <w:t xml:space="preserve"> vore mindre väl rustade för sitt kall, vilket bl. a. skulle visas därav, att de inte ens få studera vid universiteten. Ja, vad den saken beträffar, så ha de ju gått igenom den gamla högre </w:t>
      </w:r>
      <w:r>
        <w:rPr>
          <w:b/>
        </w:rPr>
        <w:t>flickskolan²</w:t>
      </w:r>
      <w:r>
        <w:rPr>
          <w:b w:val="0"/>
        </w:rPr>
        <w:t xml:space="preserve">, den åttaklassiga högre </w:t>
      </w:r>
      <w:r>
        <w:rPr>
          <w:b/>
        </w:rPr>
        <w:t>flickskolan²</w:t>
      </w:r>
      <w:r>
        <w:rPr>
          <w:b w:val="0"/>
        </w:rPr>
        <w:t>, hädanefter sjuklassiga, och de ha därefter gått igenom högre lärarinneseminariets treåriga kurs, många av dem också den fyraåriga, där undervisningen är fullkomligt akademiskt ordnad. Denna tid har blivit ytterst väl utnyttjad. Herr Pauli säger, att det är alldeles tydligt, att när de andra haft längre tid för sin utbildning, så måste de vara ofantligt mycket bättre kvalificerade. Det är inte alls sagt. Herr Pauli kanske erinrar sig, att då vi diskuterade skolfrågan 1927—1928 voro herrar Björck och Pauli på den linjen, att man skulle göra utbildningen till studentexamen 13-årig. Först skulle man gå igenom sex folkskoleklasser, och sedan få en vidare utbildning på 7 år, alltså tillsammans 13 år. Det fanns andra, som ville, att man skulle förkorta tiden till studentexamen till 12 år, genom att barnen redan från fjärde klassen i folkskolan skulle få komma in i en femårig realskola och sedan fortsätta på gymnasiet och därigenom vinna ett år. Tror någon, att de som gå den väg, som herrar Björck och Pauli då rekommenderade, den 13-åriga vägen, bli bättre kvalificerade och få bättre kunskaper än de som gå den väg på 12 år, som minoriteten den gången — det var en ganska stark minoritet — förordade? Jag tror att praktiskt sett så gott som alla de på området sakkunniga — det finns mycket få undantag — äro fullt ense om, att den kortare utbildningsvägen i detta fall, trots tidsförkortningen, samtidigt är den grundligare. Det beror ju mycket på, hur man organiserar undervisningen och hur man utnyttjar tiden, och inte bara på tidens längd.</w:t>
        <w:br/>
        <w:br/>
        <w:t xml:space="preserve">Nu vill jag naturligtvis visst inte påstå, att de som utgå från högre lärarinneseminariet skulle vara likställda i lärdom med dem som ha tagit magisterexamen och kanske mera. Men jag påstår, att de äro mycket väl kvalificerade för det ändamål, som det nu är frågan om, nämligen att undervisa ungdom, särskilt </w:t>
      </w:r>
      <w:r>
        <w:rPr>
          <w:b/>
        </w:rPr>
        <w:t>kvinnlig¹</w:t>
      </w:r>
      <w:r>
        <w:rPr>
          <w:b w:val="0"/>
        </w:rPr>
        <w:t xml:space="preserve"> ungdom på realskolestadiet, och långvarig erfarenhet har visat, hur verkligt förnämliga underviserskor de i många fall varit. Det är två typer av lärdom man här har att särskilja och värdesätta. Den lärdom som man inhämtar 1 högre lärarinneseminariet har haft karaktären, kan man säga, till rätt stor del av en hög och mycket gedigen allmänbildning, under det den lärdom man får vid universiteten är mer utpräglat specialiserad. Där får man specialister, som kunna vara utomordentligt långt komna i den och den specialiteten, men kunna vara ganska okunniga i en hel mängd andra frågor och ämnen, som dock äro synnerligen viktiga att ha reda på och vara väl orienterad i, när man skall undervisa ungdom. Den ena typen behövs vid sidan av den andra. Det har redan påpekats av föregående talare, av statsrådet i de handlingar vi ha framför oss, och även skolöverstyrelsen har varit av sådan mening. Den anser det vara av värde, att det inte bara finns en enda typ av lärarutbildning, utan att det finns olika typer. Det har undervisningen nytta av. Att då utan vidare slopa den gamla förnämliga anstalten, det anser Jag vara icke blott bryskt utan även opraktiskt och oklokt.</w:t>
        <w:br/>
        <w:br/>
        <w:t xml:space="preserve">Jag vill beträffande värdet av den undervisning och den utbildning man får vid högre lärarinneseminariet erinra om ett sådant belysande faktum som att Selma DKBagerlöf fått sin undervisning där. </w:t>
      </w:r>
      <w:r>
        <w:rPr>
          <w:b/>
        </w:rPr>
        <w:t>Hon²</w:t>
      </w:r>
      <w:r>
        <w:rPr>
          <w:b w:val="0"/>
        </w:rPr>
        <w:t xml:space="preserve"> är dock en av våra allra förnämsta kulturbärerskor. Det beror naturligtvis inte bara på den utbildning </w:t>
      </w:r>
      <w:r>
        <w:rPr>
          <w:b/>
        </w:rPr>
        <w:t>hon²</w:t>
      </w:r>
      <w:r>
        <w:rPr>
          <w:b w:val="0"/>
        </w:rPr>
        <w:t xml:space="preserve"> där fått utan på den genialiska begåvningen och annat,</w:t>
        <w:br/>
        <w:br/>
        <w:t xml:space="preserve">men </w:t>
      </w:r>
      <w:r>
        <w:rPr>
          <w:b/>
        </w:rPr>
        <w:t>hon²</w:t>
      </w:r>
      <w:r>
        <w:rPr>
          <w:b w:val="0"/>
        </w:rPr>
        <w:t xml:space="preserve"> har dock fått sina grundläggande impulser och sina gedigna kunskaper, och över huvud mycket av vad som gjort </w:t>
      </w:r>
      <w:r>
        <w:rPr>
          <w:b/>
        </w:rPr>
        <w:t>henne²</w:t>
      </w:r>
      <w:r>
        <w:rPr>
          <w:b w:val="0"/>
        </w:rPr>
        <w:t xml:space="preserve"> till vad </w:t>
      </w:r>
      <w:r>
        <w:rPr>
          <w:b/>
        </w:rPr>
        <w:t>hon²</w:t>
      </w:r>
      <w:r>
        <w:rPr>
          <w:b w:val="0"/>
        </w:rPr>
        <w:t xml:space="preserve"> är, vid denna läroanstalt. Det synes dock innebära ett ganska gott betyg för denna institution. Ifall man fäster sig vid auktoriteter — det bör man ju inte i främsta rummet göra utan man bör tänka själv, men det skadar dock inte att höra vad pedagogiskt erfarna människor tänka — så vill jag nämna, att Värner Rydén, med vilken jag i många avseenden hade olika uppfattning, dock hade precis samma mening i denna fråga som den jag här gjort gällande. Han höll mycket på, att man inte skulle stänga vägen till lärarkallet i läroverken för dem, som kommo från högre lärarinneseminariet, och jag tror att han hade rätt. Skolöverstyrelsen — den i dessa frågor sakkunnigaste myndigheten i vårt land — ställer sig fortfarande på denna ståndpunkt, som jag tror på goda skäl. Jag tror därför, att riksdagen handlar försiktigast och klokast, om den följer herr Kvarnzelius m. fl. i deras reservation. Den föregriper ingenting, möjligheen joma alltjämt att utreda saken ur alla de synpunkter, som äro av betydelse.</w:t>
        <w:br/>
        <w:br/>
        <w:t>Att de från högre lärarinneseminariet utgångna ännu inte utan särskild dispens få idka studier som studenter vid universiteten, det är en restriktion, om vilken man kan säga att det nog endast är en tidsfråga, när den försvinner. Det måste betraktas som något alldeles oegentligt, att personer, så utbildade som dessa äro på sina särskilda områden, i flera ämnen långt bättre än vanliga studenter, framför allt på de humanistiska områdena, och med den utmärkta språkkunskap som de ha, icke skulle få idka studier vid universiteten. Det är utan tvivel oriktigt. I vissa fall har bestämmelsen ju också redan mildrats, och de tagas emot vid vissa högskolor. Det är nog, som sagt, blott en tidsfråga, när detta blir allmänt genomfört, under förutsättning av seminariets fortsatta bestånd.</w:t>
        <w:br/>
        <w:br/>
        <w:t>Det var den saken och åtskilligt annat i detta sammanhang, som jag tänkte på, då jag var inne på vad herr Pauli kallade en vag framställning, som man inte skulle fästa sig så mycket vid. Mycket av vad vi här debattera befinner sig för närvarande på ett förberedande stadium. Man har inte kommit så långt, att man kan fatta definitiv ståndpunkt till detaljerna ännu. I detta avseende instämmer Jag fullständigt med vad herr statsrådet yttrar i början av sitt utlåtande i statsverkspropositionen, men jag tycker knappast, att det riktigt överensstämmer med vad han sedan säger, då han i vissa avseenden förklarar sig redan nu beredd på en avveckling, nämligen vad utbildningen för lärarinnekallet i läroverken beträffar.</w:t>
        <w:br/>
        <w:br/>
        <w:t>Jag upprepar, att på sakens nuvarande ståndpunkt alla skäl tala för, att man ansluter sig till herr Kvarnzelius” reservation, som är den försiktigaste och klokaste vägen och inte föregriper någon framtida utvecklingslinje i frågan.</w:t>
      </w:r>
    </w:p>
    <w:p>
      <w:pPr>
        <w:pStyle w:val="Heading2"/>
      </w:pPr>
      <w:r>
        <w:t>7. Anders Örne (Socialdemokraterna, man)</w:t>
      </w:r>
    </w:p>
    <w:p>
      <w:r>
        <w:rPr>
          <w:b w:val="0"/>
        </w:rPr>
        <w:t>Herr talman, mina herrar! Det är med den allra största tvekan Jag vågar begära ordet i den föreliggande frågan. Först och främst brukar Jag endast någon enstaka gång vid varje riksdag uppträda i en statsutskottsfråga, och för det andra är det ju så, att tillskyndarna av 1927 års skolreform ha vetat att skaffa sig ett monopol på den riktiga uppfattningen i skolfrågor, som gör det så gott som omöjligt för en lekman att överhuvud taget våga hysa eller i varje fall offentligen framställa en annan mening än den, som från det hållet hävdas. Emellertid ger mig erfarenheten av det fruktansvärda sätt, på vilket man har lyckats förstöra språkstudierna i de högre läroverken — både franskan och grekiskan äro ju satta åt sidan på ett sätt, som jag anser</w:t>
        <w:br/>
        <w:br/>
        <w:t>vara ytterst farligt för vår kultur — denna erfarenhet, säger jag, har givit mig mod att tro, att även en lekman möjligen kan ha någonting att komma med och inte bara de, som inneha monopolet på den rätta uppfattningen.</w:t>
        <w:br/>
        <w:br/>
        <w:t>Jag har med en viss förvåning lagt märke till vid min ytliga granskning av utlåtandet — jag har verkligen inte hunnit sätta mig in i saken så synnerligen ingående, ty det har ju, som herrarna veta, hänt åtskilligt under de sista 14 dagarna här i landet, som tagit intresset i anspråk — att i yrkandet i herr Wilhelm Björcks motion föreslås bl. a., att riksdagen skulle »hos Kungl. Maj:t hemställa om skyndsam utredning rörande frågan om behovet av högre lärarinneseminariets bibehållande samt för sådant fall dess organisation och uppgifter inom skolorganisationen». I punkt ce) i den hemställan, vartill statsutskottet kommer, heter det, att riksdagen må »i anledning av herr Björeks ovannämnda motion (I: 45) i skrivelse till Kungl. Maj:t anhålla, att vid prövningen av den hos Kungl. Maj:t för närvarande vilande utredningen angående högre lärarinneseminariets organisation jämväl må vederbörligen beaktas frågan om behovet av seminariets bibehållande» o. s. v.</w:t>
        <w:br/>
        <w:br/>
        <w:t xml:space="preserve">Nu har jag inhämtat, att sedan den 10 december 1930 vilar i ecklesiastikdepartementet en genom skolöverstyrelsen verkställd utredning i denna fråga. Jag vet, att herr Björck icke i sin egenskap av hög ämbetsman 1 skolöverstyrelsen har deltagit i denna utredning. Av hans yrkande vill det synas, som om han icke ens skulle haft kännedom om att denna utredning förelåg, när han skrev sin motion. I varje fall hade han väl då formulerat sitt yrkande på ett annat sätt än som skett. Jag har också inhämtat, att i den utredning, som redan ligger i departementet, undersökes även frågan om det fortsatta bibehållandet av seminariets lärarinneutbildning. Och det framtida behovet av ämneslärarinnor beräknas till följande siffror: statsläroverk 236, statens normalskola 11, kommunala mellanskolor 120, högre folkskolor 107, kommunala </w:t>
      </w:r>
      <w:r>
        <w:rPr>
          <w:b/>
        </w:rPr>
        <w:t>flickskolor²</w:t>
      </w:r>
      <w:r>
        <w:rPr>
          <w:b w:val="0"/>
        </w:rPr>
        <w:t xml:space="preserve"> 26, privatläroverk, framför allt enskilda </w:t>
      </w:r>
      <w:r>
        <w:rPr>
          <w:b/>
        </w:rPr>
        <w:t>flickskolor²</w:t>
      </w:r>
      <w:r>
        <w:rPr>
          <w:b w:val="0"/>
        </w:rPr>
        <w:t>, 700.</w:t>
        <w:br/>
        <w:br/>
        <w:t xml:space="preserve">Den utmärkta artikel, som min högt ärade vän herr Pauli i dag har skrivit i Socialdemokraten, synes utgå från att frågan om högre lärarinneseminariets existens är olösligt bunden vid frågan om bibehållandet av ämneslärarkompetensen för statsläroverken. Åtminstone har jag fått det intrycket vid den mycket flyktiga blick, jag har haft tid att kasta på artikeln. Men det framgår av de meddelade siffrorna, att även om man avlyser avgångsexamen från högre lärarinneseminariet som kompetens för statsläroverken, finns det ändå ganska många platser för de vid seminariet utbildade </w:t>
      </w:r>
      <w:r>
        <w:rPr>
          <w:b/>
        </w:rPr>
        <w:t>lärarinnorna³</w:t>
      </w:r>
      <w:r>
        <w:rPr>
          <w:b w:val="0"/>
        </w:rPr>
        <w:t>.</w:t>
        <w:br/>
        <w:br/>
        <w:t xml:space="preserve">Vidare vill jag hävda, att en tillfällig nedgång i tillströmningen till seminariet väl knappast kan sägas utgöra ett fullgiltigt skäl för att sätta i gång en stor och dyrbar apparat vid sidan av den utredning, som landets högsta skolmyndighet redan har verkställt. Det är nog så, att den rådande osäkerheten betyder rätt mycket för en sådan anstalt. Och dessutom äro väl inte förhållandena så farliga eller för staten så betydelsefulla ur ekonomisk synpunkt, att man inte kan vänta ett par, tre år ytterligare och se, om den åberopade utvecklingen fortsätter — kanske i stegrat tempo — eller om den upphör och bytes i sin motsats. För övrigt borde det väl finnas möjlighet att släppa fram dessa utmärkt utbildade </w:t>
      </w:r>
      <w:r>
        <w:rPr>
          <w:b/>
        </w:rPr>
        <w:t>lärarinnor³</w:t>
      </w:r>
      <w:r>
        <w:rPr>
          <w:b w:val="0"/>
        </w:rPr>
        <w:t xml:space="preserve"> även på folkskollärarinnebanan. Jag är visserligen inte alls inne i saken, men det förefaller, som om de nästan skulle vara kompetenta härtill; åtminstone borde de kunna bliva det med ett års utbildning vid folkskollärarseminarium. Men detta är en sak, som jag nämner bara i förbigående. Den tillåter jag mig inte ha någon åsikt om, och jag ber att ingen av herrarna skall göra sig besvär med att taga denna lilla enkla förmodan rent i förbigående till utgångspunkt för ett fullständigt förgörande av mig, ehuru det som bekant ofta brukas sådana metoder, när det gäller skolfrågor. Det är det som gör det så svårt för en lekman att yttra sig, ty om en</w:t>
        <w:br/>
        <w:br/>
        <w:t>lekman gör sig skyldig till ett misstag på ett annat område, kan man taga det som ett förbiseende och tolka allt till det bästa, men så är det aldrig i skolfrågor. Där är ett enkelt misstag av en talare tillräckligt för att fullständigt döma honom och hans ingripande i saken!</w:t>
        <w:br/>
        <w:br/>
        <w:t>Ja, herr talman, jag skulle ha lust att anföra åtskilligt mera, men jag skall inte betunga kammarens ledamöter med att låta dem åhöra en osakkunnigs vidare utläggningar i frågan. Jag ber endast att få yrka bifall till reservationen.</w:t>
      </w:r>
    </w:p>
    <w:p>
      <w:pPr>
        <w:pStyle w:val="Heading2"/>
      </w:pPr>
      <w:r>
        <w:t>8. Sam Stadener (Liberala samlingspartiet, man)</w:t>
      </w:r>
    </w:p>
    <w:p>
      <w:r>
        <w:rPr>
          <w:b w:val="0"/>
        </w:rPr>
        <w:t xml:space="preserve">Herr talman, anledningen för mig att taga till orda i denna debatt är inte att Kungl. Maj:t har föreslagit några märkvärdiga eller djupa ingripanden i högre lärarinneseminariets tillvaro. Jag skall rekapitulera, vad Kungl. Maj:t har föreslagit förutom beviljandet av det sedvanliga anslaget. Det gäller bl. a. förhyrandet av en våning om 5 rum, en utgift på ungefär 5,000 kronor. Men seminariet tyckes för närvarande kunna umbära denna lokalutvidgning, och därmed torde väl den punkten inte längre tilldraga sig något större intresse. Vidare har i propositionen föreslagits, att man skulle successivt avveckla den fyraåriga realskollinjen för </w:t>
      </w:r>
      <w:r>
        <w:rPr>
          <w:b/>
        </w:rPr>
        <w:t>flickor²</w:t>
      </w:r>
      <w:r>
        <w:rPr>
          <w:b w:val="0"/>
        </w:rPr>
        <w:t xml:space="preserve"> med början nästa läsår förmedelst indragning av samma linjes första klass. Detta har blivit av statsutskottet utbytt mot ett annat yrkande, nämligen, att en övningsskollärartjänst vid högre lärarinneseminariet skulle uppföras på extra stat 1 stället för på ordinarie. Jag har ingen anledning att uppehålla mig längre vid dessa punkter.</w:t>
        <w:br/>
        <w:br/>
        <w:t xml:space="preserve">Vidare har i propositionen resonerats åtskilligt om högre lärarinneseminariets uppgifter nu och framdeles, utan att Kungl. Maj:t har framlagt något förslag 1 ärendet men dock uttalat sig för den uppfattningen, att tiden synes närma sig, då högre lärarinneseminariets uppgift att utbilda lärarkrafter för de allmänna läroverken gått till ända, varemot i propositionen förmenas, att detsammas uppgift för utbildande av </w:t>
      </w:r>
      <w:r>
        <w:rPr>
          <w:b/>
        </w:rPr>
        <w:t>lärarinnor³</w:t>
      </w:r>
      <w:r>
        <w:rPr>
          <w:b w:val="0"/>
        </w:rPr>
        <w:t xml:space="preserve"> för särskilt kommunala </w:t>
      </w:r>
      <w:r>
        <w:rPr>
          <w:b/>
        </w:rPr>
        <w:t>flickskolor²</w:t>
      </w:r>
      <w:r>
        <w:rPr>
          <w:b w:val="0"/>
        </w:rPr>
        <w:t xml:space="preserve"> fortfarande är av betydelse. Detta är, vad propositionen innehåller.</w:t>
        <w:br/>
        <w:br/>
        <w:t xml:space="preserve">Sedermera har motionsvis utförligt och ingående tagits upp frågan om lärarinneseminariets uppgift och framtida betydelse. Jag begärde ordet närmast med anledning av ett uttalande i denna angelägenhet av herr Bergman. Jag kan inte låta passera oanmärkta de ord, han yttrade om den ordinarie vägen för utbildande av lärarkrafter vid allmänna läroverk, nämligen det s. k. provåret. Han har säkerligen inte menat att uttrycka sig förklenande om den utbildningen eller dess resultat. Jag fritar honom från varje intention i den riktningen. Men det föreföll mig, som om de uttryck, han använde, skulle kunna tolkas så, och för att jag inte skall göra mig på något sätt medskyldig, vill jag, herr talman, anmäla, att jag inte delar den uppfattning om provåret och dess effektivitet, som skulle kunna inläggas i herr Bergmans ord. Denna provårsutbildning, som naturligtvis är behäftad med fel och i vilken det finnes luckor, vilka vid den, som jag hoppas, snart förestående renoveringen av provåret komma att fyllas, har tillfört och tillför alltjämt läroverken högst förtjänta krafter både på den manliga och den </w:t>
      </w:r>
      <w:r>
        <w:rPr>
          <w:b/>
        </w:rPr>
        <w:t>kvinnliga¹</w:t>
      </w:r>
      <w:r>
        <w:rPr>
          <w:b w:val="0"/>
        </w:rPr>
        <w:t xml:space="preserve"> sidan. Vid provårsutbildningen av våra lärare och </w:t>
      </w:r>
      <w:r>
        <w:rPr>
          <w:b/>
        </w:rPr>
        <w:t>lärarinnor³</w:t>
      </w:r>
      <w:r>
        <w:rPr>
          <w:b w:val="0"/>
        </w:rPr>
        <w:t xml:space="preserve"> gives tillfälle till fri diskussion och till meningsutbyte både mellan handledaren och dem, som skola utbildas, å ena sidan samt mellan dessa senare inbördes å den andra sidan. Det fria och jämbördiga samarbetet mellan handledare och provårskandidater gynnar utvecklingen av personlighetens egenartade anlag för undervisarens och uppfostrarens kall. Till samma fria utveckling kommer man icke inom ett seminarium. Jag tillåter mig, herr talman, att uttala ett sådant omdöme, därför att jag själv har varit seminarieelev, låt vara 1 ett seminarium inom en annan gren av undervisningsväsendet, liksom Jag också haft tillfälle att stå i beröring med provårsutbildningen. Den individuella lärartalangen får enligt mitt omdöme</w:t>
        <w:br/>
        <w:br/>
        <w:t xml:space="preserve">betydligt större spelrum och utvecklar sig till en betydligt mer fruktbar faktor för den blivande lärarverksamheten genom den utbildning, som lämnas vid våra provårsläroverk, än genom den utbildning, som seminarierna, låt vara än aldrig så förträffliga anstalter i och för sig, kunna meddela. Originaliteten hos lärare och </w:t>
      </w:r>
      <w:r>
        <w:rPr>
          <w:b/>
        </w:rPr>
        <w:t>lärarinnor³</w:t>
      </w:r>
      <w:r>
        <w:rPr>
          <w:b w:val="0"/>
        </w:rPr>
        <w:t xml:space="preserve"> är en utomordentligt värdefull faktor, när det gäller att handleda ungdomen, och denna originalitet, som en och annan gång kan taga sig uttryck, vilka i lärjungens fantasi och hågkomst sedermera spela rollen av uppmuntrande minnen från skollivet, denna originalitet är enligt min tanke utsatt för alltför stora möjligheter att kvävas eller bindas vid seminarieutbildningen. Naturligtvis vet jag mycket väl, att seminariet lämnar teknik, en säkrare frågeteknik framför allt, och en större säkerhet i metodikens element än provårsutbildningen vid läroverken. Och jag föraktar ingalunda denna mera mekaniska färdighet. Men jag vågar inte sätta den 1 samma höga rangklass som den utveckling av lärarnas och </w:t>
      </w:r>
      <w:r>
        <w:rPr>
          <w:b/>
        </w:rPr>
        <w:t>lärarinnornas³</w:t>
      </w:r>
      <w:r>
        <w:rPr>
          <w:b w:val="0"/>
        </w:rPr>
        <w:t xml:space="preserve"> personliga originalitet, om vilken jag nyss talade.</w:t>
        <w:br/>
        <w:br/>
        <w:t xml:space="preserve">Det vare nog sagt om detta. Möjligen kunde jag tillägga, att den konsekventa ståndpunkten för herr Bergman vore, om han till sitt yttrande fogade ett yrkande, att, eftersom lärarinneseminariet tillför läroverken en créme de la creme av </w:t>
      </w:r>
      <w:r>
        <w:rPr>
          <w:b/>
        </w:rPr>
        <w:t>kvinnliga¹</w:t>
      </w:r>
      <w:r>
        <w:rPr>
          <w:b w:val="0"/>
        </w:rPr>
        <w:t xml:space="preserve"> lärarkrafter, man borde sörja för att den manliga delen av läroverkslärarna också får tillfälle att genomgå seminarieutbildning 1 stället för den akademiska. Den konsekvensen har han inte dragit, och jag tror inte heller att utvecklingen kommer att draga den. Naturligtvis vill jag, då jag nu osökt kommer in på detta sammanhang, inte fördölja, att jag 1 mera hopplösa ögonblick, när jag har övervägt den enorma automatiska tillväxten av läroverksbudgeten, verkligen har varit inne på det misantropiska resonemanget, att den tiden kanske kommer, då vårt land är så fattigt, att vi äro tvungna att skära ned kompetensfordringarna för lärarpersonalen vid realskolan och att avstå från den akademiska utbildningen för att i stället nöja oss med seminarieutbildning av både de manliga och </w:t>
      </w:r>
      <w:r>
        <w:rPr>
          <w:b/>
        </w:rPr>
        <w:t>kvinnliga¹</w:t>
      </w:r>
      <w:r>
        <w:rPr>
          <w:b w:val="0"/>
        </w:rPr>
        <w:t xml:space="preserve"> lärarna vid realskolan. Men där, herr Bergman, äro vi lyckligtvis inte ännu, och jag hoppas, att vi skola slippa att beträda denna via dolorosa på uppfostrans väg!</w:t>
        <w:br/>
        <w:br/>
        <w:t xml:space="preserve">Det är egendomligt att konstatera, att tvekan om lämpligheten att bevara status quo kommit till uttryck även inom högre lärarinneseminariet självt. Jag har här i min hand ett aktstycke, som citerar en opinionsyttring, vilken 1923 reservationsvis framfördes av ett antal inom högre lärarinneseminariet arbetande </w:t>
      </w:r>
      <w:r>
        <w:rPr>
          <w:b/>
        </w:rPr>
        <w:t>lärarinnor³</w:t>
      </w:r>
      <w:r>
        <w:rPr>
          <w:b w:val="0"/>
        </w:rPr>
        <w:t xml:space="preserve">, en opinionsyttring, som t. o. m. gick ut på högre lärarinneseminariets avveckling. Och det tillägges, att det sätt, på vilket överstyrelsen föreslagit, att man skulle söka gjuta nytt liv i denna institution, måste betraktas som en halvmesyr, vilken säkerligen mycket snart åter kommer att aktualisera behovet av en annan lärarinneutbildning. Jag gör inte oreserverat dessa sista ord till mina. Jag önskar att få ytterligare tid att överväga problemet. Men jag har velat citera detta uttalande från lärarinneseminariets egen intimare krets. I vilket fall som helst tycker jag, att man skulle kunna vara överens om att den dubbla utbildningsmöjlighet, som nu finns för de </w:t>
      </w:r>
      <w:r>
        <w:rPr>
          <w:b/>
        </w:rPr>
        <w:t>kvinnliga¹</w:t>
      </w:r>
      <w:r>
        <w:rPr>
          <w:b w:val="0"/>
        </w:rPr>
        <w:t xml:space="preserve"> lärarkrafterna vid de allmänna läroverken på realskolans stadium — den ena genom provåret och den andra genom högre lärarinneseminariet — kan icke vara annat än en ofullkomlighet. Man försöker att överskyla den genom att högt beprisa den omständigheten, att man därigenom får två typer av </w:t>
      </w:r>
      <w:r>
        <w:rPr>
          <w:b/>
        </w:rPr>
        <w:t>lärarinnor³</w:t>
      </w:r>
      <w:r>
        <w:rPr>
          <w:b w:val="0"/>
        </w:rPr>
        <w:t xml:space="preserve"> vid de allmänna läroverken. Ja, herr talman, jag har sett dessa två typer av </w:t>
      </w:r>
      <w:r>
        <w:rPr>
          <w:b/>
        </w:rPr>
        <w:t>lärarinnor³</w:t>
      </w:r>
      <w:r>
        <w:rPr>
          <w:b w:val="0"/>
        </w:rPr>
        <w:t xml:space="preserve"> i arbete vid åtskilliga av våra allmänna läroverk. Jag har nyss sagt, att jag värdesätter båda dessa utbildningslinjer. Jag värderar både de seminarieutbildade och de provårsutbildade </w:t>
      </w:r>
      <w:r>
        <w:rPr>
          <w:b/>
        </w:rPr>
        <w:t>lärarinnorna³</w:t>
      </w:r>
      <w:r>
        <w:rPr>
          <w:b w:val="0"/>
        </w:rPr>
        <w:t>. Men jag säger, att de röra sig på så olika plan, att samarbetet dem emellan vid uppfostran och undervisning av ungdomen blir ständigt utsatt för äventyr för</w:t>
        <w:br/>
        <w:br/>
        <w:t>att inte säga slitningar. Jag vill inte gå närmare in på denna interiör av undervisningsoch uppfostringsväsendet i våra läroverk för närvarande, men den uppfattningen, att det skulle vara en avgjord fördel för uppfostran och undervisning att ha två så olika utbildade typer av lärare, tror jag inte delas av en allmännare pedagogisk opinion.</w:t>
        <w:br/>
        <w:br/>
        <w:t xml:space="preserve">Härtill kommer också, att den ena av dessa utbildningslinjer i ekonomiskt hänseende är mycket fördelaktigare än den andra. Den seminarieutbildade </w:t>
      </w:r>
      <w:r>
        <w:rPr>
          <w:b/>
        </w:rPr>
        <w:t>lärarinnan³</w:t>
      </w:r>
      <w:r>
        <w:rPr>
          <w:b w:val="0"/>
        </w:rPr>
        <w:t xml:space="preserve"> kommer, såvitt jag förstår saken rätt, fortare eller åtminstone billigare till sitt mål än den akademiskt utbildade. Och rättvisan i ett sådant system har jag mycket svårt att inse.</w:t>
        <w:br/>
        <w:br/>
        <w:t>Den siste talaren yttrade åtskilligt, som gladde mig. Hans dogmatiska obundenhet av läroverksfrågans behandling och tillrättaläggande 1927 är mig synnerligen sympatisk. Jag är själv alldeles obunden i det hänseendet. Jag är alldeles inte främmande för vad som menas med dogmatik, men dogmatik på det området har jag inte lagt mig till med. Likaledes är jag av samma mening som han, när det gäller värnandet av levande språk och i all synnerhet det levande språk, han nämnde, nämligen det franska tungomålet. Och då han därtill fogade det för mig kära, klassiska språket grekiskan, tog han ett ännu djupare grepp i mitt hjärta, ehuru jag icke rätt förstår vad studiet av grekiskan har med högre lärarinneseminariet att göra. Jag räknar emellertid med hans värdefulla stöd för en klok bedömning i sin tid av det resultat, vartill metodiksakkunnigas undersökningar kunna leda. |</w:t>
        <w:br/>
        <w:br/>
        <w:t>Jag har — och nu börja avvikelserna från herr Örne — studerat det organisationsförslag av år 1930, som herr Thelin utförligt citerat härstädes och som är i mina händer i detta ögonblick. Detta organisationsförslag innebär inte alls, såsom reservanterna tyckas vilja giva till känna, ett yrkande på en allsidig och förutsättningslös undersökning angående högre lärarinneseminariets arbetsmetoder och framtid. För övrigt har den, som främst har undertecknat detta organisationsförslag, själv karakteriserat detta aktstycke, och hans uttalande finnes i statsutskottsutlåtandet på sidan 107, där han säger: »Den organisationsplan för högre lärarinneseminariet, som skolöverstyrelsen framlagt i sitt ovan omnämnda underdåniga utlåtande den 10 december 1930, avser endast sådana jämkningar, som kunna anses betingade dels av seminariets egen utveckling, dels och framför allt av de förändringar i det högre skolväsendets organisation, vilka tillkommit genom beslut av 1927 års riksdag eller senare.» Det är således en så hårt bunden framställning, som det någonsin är möjligt. Organisationsplanen har tagit sin utgångspunkt i 1927 års organisation av det högre skolväsendet och avser att framställa endast sådana Jämkningar, som behövas för att nu bringa det högre lärarinneseminariets arbete i kontakt med denna utveckling från 1927. Jag skall kanske om ett ögonblick återkomma till denna organisationsplan, sedan jag först lämnat några siffror.</w:t>
        <w:br/>
        <w:br/>
        <w:t xml:space="preserve">Några talare ha anfört, att behovet av ämneslärarinnor vid allmänna läroverk och vid högre lärarinneseminariet, vid kommunala mellanskolor, vid högre folkskolor och kommunala </w:t>
      </w:r>
      <w:r>
        <w:rPr>
          <w:b/>
        </w:rPr>
        <w:t>flickskolor²</w:t>
      </w:r>
      <w:r>
        <w:rPr>
          <w:b w:val="0"/>
        </w:rPr>
        <w:t xml:space="preserve"> och privata läroverk tillsammans utgör 1,200. Jag är inte i tillfälle att underkasta den siffran någon undersökning, utan jag tar den för god. Det tillägges, att för att rekrytera denna lärarinnestam behöves en årlig utexaminering av cirka 50 </w:t>
      </w:r>
      <w:r>
        <w:rPr>
          <w:b/>
        </w:rPr>
        <w:t>lärarinnor³</w:t>
      </w:r>
      <w:r>
        <w:rPr>
          <w:b w:val="0"/>
        </w:rPr>
        <w:t xml:space="preserve">. Låt mig nu lämna några statistiska upplysningar. Åren 1911 t. o. m. 1931, alltså under de sista 20 åren, ha provårsutbildats 241 akademiskt bildade </w:t>
      </w:r>
      <w:r>
        <w:rPr>
          <w:b/>
        </w:rPr>
        <w:t>kvinnor¹</w:t>
      </w:r>
      <w:r>
        <w:rPr>
          <w:b w:val="0"/>
        </w:rPr>
        <w:t xml:space="preserve">. Uppenbarligen har ingen av dem ännu pensionerats, men givetvis kan mer än en av dem ha lämnat lärarinnebanan till äventyrs genom döden eller också genom att övergå till annan sysselsättning, genom giftermål eller på annat vis. Jag kan inte heller lämna någon uppgift på detta antal, men så mycket vet jag, att för närvarande är det endast 63 akademiskt bildade </w:t>
      </w:r>
      <w:r>
        <w:rPr>
          <w:b/>
        </w:rPr>
        <w:t>kvinnor¹</w:t>
      </w:r>
      <w:r>
        <w:rPr>
          <w:b w:val="0"/>
        </w:rPr>
        <w:t>, som ha ordinarie tjänst</w:t>
        <w:br/>
        <w:br/>
        <w:t xml:space="preserve">vid de högre allmänna läroverken. Om jag får lov att begagna mig av detta siffermaterial, skulle alltså omkring 75 2 av de akademiskt utbildade, med provår försedda </w:t>
      </w:r>
      <w:r>
        <w:rPr>
          <w:b/>
        </w:rPr>
        <w:t>kvinnorna¹</w:t>
      </w:r>
      <w:r>
        <w:rPr>
          <w:b w:val="0"/>
        </w:rPr>
        <w:t xml:space="preserve"> inte ännu hava vunnit ordinarie anställning vid våra läroverk. För närvarande ha vi bland extra ordinarie lärare vid läroverken 47 akademiskt bildade och provårsutbildade </w:t>
      </w:r>
      <w:r>
        <w:rPr>
          <w:b/>
        </w:rPr>
        <w:t>kvinnor¹</w:t>
      </w:r>
      <w:r>
        <w:rPr>
          <w:b w:val="0"/>
        </w:rPr>
        <w:t xml:space="preserve">. Det saknas icke heller </w:t>
      </w:r>
      <w:r>
        <w:rPr>
          <w:b/>
        </w:rPr>
        <w:t>kvinnliga¹</w:t>
      </w:r>
      <w:r>
        <w:rPr>
          <w:b w:val="0"/>
        </w:rPr>
        <w:t xml:space="preserve"> provårsaspiranter — tvärtom. Enligt en uppgift, som är av intresse, voro helt nyligen av de personer, som voro kompetenta att få undergå provårsutbildning och som anmälde sig till detta, något mer än 50 procent akademiskt bildade </w:t>
      </w:r>
      <w:r>
        <w:rPr>
          <w:b/>
        </w:rPr>
        <w:t>kvinnor¹</w:t>
      </w:r>
      <w:r>
        <w:rPr>
          <w:b w:val="0"/>
        </w:rPr>
        <w:t>.</w:t>
        <w:br/>
        <w:br/>
        <w:t xml:space="preserve">Om jag nu lämnar de akademiskt bildade </w:t>
      </w:r>
      <w:r>
        <w:rPr>
          <w:b/>
        </w:rPr>
        <w:t>kvinnorna¹</w:t>
      </w:r>
      <w:r>
        <w:rPr>
          <w:b w:val="0"/>
        </w:rPr>
        <w:t xml:space="preserve"> så länge och håller mig till de seminarieutbildade, så konstaterar jag, att höstterminen 1930 funnos 71 seminarieutbildade utan anställning i riket. Denna grupp har säkerligen inte konsumerats utan utgör fortfarande en arbetslös skara. Om jag därtill lägger att omkring 45 akademiskt bildade </w:t>
      </w:r>
      <w:r>
        <w:rPr>
          <w:b/>
        </w:rPr>
        <w:t>lärarinnor³</w:t>
      </w:r>
      <w:r>
        <w:rPr>
          <w:b w:val="0"/>
        </w:rPr>
        <w:t xml:space="preserve"> enligt uppgift sakna anställning, så få vi en grupp, som överstiger hundratalet, fullt kompetenta, utbildade endera å seminarielinjen eller å den akademiska men utan anställning. Att ändå urgera, att högre lärarinneseminariet under alla omständigheter skulle vara av behovet påkallat för att försörja de allmänna läroverken med </w:t>
      </w:r>
      <w:r>
        <w:rPr>
          <w:b/>
        </w:rPr>
        <w:t>kvinnlig¹</w:t>
      </w:r>
      <w:r>
        <w:rPr>
          <w:b w:val="0"/>
        </w:rPr>
        <w:t xml:space="preserve"> lärarkraft, finner jag vara ologiskt, milt sagt.</w:t>
        <w:br/>
        <w:br/>
        <w:t>Dessa förhållanden torde vara tillräckliga för att visa, att en utredning är av nöden. Var och en, som har läst propositionen, vet, att Kungl. Maj:t inte där har dragit i härnad mot lärarinneseminariets existens utan i stället har velat finna ett lämpligt verksamhetsområde för lärarinneseminariets elever, när de ha blivit utbildade, samt undvika ytterligare konkurrens till den redan mycket stora konkurrens, vi ha vid de allmänna läroverken.</w:t>
        <w:br/>
        <w:br/>
        <w:t xml:space="preserve">Jag övergår till en annan sida av saken. Riksdagen 1928 säger i skrivelse till Konungen: »Vid kommunala mellanskolor har den akademiska utbildningen allt mera tillerkänts företräde.&gt; Därpå utvecklar riksdagen i sin skrivelse, såsom för ett ögonblick sedan herr Thelin berättat, att det vore av värde, att den kommunala </w:t>
      </w:r>
      <w:r>
        <w:rPr>
          <w:b/>
        </w:rPr>
        <w:t>flickskolan²</w:t>
      </w:r>
      <w:r>
        <w:rPr>
          <w:b w:val="0"/>
        </w:rPr>
        <w:t xml:space="preserve"> finge tillgodogöra sig den värdefulla pedagogiska insats, som representeras av de seminarieutbildade </w:t>
      </w:r>
      <w:r>
        <w:rPr>
          <w:b/>
        </w:rPr>
        <w:t>lärarinnorna³</w:t>
      </w:r>
      <w:r>
        <w:rPr>
          <w:b w:val="0"/>
        </w:rPr>
        <w:t xml:space="preserve">. Alltså, mina herrar, riksdagen 1928 företog sig att reflektera över förhållandet och kom till det resultatet, att de seminarieutbildade </w:t>
      </w:r>
      <w:r>
        <w:rPr>
          <w:b/>
        </w:rPr>
        <w:t>kvinnorna¹</w:t>
      </w:r>
      <w:r>
        <w:rPr>
          <w:b w:val="0"/>
        </w:rPr>
        <w:t xml:space="preserve"> inte gärna kunna ha någon framtid vid den kommunala mellanskolan och naturligtvis då ännu mindre vid realskolan, men däremot säger riksdagen 1928, att vid den kommunala </w:t>
      </w:r>
      <w:r>
        <w:rPr>
          <w:b/>
        </w:rPr>
        <w:t>flickskolan²</w:t>
      </w:r>
      <w:r>
        <w:rPr>
          <w:b w:val="0"/>
        </w:rPr>
        <w:t xml:space="preserve"> bör man kunna tillgodogöra sig de seminarieutbildade </w:t>
      </w:r>
      <w:r>
        <w:rPr>
          <w:b/>
        </w:rPr>
        <w:t>lärarinnorna³</w:t>
      </w:r>
      <w:r>
        <w:rPr>
          <w:b w:val="0"/>
        </w:rPr>
        <w:t xml:space="preserve">. Och i överensstämmelse med riksdagens direktiv 1928 avfattade också Kungl. Maj:t den gällande stadgan för kommunala </w:t>
      </w:r>
      <w:r>
        <w:rPr>
          <w:b/>
        </w:rPr>
        <w:t>flickskolor²</w:t>
      </w:r>
      <w:r>
        <w:rPr>
          <w:b w:val="0"/>
        </w:rPr>
        <w:t xml:space="preserve">, där det infördes en bestämmelse, att vid jämförelse mellan sökande, som avlagt examen vid högre lärarinneseminariet, och övriga till tjänsten behöriga sökande, må med tilllämpning av i övrigt i stadgan angivna befordringsgrunder skälig hänsyn tagas därtill, att den vid högre lärarinneseminariet meddelade lärarutbildningen »är särskilt inriktad på läroanstalter med det bildningsmål och de arbetsformer, som företrädas av den kommunala </w:t>
      </w:r>
      <w:r>
        <w:rPr>
          <w:b/>
        </w:rPr>
        <w:t>flickskolan²</w:t>
      </w:r>
      <w:r>
        <w:rPr>
          <w:b w:val="0"/>
        </w:rPr>
        <w:t>». Detta är vad riksdagen har önskat och vad Kungl. Maj:t har utfört i stadgeform.</w:t>
        <w:br/>
        <w:br/>
        <w:t xml:space="preserve">Visserligen föreligger i den organisationsplan från 1930, som skolöverstyrelsen inlämnat, så vitt jag kan läsa rätt, som utgångspunkt för hela tankegången, att man skall framför allt se till, att högre lärarinneseminariet organiseras med tanke på »förändringar i det högre skolväsendets organisation». Men jag kan icke finna att överstyrelsen tagit hänsyn till den förändring av läget, som utgöres av den ökade tillgången på akademiskt bildade </w:t>
      </w:r>
      <w:r>
        <w:rPr>
          <w:b/>
        </w:rPr>
        <w:t>lärarinnor³</w:t>
      </w:r>
      <w:r>
        <w:rPr>
          <w:b w:val="0"/>
        </w:rPr>
        <w:t>.</w:t>
        <w:br/>
        <w:br/>
        <w:t>Överstyrelsen föreslår vidare åtskilliga reformer vid lärarinneseminariet. I stället för treårigt seminarium skall det bli fyraårigt, folkskolan skall göras sjuårig i stället för sexårig, och för att nu nämna även en sådan detalj, som</w:t>
        <w:br/>
        <w:br/>
        <w:t>egentligen är en sak vid sidan om vad vi i dag tala om — skolköksseminariet därstädes skall byggas ut från tre terminer till fyra terminer, och hela seminariet skall byta om namn och hädanefter heta Statens högre lärarinneinstitut.</w:t>
        <w:br/>
        <w:br/>
        <w:t xml:space="preserve">Vad som står fast hos mig, efter det att jag läst dessa aktstycken och har hört denna debatt hittills, är, att en utredning är av nöden, en utredning efter de av riksdagen givna och uppdragna linjerna med framför allt den kommunala </w:t>
      </w:r>
      <w:r>
        <w:rPr>
          <w:b/>
        </w:rPr>
        <w:t>flickskolan²</w:t>
      </w:r>
      <w:r>
        <w:rPr>
          <w:b w:val="0"/>
        </w:rPr>
        <w:t xml:space="preserve"> såsom det mål, man håller i sikte. Det synes mig också, att utskottet har föreslagit just en sådan allsidig och förutsättningslös utredning, med iakttagande av den ändamålsbestämmelse för högre lärarinneseminariet, som riksdagen och Kungl. Maj:t redan ha fixerat. Men jag kan inte undertrycka den farhågan, att om reservationen skulle vinna riksdagens bifall, så skulle både den och i synnerhet den debatt, som här förts, lätt kunna tagas till intäkt för, att en utredning överhuvud taget icke bör verkställas. Man skall inte härpå svara, att ett uttalande i motiveringen skulle vara tillräckligt. Det är inte alls självklart, att motiveringens ordalag äro att fatta som stimulans till utredning. Tvärtom torde reservationens vägran att i klämmen tala om utredning kunna tolkas som ett uttalande att ingen brådska föreligger med den ingående utredningen, utan att den, såsom en talare här yttrade, kan anstå några år framåt.</w:t>
        <w:br/>
        <w:br/>
        <w:t>Tillåt mig tillägga, herr talman, eftersom reservationen använt det uttrycket, att en extra utredningsapparat skulle behöva tillgripas, att jag inte för min del kan inse, varför det skulle behövas någon sådan extra utredningsapparat, utan vad som behövs är ett klart uttalande från riksdagens sida, att denna sak bör undersökas på ett välvilligt och positivt sätt för att bringa högre lärarinneseminariet till den funktion, som inom undervisningsväsendet kan vara särskilt lämpat för detta seminarium. Det synes mig också vara, vad utskottet med sitt uttalande egentligen har poängterat.</w:t>
      </w:r>
    </w:p>
    <w:p>
      <w:pPr>
        <w:pStyle w:val="Heading2"/>
      </w:pPr>
      <w:r>
        <w:t>9. Ivan Pauli (Socialdemokraterna, man)</w:t>
      </w:r>
    </w:p>
    <w:p>
      <w:r>
        <w:rPr>
          <w:b w:val="0"/>
        </w:rPr>
        <w:t>Herr talman! Efter det sakrika och ingående sätt, varpå herr statsrådet och chefen för ecklesiastikdepartementet har belyst denna fråga, och de övertygande skäl, han framlagt för att en utredning bör vidtagas, så kan Jag avfatta de repliker, jag hade tänkt avge, mycket kort.</w:t>
        <w:br/>
        <w:br/>
        <w:t>Jag begärde ordet närmast med anledning av herr Örnes anförande. Jag tror, att herr Örne utav sitt temperament lät förleda sig att något litet svartmåla oss representanter för skolfrågorna här i kammaren. Jag vill åtminstone personligen helt frisäga mig från den dogmatiska och inkvisitoriska utstyrsel, som herr Örne tycktes vilja behänga oss med. Jag hälsar tvärtom, alldeles som den ärade talaren på statsrådsbänken, med största glädje alla inlägg från frigjort lekmannahåll i sådana här debatter. Ty det är gunås alldeles för ofta så, att debatterna om åttonde huvudtiteln inskränka sig till en fortsättning av de skärmytslingar, som redan förts inom utskott och avdelning mellan dem, som där särskilt ha sysslat med frågorna.</w:t>
        <w:br/>
        <w:br/>
        <w:t>Nu skall jag be att i förbigående få beröra en sak, som egentligen inte hör hit, men som herr Örne uppehöll sig vid i början av sitt anförande. Han sade, att när han ser det upprörande sätt — kanske använde han någon mindre stark glosa, det minns Jag. inte — på vilket skolreformen av 1927 har behandlat språkundervisningen, så finner han däri ytterligare skäl att, trots att han är lekman, uppträda som kritiker här. Jag är utomordentligt tacksam för hans intresse särskilt för franskan — det är för övrigt inte första gången, han här i kammaren har uttalat detta intresse — men jag undrar, om han inte går till överdrift, när han säger, att ställningen så avsevärt försämrats därigenom, att det har blivit färre abiturienter, som ha det ämnet med i examen. Saken är ju nämligen den, att efter 1927 har franska språket fått en fast plats på ett lägre stadium av skolan, där det saknade den förut. Det läses numera obligatoriskt från och med näst högsta realskoleklassen av alla dem, som gå till</w:t>
        <w:br/>
        <w:br/>
        <w:t>gymnasiet, och det läses vidare i första ringen, vilket inte skedde förut. Däremot är det sant, att tack vare differentieringen på det högre gymnasiestadiet händer det ofta, att lärjungarna nöja sig med dessa tre år av obligatorisk franska och inte läsa den i de två högsta ringarna; men då ha de dock studerat ämnet i tre år, medan det under den förut gällande undervisningsformen endast var obligatoriskt för dem i två år. Man kan alltså säga, att franskan vunnit ett studieår, och för dem, som sedan fortsätta därmed på det differentierade stadiet, bli säkert kunskaperna betydligt överlägsna dem, som eleverna erhöllo före skolreformen. Jag vill dessutom — något som även herr statsrådet nyss antydde — hoppas, att den pågående revisionen av kursplaner och metodiska anvisningar skall ge bättre möjligheter för detta språk även på det differentierade stadiet. Men därom vet jag ingenting. -</w:t>
        <w:br/>
        <w:br/>
        <w:t>Vidare måste jag rätta ett litet misstag, som herr Örne råkat begå vid läsningen av en artikel, vilken jag hade införd i Social-Demokraten i dag. Jag har där inte alls förbundit högre lärarinneseminariets hela existens och framtidsuppgift med ämneslärarinneinstitutionen vid läroverken. Jag har ju tvärtom i dag i ett föregående anförande uttryckligen framhållit, att detta endast är den ena sidan av saken. Även om man anser, att högre lärarinneseminariet icke är skickat att leverera lärarekrafter till de högre allmänna läroverken, så J:an man naturligtvis, såsom herr statsrådet nyss påpekade, ha den uppfattningen, att det alltjämt kan ha kvar utbildningsuppgifter för andra skolor. Jag känner mig betydligt mera skeptisk i den frågan än han, men jag har ingalunda ansett, att seminariets värde och uppgift står och faller uteslutande med denna ämneslärarinneinstitution.</w:t>
        <w:br/>
        <w:br/>
        <w:t>Herr Örne talade vidare om att vi möjligen endast bevittna en tillfällig nedgång av tillströmningen, och han frågade: Skola vi sätta i gång »en stor och dyrbar apparat» på grund av denna tillfälliga nedgång? Jag tror, att man får vara en mycket stor optimist och något mera verklighetsfrämmande än herr Örne brukar vara, när det gäller det område, där han är fackman, nämligen det ekonomiska, om man antar, att den nedåtgående kurvan i tillströmningen till detta seminarium verkligen blott är tillfällig. Den ligger så djupt förankrad i lätt påvisbara tidsförhållanden, att man kan ingå ett ganska högt och dyrbart vad på att den nedgången kommer att hålla sig.</w:t>
        <w:br/>
        <w:br/>
        <w:t>Det där om den kostsamma utredningsapparaten har redan bemötts från statsrådsbänken. Det behöver givetvis inte alls bli någon »stor och dyrbar» utredning. Vad som däremot säkert blir stort och dyrbart är den nybyggnad, som kommer att bli konsekvensen av en positiv utgång av denna utredning. Det ligger naturligtvis i riksdagens intresse att se till, att ett sådant nybygge icke göres mera vidlyftigt och kostsamt än som verkligen är nödvändigt med hänsyn till institutionens uppgifter. Detta ha vi också åberopat såsom ett skäl för utredning, och jag tycker, att det är ett skäl av den natur, att det borde appellera till just herr Örnes sätt att se på saker och ting i allmänhet.</w:t>
        <w:br/>
        <w:br/>
        <w:t xml:space="preserve">Herr Bergman fortsatte att jämföra de seminariebildade </w:t>
      </w:r>
      <w:r>
        <w:rPr>
          <w:b/>
        </w:rPr>
        <w:t>lärarinnornas³</w:t>
      </w:r>
      <w:r>
        <w:rPr>
          <w:b w:val="0"/>
        </w:rPr>
        <w:t xml:space="preserve"> utbildningstyp med de akademiskt bildades. Jag får säga, att jag blev mycket förvånad, när han påstod, att de unga </w:t>
      </w:r>
      <w:r>
        <w:rPr>
          <w:b/>
        </w:rPr>
        <w:t>kvinnor¹</w:t>
      </w:r>
      <w:r>
        <w:rPr>
          <w:b w:val="0"/>
        </w:rPr>
        <w:t xml:space="preserve">, som utbildas vid högre lärarinneseminariet, gå ut därifrån med en överlägsen allmänbildning i jämförelse med de filosofie magistrar, som utgå ifrån universiteten. Herr Bergman tycks alldeles ha glömt bort ett moment i dessa </w:t>
      </w:r>
      <w:r>
        <w:rPr>
          <w:b/>
        </w:rPr>
        <w:t>kvinnliga¹</w:t>
      </w:r>
      <w:r>
        <w:rPr>
          <w:b w:val="0"/>
        </w:rPr>
        <w:t xml:space="preserve"> magistrars utbildning, ett moment, som herr Bergman själv under många år har på ett säkerligen högst värdefullt sätt bidragit till, nämligen studentexamen. Denna har alltid ansetts medföra ett icke föraktligt mått av allmänbildning, och jag tror absolut inte, att en person, som har tagit studentexamen och sedan avlagt magisterexamen, i allmänbildning är underlägsen en </w:t>
      </w:r>
      <w:r>
        <w:rPr>
          <w:b/>
        </w:rPr>
        <w:t>lärarinna³</w:t>
      </w:r>
      <w:r>
        <w:rPr>
          <w:b w:val="0"/>
        </w:rPr>
        <w:t xml:space="preserve"> från lärarinneseminariet. Det förefaller mig märkvärdigt, att man kan utslunga ett sådant påstående.</w:t>
        <w:br/>
        <w:br/>
        <w:t>Jag vill för övrigt påminna om, att även vid seminariet förekommer en viss ämnesspecialisering. Eleverna där läsa visst inte alla ämnena lika mycket. Även där specialisera de sig på vissa fack.</w:t>
        <w:br/>
        <w:br/>
        <w:t>Herr Bergman använde vidare, sin vana trogen, några affektbetonade överord även 1 sitt senare anförande. Han varnade oss t. ex. för att utan vidare »slopa» denna institution. Men det är ju alls inte fråga därom. Det är tvärtom fråga om att noggrant utreda saken, och sedan är det inte alls säkert, att utredningen ger till resultat, att seminariet skall slopas. Det är inte riktigt att framställa saken på det sättet. Utskottet har aldrig intagit en sådan ståndpunkt.</w:t>
        <w:br/>
        <w:br/>
        <w:t>Herr Bergman använde vidare det argumentet, att Selma Lagerlöf utbildats vid högre lärarinneseminariet. Ja, det är ett vackert och poetiskt argument, men hur pass övertygande det är, få vi lämna därhän. Såsom en reklam för detta seminariums utbildningsverksamhet är det ganska tvivelaktigt. Då kan man lika gärna påpeka, att Verner von Heidenstam aldrig gått i någon skola, och säga: Tänk så väldigt nyttigt det är för folk att aldrig gå i någon skola utan grunda sin bildning på privat undervisning!</w:t>
        <w:br/>
        <w:br/>
        <w:t>Jag ser, att min vän Mauritz Hellberg nickar bifall till denna tanke.</w:t>
        <w:br/>
        <w:br/>
        <w:t xml:space="preserve">Jag vill till sist än en gång understryka vad herr statsrådet nyss framhöll, att den opinion, som finns för en noggrann omprövning av detta lärarinneseminariums fortsatta existens, ingalunda är begränsad till det akademiska lägret, den finns även inom institutionen själv. Det har icke kommit en enda akademiskt bildad </w:t>
      </w:r>
      <w:r>
        <w:rPr>
          <w:b/>
        </w:rPr>
        <w:t>lärarinna³</w:t>
      </w:r>
      <w:r>
        <w:rPr>
          <w:b w:val="0"/>
        </w:rPr>
        <w:t xml:space="preserve"> och talat med mig i denna fråga, men det har kommit en hel rad seminariebildade </w:t>
      </w:r>
      <w:r>
        <w:rPr>
          <w:b/>
        </w:rPr>
        <w:t>lärarinnor³</w:t>
      </w:r>
      <w:r>
        <w:rPr>
          <w:b w:val="0"/>
        </w:rPr>
        <w:t>, bl. a. sådana, som äro verksamma här i Stockholm och kunna följa seminariets verksamhet på nära håll, och de ha sagt, att de till fullo dela de synpunkter, som ha förmått utskottet att begära utredning.</w:t>
        <w:br/>
        <w:br/>
        <w:t>Det vore bra märkvärdigt, om denna kammare skulle vilja motsätta sig en så naturlig begäran, som att denna sak underkastas den till grunden gående undersökning, som överstyrelsens utredning icke har inneburit.</w:t>
      </w:r>
    </w:p>
    <w:p>
      <w:pPr>
        <w:pStyle w:val="Heading2"/>
      </w:pPr>
      <w:r>
        <w:t>10. Karl Gustaf Westman (–, man)</w:t>
      </w:r>
    </w:p>
    <w:p>
      <w:r>
        <w:rPr>
          <w:b w:val="0"/>
        </w:rPr>
        <w:t>Herr talman! När man hör det sätt, på vilket de olika punkterna i detta utlåtande behandlas i kammaren, måste man säga: ej lika falla ödets lotter. Här ha vi fått en punkt behandlad med stor grundlighet och utförlighet. Debatten har uppkallat mig som specialist på den fråga, som föreligger till kammarens avgörande.</w:t>
        <w:br/>
        <w:br/>
        <w:t xml:space="preserve">Frågan är nämligen, huruvida, när en utredning pågår hos Kungl. Maj:t, det skall vara behövligt, att man i särskild skrivelse till Konungen ber honom observera en viss punkt, eller om det är tillräckligt, att samma önskemål framföres i motiveringen. Både i utskottets kläm och motivering är innehållet, att det skall göras en grundlig och allt omfattande utredning. Hela frågan, som skall avgöras av oss, är: skall det vara behövligt att avlåta en skrivelse, eller räcker det att sätta en begäran om utredning i utskottets motivering? Denna fråga har givit upphov till en diskussion, som berört högre lärarinneseminariets tillvaro, verkningssätt och behövlighet, olika typer av </w:t>
      </w:r>
      <w:r>
        <w:rPr>
          <w:b/>
        </w:rPr>
        <w:t>lärarinnor³</w:t>
      </w:r>
      <w:r>
        <w:rPr>
          <w:b w:val="0"/>
        </w:rPr>
        <w:t xml:space="preserve"> o. s. v. Jag kan inte räkna upp alla stora pedagogiska frågor, som man kunnat fläta in här, undervisningen i franska och grekiska inbegripen. Man frågar sig, hur i all världen kan diskussionen vidgas på det sättet? Man beundrar herrar pedagogers förmåga att göra nyanseringar och draga konsekvenserna av alla de nyanseringar, som de lagt fram för oss med utgångspunkt från de enkla formuleringar, vilka föreligga till vårt bedömande och vårt avgörande vid voteringen.</w:t>
        <w:br/>
        <w:br/>
        <w:t>Sakligt sett förefaller det mig, som om det vore fullkomligt likgiltigt, om man toge utskottets förslag eller reservationen, i synnerhet efter den debatt,</w:t>
        <w:br/>
        <w:br/>
        <w:t>som här har förts. Vi ha nämligen fått höra, att herr statsrådet är benägen att göra en allt omfattande utredning.</w:t>
        <w:br/>
        <w:br/>
        <w:t>Jag skulle inte alls ha begärt ordet med risk att förlänga debatten, om det inte varit så, att herr statsrådet gjort vissa statsrättsliga uttalanden i sitt anförande, som jag inte kan låta stå oemotsagda. Herr statsrådet sade nämligen, att han visserligen ville företaga en utredning just av det innehåll, som nämnes i reservationen — reservationen utesluter ju ingenting från utredning, ty där står, att allting som är framfört i motionen skall underkastas utredning, och herr statsrådet blir inte ett dugg bunden i sitt utredningsarbete av reservationen — men herr statsrådet uttalade, att vad som säges i en motivering i ett statsutskottsutlåtande är inte bindande för Kungl. Maj:t på samma sätt som det, som säges i en kläm. Detta är enligt min mening felaktigt. Det är dock så, att när det gäller sådana saker, som det nu är fråga om, följer av riksdagens maktställning på det ekonomiska området, att när riksdagen uttalar några önskemål i samband med beviljandet av anslag, är Kungl. Maj:t bunden att effektuera dessa riksdagens önskemål. Jag utgår för övrigt ifrån, att även om herr statsrådet skulle ansluta sig till någon statsrättslig auktoritet, som har annan mening än jag, så skulle herr statsrådet likväl kunna anse sig få tillräcklig ledning för sin utredningsverksamhet genom vad som står i en utskottsmotivering, såsom den har formulerats i reservationen.</w:t>
        <w:br/>
        <w:br/>
        <w:t>För min del har jag ofta att i andra lagutskottet behandla framställningar från motionärer, som, medan utredning pågår, yrka att få utredningen vidgad eller ändrad på ett eller annat sätt, och som vilja ha en skrivelse till Kungl. Maj:t. Men då bruka vi i utskottet intaga en tämligen försiktig hållning för att inte belamra Kungl. Maj:t med en massa skrivelser. Skola vi i alla fall avge ett yttrande i ärendet, bruka vi framföra våra önskemål i motiveringen. Visserligen — det vill jag gärna erkänna — har en motivering i ett lagutskottsutlåtande inte alldeles samma vägledande styrka som en sådan vid ett beslut om anslag i ett statsutskottsutlåtande, men vi bruka ändå förtrösta oss på, att Kungl. Maj:t skall beakta vad som säges, och att Kungl. Maj:t gör det lika mycket, som om dessa önskemål framförts i en särskild skrivelse.</w:t>
        <w:br/>
        <w:br/>
        <w:t>När man som jag har att många gånger uppträda och bekämpa förslag om skrivelser i det ena eller det andra ärendet, så känner man en naturlig böjelse för att gå den väg, som reservanterna ha valt, och därför skall jag, utan att inlägga den minsta sakliga differens i kammarens beslut, om kammaren följer utskottet eller om kammaren följer reservanterna, yrka bifall till reservationen.</w:t>
      </w:r>
    </w:p>
    <w:p>
      <w:pPr>
        <w:pStyle w:val="Heading2"/>
      </w:pPr>
      <w:r>
        <w:t>11. Olof Bergqvist (Högerns riksdagsgrupp, man)</w:t>
      </w:r>
    </w:p>
    <w:p>
      <w:r>
        <w:rPr>
          <w:b w:val="0"/>
        </w:rPr>
        <w:t>Denna debatt har svävat så vitt ut, att det börjar bli på tiden, att den nu avslutas. Jag skall bara säga några få ord, och därvid vill jag framhålla, att det verkligen finns en skillnad emellan utskottets hemställan och reservationen, och denna skillnad består däri, att utskottet i realiteten bifallit herr Björcks motion, under det att reservationen har yrkat avslag på densamma. Det är alldeles självklart, att om man skriver en särskild skrivelse till Kungl. Maj:t, så lägger man därigenom in betydligt större vikt i det, man uttalar, än om det bara står i en motivering. Står det i en motivering, så är det en sak, om vilken man anser, att den kan komma i fråga, men den har inte samma prägel av att vara någonting synnerligen behövligt.</w:t>
        <w:br/>
        <w:br/>
        <w:t>Om man nu tänker på utskottets och reservanternas ståndpunkter, så utgår utskottet ifrån, att här verkligen behövs en undersökning, huruvida seminariet i fortsättningen skall existera eller inte, men reservanterna utgå ifrån, att här finns tillräcklig utredning, och det säges klart och tydligt, att seminariet allt fort äger en uppgift. Därför vill man inte skriva till Kungl. Maj:t och säga: var så god och undersök, huruvida seminariet skall existera 1 fortsättningen</w:t>
        <w:br/>
        <w:br/>
        <w:t>eller icke, men man har ingenting emot, att detta tages upp i samband med den övriga utredningsfrågan.</w:t>
        <w:br/>
        <w:br/>
        <w:t xml:space="preserve">Jag måste säga, att jag inte kunde följa herr statsrådet i hans sakrika anförande. Herr statsrådet anser, att högre lärarinneseminariets utbildning av </w:t>
      </w:r>
      <w:r>
        <w:rPr>
          <w:b/>
        </w:rPr>
        <w:t>kvinnliga¹</w:t>
      </w:r>
      <w:r>
        <w:rPr>
          <w:b w:val="0"/>
        </w:rPr>
        <w:t xml:space="preserve"> lärare för statsläroverken bör anses som avslutad. Ja, det är möjligt, att så är, fastän j Jag vill säga, att jag personligen har den uppfattningen, att på det lägre stadiet i realskolan </w:t>
      </w:r>
      <w:r>
        <w:rPr>
          <w:b/>
        </w:rPr>
        <w:t>lärarinnor³</w:t>
      </w:r>
      <w:r>
        <w:rPr>
          <w:b w:val="0"/>
        </w:rPr>
        <w:t xml:space="preserve">, utbildade vid högre lärarinneseminariet, mycket väl skulle kunna fylla sin plats, och att det sålunda skulle ännu kunna finnas utrymme för dem 1 våra statsläroverk såsom ämneslärarinnor. Men den saken vill jag nu inte driva, och jag kan instämma med herr statsrådet däri, att man icke kan göra gällande, att seminariet är behövligt i fortsättningen för att förse läroverken med ämneslärarinnor. Men sedan måste Jag åberopa vad herr statsrådet självt säger i sitt yttrande till statsrådsprotokollet. Där säger herr statsrådet så här: »Jag bör tillägga, att jag anser seminariet hava en mycket viktig uppgift, även om detsamma ej längre skulle komma att utbilda ämneslärarinnor för de allmänna läroverken. För seminariet återstår att bidraga till fyllande av behovet av </w:t>
      </w:r>
      <w:r>
        <w:rPr>
          <w:b/>
        </w:rPr>
        <w:t>lärarinnor³</w:t>
      </w:r>
      <w:r>
        <w:rPr>
          <w:b w:val="0"/>
        </w:rPr>
        <w:t xml:space="preserve"> vid kommunala och enskilda läroanstalter, främst kommunala och enskilda </w:t>
      </w:r>
      <w:r>
        <w:rPr>
          <w:b/>
        </w:rPr>
        <w:t>flickskolor²</w:t>
      </w:r>
      <w:r>
        <w:rPr>
          <w:b w:val="0"/>
        </w:rPr>
        <w:t>. Denna uppgift synes mig seminariet synnerligen väl lämpat att fylla, ej minst om dess organisation i vissa avseenden undergår erforderlig jämkning.»</w:t>
        <w:br/>
        <w:br/>
        <w:t>Alltså förefaller det mig, som om statsrådet självt hade utgått ifrån den förutsättningen, att seminariet allt fortfarande behövs och att det inte kan bli tal om dess avskaffande. Att herr statsrådet sedan i alla fall anser, att riksdagen bör skriva till Kungl. Maj:t och begära, att det särskilt skall tagas under omprövning, huruvida seminariet fortfarande skall existera eller inte, har jag inte kunnat fatta anledningen till. Jag förstår inte, att det står i något sammanhang med det uttalande, som jag nyss har citerat ur herr statsrådets yttrande till statsrådsprotokollet.</w:t>
        <w:br/>
        <w:br/>
        <w:t>Sedan vill jag säga några ord till herr Björck, som sade, att jag skulle ha gett mig ut på balansgång här, vilket innebär att även de övriga reservanterna ha gjort det. Jag undrar, huruvida inte i det fallet herr Björck är i sällskap med oss, som gå balansgång. Han säger själv, att han inte alls vill utgå från att seminariet skall avskaffas, utan han förutsätter, att det möjligen kan behövas, men han vill i alla fall ha en utredning om behovet av seminariet. Det tycker jag är att balansera lika mycket som vad reservanterna göra.</w:t>
        <w:br/>
        <w:br/>
        <w:t>Och vad herr Pauli säger om »skuggrädsla» begriper jag inte heller, ty om man anser, att en sak är självklar, så är det väl ingen skuggrädsla, ifall man avböjer en utredning om den saken, och det är väl inte första gången, det skett i riksdagens historia, att man har avböjt en sådan ifrågasatt utredning.</w:t>
        <w:br/>
        <w:br/>
        <w:t>Jag kan inte finna annat än att alla skäl tala för reservationen, och därför vidhåller jag mitt yrkande "om bifall till densamma.</w:t>
      </w:r>
    </w:p>
    <w:p>
      <w:pPr>
        <w:pStyle w:val="Heading2"/>
      </w:pPr>
      <w:r>
        <w:t>12. Johan Bergman (Liberala samlingspartiet, man)</w:t>
      </w:r>
    </w:p>
    <w:p>
      <w:r>
        <w:rPr>
          <w:b w:val="0"/>
        </w:rPr>
        <w:t>Herr talman! Jag hade inte tänkt, att jag skulle behöva yttra mig vidare i denna debatt, men då herr statsrådet riktade sig med särskild kritik mot mig, nödgas jag svara på ett par punkter.</w:t>
        <w:br/>
        <w:br/>
        <w:t xml:space="preserve">Han ville i sitt anförande antyda, att jag skulle ha uttryckt mig så, att det kunde uppfattas såsom ett ringaktande av provåret. Han sade visserligen själv, att han inte trodde, att detta var meningen, men att det kunde uppfattas så. En sådan uppfattning borde dock vara alldeles utesluten. Jag har själv i många år varit huvudlärare vid ett provårsläroverk och haft mycket med utbildningen av både manliga och </w:t>
      </w:r>
      <w:r>
        <w:rPr>
          <w:b/>
        </w:rPr>
        <w:t>kvinnliga¹</w:t>
      </w:r>
      <w:r>
        <w:rPr>
          <w:b w:val="0"/>
        </w:rPr>
        <w:t xml:space="preserve"> provkandidater att göra, och jag har den största respekt för det arbete, som där utföres, på grund av ganska intim kännedom om det. Men jag har också varit lärare vid högre lärarinneseminariet, och jag har haft tillfälle att bilda mig en åsikt om utbildningen av de unga lärarin-</w:t>
        <w:br/>
        <w:br/>
        <w:t xml:space="preserve">norna där, en åsikt som ytterligare stärkts genom iakttagelser, huru sådana </w:t>
      </w:r>
      <w:r>
        <w:rPr>
          <w:b/>
        </w:rPr>
        <w:t>lärarinnor³</w:t>
      </w:r>
      <w:r>
        <w:rPr>
          <w:b w:val="0"/>
        </w:rPr>
        <w:t xml:space="preserve"> ha skött sig vid skilda läroanstalter, där jag haft anledning att taga kännedom därom. Jag har således haft tllfälle att göra en viss jämförelse. Denna jämförelse har hos mig styrkt den slutsats, som jag redan förut kommit till, nämligen att det sätt, varpå den pedagogiska utbildningen sker vi lärarinneseminariet, givit utmärkta resultat. Den har det företrädet framför provårsutbildning, att de unga </w:t>
      </w:r>
      <w:r>
        <w:rPr>
          <w:b/>
        </w:rPr>
        <w:t>lärarinnorna³</w:t>
      </w:r>
      <w:r>
        <w:rPr>
          <w:b w:val="0"/>
        </w:rPr>
        <w:t xml:space="preserve"> torde känna sig bättre hemmastadda där. Det är en för dem naturligare miljö så att säga. Jag påstår därmed ingalunda, att provåret skulle vara sämre, men det är ett faktum, att det finns vissa imponderabilia, som man inte kan komma ifrån. Man kan ju lätt förstå, att när en ung </w:t>
      </w:r>
      <w:r>
        <w:rPr>
          <w:b/>
        </w:rPr>
        <w:t>kvinna¹</w:t>
      </w:r>
      <w:r>
        <w:rPr>
          <w:b w:val="0"/>
        </w:rPr>
        <w:t xml:space="preserve"> kommer till ett provårsläroverk och där blir omgiven av idel eller till allra största delen manliga provkandidater, samt står under manlig handledning hela tiden och har, såsom vid Stockholms provårsläroverk varit fallet, uteslutande pojkar att pröva sin oövade undervisningskonst på, så känner </w:t>
      </w:r>
      <w:r>
        <w:rPr>
          <w:b/>
        </w:rPr>
        <w:t>hon²</w:t>
      </w:r>
      <w:r>
        <w:rPr>
          <w:b w:val="0"/>
        </w:rPr>
        <w:t xml:space="preserve"> sig mer eller mindre främmande. Det är en sak, som är alldeles naturlig. Men i högre lärarinneseminariet har </w:t>
      </w:r>
      <w:r>
        <w:rPr>
          <w:b/>
        </w:rPr>
        <w:t>hon²</w:t>
      </w:r>
      <w:r>
        <w:rPr>
          <w:b w:val="0"/>
        </w:rPr>
        <w:t xml:space="preserve"> kunnat känna sig mera som hemma så att säga. Det har fallit sig lättare för lärarinnekandidaterna där att på fruktbärande sätt samverka med kamrater, handledare och lärjungar, än det varit i provårsläroverken. Detta innebär inte någon vare sig anmärkning mot eller ringaktning av provårsläroverken, som varit och äro en god utbildningsform, särskilt för de lärare, för vilka de från början äro inställda.</w:t>
        <w:br/>
        <w:br/>
        <w:t xml:space="preserve">Nu kan det ju hända, att vad jag här påtalat kommer att ändra sig, i synnerhet om det skulle bli så många </w:t>
      </w:r>
      <w:r>
        <w:rPr>
          <w:b/>
        </w:rPr>
        <w:t>kvinnliga¹</w:t>
      </w:r>
      <w:r>
        <w:rPr>
          <w:b w:val="0"/>
        </w:rPr>
        <w:t xml:space="preserve"> provkandidater, att de en vacker dag kanske rent av bli i majoritet och kunna sätta sin prägel på anordningarna. En sådan eventualitet skulle man naturligtvis kunna tänka sig, men den har inte inträffat än och torde nog dröja. Jag håller fortfarande på, att just för utbildningen av </w:t>
      </w:r>
      <w:r>
        <w:rPr>
          <w:b/>
        </w:rPr>
        <w:t>lärarinnor³</w:t>
      </w:r>
      <w:r>
        <w:rPr>
          <w:b w:val="0"/>
        </w:rPr>
        <w:t xml:space="preserve"> har den handledning, som äger rum vid högre lärarinneseminariet, ett stort värde, som man inte bör spoliera. Detta betyder icke att ej utmärkta </w:t>
      </w:r>
      <w:r>
        <w:rPr>
          <w:b/>
        </w:rPr>
        <w:t>lärarinnor³</w:t>
      </w:r>
      <w:r>
        <w:rPr>
          <w:b w:val="0"/>
        </w:rPr>
        <w:t xml:space="preserve"> även utbildas vid provårsläroverken, utan blott att dessa ej i alla avseenden äro lika anpassade för </w:t>
      </w:r>
      <w:r>
        <w:rPr>
          <w:b/>
        </w:rPr>
        <w:t>lärarinnorna³</w:t>
      </w:r>
      <w:r>
        <w:rPr>
          <w:b w:val="0"/>
        </w:rPr>
        <w:t xml:space="preserve">. Jag vill också erinra om alt provåret ju omfattar ett år, under det att undervisningen vid lärarinneseminariet omfattar flera år. De blivande </w:t>
      </w:r>
      <w:r>
        <w:rPr>
          <w:b/>
        </w:rPr>
        <w:t>lärarinnorna³</w:t>
      </w:r>
      <w:r>
        <w:rPr>
          <w:b w:val="0"/>
        </w:rPr>
        <w:t xml:space="preserve"> få således större övning i undervisning där än de få vid provårsläroverket.</w:t>
        <w:br/>
        <w:br/>
        <w:t xml:space="preserve">Vidare skulle jag vilja säga några förtydligande ord med anledning av herr Paulis anmärkning, att talet om hur man skulle kunna komma till en annan ordning för lärarinneseminariet, varigenom detta på något sätt inlemmades i universitetet, var litet för dunkelt. Jag yttrade mig ju endast i förbigående därom, och det är ett kapitel, som vi inte gärna kunna närmare gå in på vid detta tillfälle. Det för oss in på ett område, som närmast hör under andra rubriker än de, som här i dag diskuteras. Jag ber emellertid endast att få erinra om att i England finns vid universiteten — jag vet särskilt, att detta är fallet vid Cambridge, men det finns ju i Oxford också — som bekant en hel del s. k. colleges och däribland även sådana, som äro speciellt avsedda för </w:t>
      </w:r>
      <w:r>
        <w:rPr>
          <w:b/>
        </w:rPr>
        <w:t>kvinnor¹</w:t>
      </w:r>
      <w:r>
        <w:rPr>
          <w:b w:val="0"/>
        </w:rPr>
        <w:t xml:space="preserve">. Det har visat sig, att dessa medfört avsevärd nytta och haft sin speciella uppgift. Jag anser visst inte, att det är onödigt och onyttigt, att studiearbetet sker gemensamt, men det ligger också en viss nytta i att det finns möjlighet att driva studier i ett särskilt college för </w:t>
      </w:r>
      <w:r>
        <w:rPr>
          <w:b/>
        </w:rPr>
        <w:t>kvinnor¹</w:t>
      </w:r>
      <w:r>
        <w:rPr>
          <w:b w:val="0"/>
        </w:rPr>
        <w:t xml:space="preserve">. Jag tänker mig möjligheten, att i framtiden högre lärarinneseminariet, på lämpligt sätt omorganiserat, kan komma att bli ett sådant specialinstitut, som kan komma att tillhöra ett universitet som en särskild anstalt, ett </w:t>
      </w:r>
      <w:r>
        <w:rPr>
          <w:b/>
        </w:rPr>
        <w:t>kvinnligt¹</w:t>
      </w:r>
      <w:r>
        <w:rPr>
          <w:b w:val="0"/>
        </w:rPr>
        <w:t xml:space="preserve"> college. Detta är ju en framtidsvy, som vi inte kunna gå närmare in på nu. Men jag tror, att denna tanke är värd beaktande.</w:t>
        <w:br/>
        <w:br/>
        <w:t>När herr statsrådet talade om skolöverstyrelsens av statsutskottet refererade utlåtande, så anförde han, att där säger skolöverstyrelsen ingenting om själva seminariets existensberättigande o. s. v., utan endast att den organisa-</w:t>
        <w:br/>
        <w:br/>
        <w:t>tionsplan för högre lärarinneseminariet, som skolöverstyrelsen framlagt. avser sådana jämkningar, som kunna anses betingade av 1927 års beslut o. s. v. Då ber Jag att få erinra om att visserligen just på det citerade stället det endast talas om organisationsplanen, men det förhåller sig visst inte på det sättet — den föreställningen fick man dock av statsrådets framställning här — att skolöverstyrelsen inte skulle ha yttrat sig om den principiella frågan om seminariets existensberättigande. I överstyrelsens utredning förekommer en avdelning i början, som omfattar ej mindre än 10 foliosidor, där just frågan om det fortsatta bibehållandet av seminariets lärarinneutbildning diskuteras. Detta är sålunda en sak, som ingalunda är förbisedd i skolöverstyrelsens utlåtande.</w:t>
        <w:br/>
        <w:br/>
        <w:t>Slutligen vill jag också tillfoga, att när herr Westman, vars anförande jag fann mycket sympatiskt — han kom ju till samma resultat som vi, som talat för reservationen — började tala om pedagogernas intensitet i debatten och sin beundran för deras förmåga att tänja ut en tråkig diskussion — ja, så föllo ju inte precis hans egna mycket artigare uttryck, men den tanken låg kanske bakom — så kom jag att tänka på, att det finns en annan kategori av debattörer också, som kunna tänja ut en fråga och bena upp den i de subtilaste detaljer, och det är herrar jurister och statsrättsexperter. Jag började nästan, när herr Westman hållit på en stund och jag hörde en annan juris professor begära ordet, frukta att vi kanske nu övergå från den pedagogiska till den juridiska sofistiken, och den blir kanske inte roligare den, enligt flera föregående erfarenheter.</w:t>
        <w:br/>
        <w:br/>
        <w:t>Jag ber fortfarande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