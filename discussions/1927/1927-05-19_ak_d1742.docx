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1742</w:t>
      </w:r>
    </w:p>
    <w:p>
      <w:r>
        <w:rPr>
          <w:b/>
        </w:rPr>
        <w:t xml:space="preserve">Datum: </w:t>
      </w:r>
      <w:r>
        <w:t>1927-05-19</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Arthur Engberg (Socialdemokraterna, man)</w:t>
      </w:r>
    </w:p>
    <w:p>
      <w:r>
        <w:rPr>
          <w:b w:val="0"/>
        </w:rPr>
        <w:t>Herr förste vice talman, mina herrar! Som herrarna lagt märke till, finns här under punkten III en reservation av herr Olof Olsson m. fl., i vilken hemställes om bifall till de motioner, som av det socialdemokratiska partiets förtroenderåd väckts i första och andra kammaren, i vad des- = gälla frågan om studentexamen, dess bibehållande eller avskafande.</w:t>
        <w:br/>
        <w:br/>
        <w:t xml:space="preserve">Det kan naturligtvis inte vara lämpligt, att jag vid denna sena timme går in utförligare på de skäl, som motivera reservanternas hemställan. Jag vill emellertid säga, att när vi från det socialdemokratiska partiets sida varit med om att yrka på studentexamens avskaffande, har det skett därför att vi äro övertygade om att med hänsyn till skolarbetets inre gestaltning det blir en bättre ordning, om man 1i stället för en sammanträngd studentexamen får mera av successiva tentamina. Nu är det så, att dessa ynglingar och </w:t>
      </w:r>
      <w:r>
        <w:rPr>
          <w:b/>
        </w:rPr>
        <w:t>flickor²</w:t>
      </w:r>
      <w:r>
        <w:rPr>
          <w:b w:val="0"/>
        </w:rPr>
        <w:t>, som skola upp i studentexamen, de skola där på några få timmar vara, om bilden tillåtes, några slags laddade kanoner, som skola avfyra sina laddningar och som skola bedömas efter vad de då prestera. Det blir på det sättet, att de skola hålla en massa ämnen presenta i huvudet för ögonblicket och avleverera sin kunskap, för att sedan skaffa sig den så kallade allmänbildningen, som lär bestå i vad man kan sedan man glömt allt det man lärt sig medan man läste på studentexamen. I varje fall förefaller det mig, som om systemet med en dylik studentexamen saklöst kunde avskaffas.</w:t>
        <w:br/>
        <w:br/>
        <w:t>Ett skäl, som jag mycket väl vet att man anför för studentexamens bibehållande, är detta, att det behövs en kontroll över undervisningen. Man säger, att genom censorsinstitutionen blir det dock en pressning för vederbörande ämneslärare att nå ett visst tillfredsställande resultat och att, om sålunda censorsinstitutionen försvinner i och med studentexamens avskaffande, kontrollen upphör över det sätt, varpå man vid läroverken sköter sig från läroverkslärarnas sida. Jag tror för min del, att det ligger åtskilligt av överdrift i dylika farhågor. Det kan pekas på möjligheten att åstadkomma en kontroll på annat sätt, en inspektion på annat sätt över de resultat, som lärarna i de olika ämnena ernå.</w:t>
        <w:br/>
        <w:br/>
        <w:t>Det andra skälet, som här föres fram, är universitetens behov. Man säger, att om vi ta bort studentexamen, så måste den ersättas med en examen rigoro-</w:t>
        <w:br/>
        <w:br/>
        <w:t>sum såsom inträdesexamen vid universiteten. Ja, den risken tycker jag inte att det finnes någon anledning att hesitera för. För närvarande, när vi ha bortvalssystemet beträffande ämnena i våra skolor, är det ju så, att man kan vid universiteten fortsätta och studera just de ämnen man valt bort i skolan, under det att människor, som icke tagit studentexamen men som bedrivit självstudier, mycket långt gående självstudier i något ämne, hindras att fullfölja sina studier i detta ämne vid universiteten och där avlägga examen, bara därför att de icke passerat detta streck, som studentexamen innebär. Jag är övertygad för min del, att våra universitet skulle ha ett vida friskare och rikare rekrytmaterial av svensk intelligens, därest studentexamen vore avskaffad. Ty den är ett hinder för många begåvade ungdomar att vid universiteten fullfölja studier, varmed de syssla. Att tvinga dem att först avlägga en studentexamen, är det ingen mening med.</w:t>
        <w:br/>
        <w:br/>
        <w:t>Jag tror därför, på grund av vad jag nu nämnt, att tiden kunde vara inne att man avskaffade studentexamen. Det finns inga värden, som där gå förlorade, men stora värden stå att vinna. Det blir bättre ställt vid läroverken med hänsyn till möjligheten att där slippa sammanpressa undervisningen i en fruktansvärd hets under skolans sista år, och det blir bättre vid universiteten med hänsyn till deras rekrytmaterial.</w:t>
        <w:br/>
        <w:br/>
        <w:t>Jag vet, att min högt ärade vän och granne här i bänken, som är mångårig censor vid läroverken, har en motsatt mening, och jag ber därför, herr förste vice talman att få avvakta vad han kan ha att anföra. Jag yrkar emellertid bifall till herr Olof Olssons m. fl. reservation.</w:t>
      </w:r>
    </w:p>
    <w:p>
      <w:pPr>
        <w:pStyle w:val="Heading2"/>
      </w:pPr>
      <w:r>
        <w:t>2. Claes Lindskog (–, man)</w:t>
      </w:r>
    </w:p>
    <w:p>
      <w:r>
        <w:rPr>
          <w:b w:val="0"/>
        </w:rPr>
        <w:t>Herr talman! Då utskottets ärade ordförande ju här är bland reservanterna, må det tillåtas mig att i den ganska ovanliga situation Jag befinner mig nu föra utskottets talan.</w:t>
        <w:br/>
        <w:br/>
        <w:t xml:space="preserve">Jag vill då säga, att när det gäller studentexamen, måste det påpekas, att bland alla de instanser, man haft att göra med under denna frågas mångåriga förberedelse, ingen enda har gått in för studentexamens avskaffande. Vi ha haft den stora skolkommissionens, vi ha haft skolsakkunnigas, vi ha haft departementets och vi ha haft överstyrelsens utlåtanden och uttalanden; på intet håll har man gått in för avskaffande av studentexamen. De skäl, som herr Engberg nu kom med, låta ju synnerligen bestickande, men jag tror, att den, som har kännedom om hur förhållandena i verkligheten äro, måste säga, att de ligga rakt motsatt till mot vad herr Engberg sade. Han pekade på, att vid studentexamen, såsom den nu är anordnad, de stackars pojkarna skola vara beredda att på några timmar skjuta av alla sina pilar i olika ämnen. Tacka vet jag, menade han, om universiteten få hand om denna examen såsom en inträdesexamen; då bleve det på ett helt annat sätt. Enligt min uppfattning är förhållandet det rakt motsatta. Vi ha ju haft det gamla systemet med inträdesprövningar vid universiteten. Dessa inträdesprövningar vid universiteten ansågos och befunnos så krävande och prövande för de unga, att man avskaffade dem. Man ansåg sig göra de unga människorna en tjänst genom att flytta dessa prövningar från universiteten till skolorna. Om vi nu tänka oss, att de unga komma till universiteten och där skola genomgå inträdesprövning, så kommer det att bliva så, att vid dessa prövningar professorerna och docenterna skola pröva unga män och </w:t>
      </w:r>
      <w:r>
        <w:rPr>
          <w:b/>
        </w:rPr>
        <w:t>kvinnor¹</w:t>
      </w:r>
      <w:r>
        <w:rPr>
          <w:b w:val="0"/>
        </w:rPr>
        <w:t>, som de absolut icke känna. De skola pröva dem i ett flertal ämnen. Det blir en verkligt betungande och krävande examen, där dessa unga få inte på ett par timmar men på några dagar eller veckor skjuta av alla sina pilar i de olika ämnena, och där det gäller, att de verkligen skola kunna behärska dessa olika ämnen.</w:t>
        <w:br/>
        <w:br/>
        <w:t>Den som känner själva metoden, tekniken vid den nuvarande studentexamens begående, han vet mycket väl, att det icke alls är fråga om — såsom den stora</w:t>
        <w:br/>
        <w:br/>
        <w:t>allmänheten så ofta tror — en examen, där det gäller att liksom avlasta ett visst mått kunskap på ett fåtal minuter. Saken är helt enkelt den, att censorerna hava framför sig samtliga examenstabeller för de två sista åren, de ha framför sig samtliga skrivningar från det senaste året, de ha vidare de betyg som lärarna avge. Det är således dessa olika moment, som föreligga. Man blev i utskottet ganska överraskad, när detta meddelades, och man tyckte, att det var en allt för lätt prövning. Jag sade, att när det föreligger klara betyg från föregående terminer, och när det föreligger klara skrivningar, så kan i verkligheten en elev sitta och rent av skämma ut sig i den muntliga examen, men det faller ändå ingen förståndig censor in att underkänna en sådan elev bara därför, att han under dessa timmar råkar vara okunnig av en tillfällighet. Däremot är det lika klart, att om en elev visat sig under de föregående terminerna ha t. ex. BC eller B— i ett flertal ämnen, och om det vidare visar sig, att han under de senaste årens skrivningar misslyckats gång på gång, och om det vidare visat sig, att han misslyckats i studentskrivningarna, ja, då spelar verkligen den muntliga examen en ganska stor roll. Visar det sig, att han verkligen klarar sig på ett bra sätt i den muntliga examen, då räddar den muntliga examen honom. Det kan möjligen vara för stor mildhet som visas honom därigenom, att denna muntliga examen verkligen räddar honom, då han kanske i stället borde falla. Men även detta, att en pojke kan under några timmar spänsta upp sig till en verklig kraftprestation, är någonting som bör givas erkännande. Om han däremot misslyckas också i den muntliga examen, komma samtliga dessa faktorer att verka till ynglingens underkännande. Jag skulle då vilja tillägga det, att det som gör, att säkerligen alla de föregående instanserna aldrig velat gå in för studentexamens avskaffande, är det, att hur stort förtroende man än har och vi säkerligen alla ha för våra läroverk, så är det alldeles klart, att när det gäller ett femtiotal olika läroverk, så måste det under tidernas lopp förr eller senare komma en slags nivåskillnad, om icke det finns en instans, censorsinstitutionen, som reser omkring och håller uppe denna nivå. Nu kan man visserligen säga, och det har den socialdemokratiska motionen sagt, att vi ha ju den institution som heter skolöverstyrelsen, som kan tänkas inspektera undervisningen. Det är riktigt, men det är en mycket stor skillnad mellan att inspektera undervisningen och att inspektera de kunskaper, som eleverna ha. Det kan tänkas att det finns en lärare — och det finns många sådana — som är en utomordentlig lärare, som undervisar utomordentligt bra men som icke kan, som termen lyder, hålla uppe fordringarna; det kan då länkas, att vid något läroverk fordringarna sjunka djupt under den allmänna nivån. Det är censorsinstitutionens uppgift att vid studentexamen tillse, att undervisningen vid de olika läroverken i Sverige hålles uppe vid en så jämn nivå som möjligt.</w:t>
        <w:br/>
        <w:br/>
        <w:t>Jag kan icke ingå här på alla de tekniska detaljerna i fråga om studentexamen; jag vill blott säga, att det är icke sant, att vid studentexamen allt kommer an på en sinkadus utan att det tvärtom beror på resultatet av den samlade undervisningen under flera terminer jämte också de vitsord, som av olika lärare ges och de samtal lärare och censorer ha om de pojkar, som det kan vara fråga om.</w:t>
        <w:br/>
        <w:br/>
        <w:t>Allt detta, menar jag, ger en ganska stor garanti för att icke tillfälligheter spela in i studentexamen. Jag har emellertid i utskottet sagt, att det verkligen finns en tillfällighet, vilken jag betecknade som den enda tillfällighet, som ensam kan vara avgörande. Jag har i avseende å densamma under åtskilliga år sökt genomdriva en förändring men tyvärr icke lyckats. Det gäller det svenska provet. Det är enligt min mening icke gott, att ett underkännande i modersmålsprövningen ensamt kan underkänna hela examen. Det är enligt min mening synnerlige beklagligt, och jag skulle för min del gärna vilja</w:t>
        <w:br/>
        <w:br/>
        <w:t>se en ändring på den punkten. Detta är emellertid enligt min mening den enda punkt, där man kan säga att en ren tillfällighet kan inverka.</w:t>
        <w:br/>
        <w:br/>
        <w:t>Det är på dessa grunder och framför allt därför att inga sakkunniga myndigheter tillstyrkt studentexamens avskaffande och det inte heller föreligger någon utredning rörande vad som skulle komma i stället, som jag, herr talman, ber att få tillstyrka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1742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