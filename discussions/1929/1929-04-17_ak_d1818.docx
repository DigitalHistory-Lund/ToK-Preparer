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1818</w:t>
      </w:r>
    </w:p>
    <w:p>
      <w:r>
        <w:rPr>
          <w:b/>
        </w:rPr>
        <w:t xml:space="preserve">Datum: </w:t>
      </w:r>
      <w:r>
        <w:t>1929-04-17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Borell (Högerns riksdagsgrupp, man)</w:t>
      </w:r>
    </w:p>
    <w:p>
      <w:r>
        <w:rPr>
          <w:b w:val="0"/>
        </w:rPr>
        <w:t>Med kammarens tillstånd har dess ledamot herr K. E. Johanson — under hänvisning till den pågående automatiseringen av telefonstationerna i Stockholm och Göteborg samt uppsägningen av ett större antal telefonister därstädes — till mig framställt följande spörsmål:</w:t>
        <w:br/>
        <w:br/>
        <w:t>2. Därest detta ej är att förvänta, kunna de avskedade påräkna mera tillfredsställande ersättningar än som av telegrafverket ställts i utsikt?</w:t>
        <w:br/>
        <w:br/>
        <w:t>Det är endast naturligt, att automatiseringen av telefonstationerna i Stockholm och Göteborg med åtföljande minskning i behovet av telefonister föranlett viss oro och bekymmer hos den ifrågavarande personalen. Redan i oktober 1926 gjorde telegrafoch telefonmannaförbundet i anledning därav en framställning hos telegrafstyrelsen, och nyligen har förbundet i en till mig ställd skrivelse framställt vissa önskemål i ämnet. Över denna framställning har telegrafstyrelsen avgivit utlåtande den 16 mars 1929 och därvid lämnat redogörelse för hithörande förhållanden.</w:t>
        <w:br/>
        <w:br/>
        <w:t xml:space="preserve">Systemet att entlediga lokaloch landstelefonister efter viss tjänstetid är av gammalt datum. Redan tidigt kom man inom telegrafverkets ledning till den uppfattningen, att en telefonist, som använts vid växelbord å en större telefonstation från omkring 20 års ålder, vid en levnadsålder av omkring 40 år icke vidare skulle vara i stånd att med erforderlig snabbhet och säkerhet bestrida växlingen vid den lokala expeditionen. Att därefter bereda telefonisterna annat arbete i verkets tjänst befanns som regel icke möjligt och icke heller kunde vid en så förhållandevis låg ålder en tillfredsställande pensionering anordnas. Å andra sidan fann man självfallet icke överensstämmande med en riktig uppfattning av en arbetsgivares ställning att utan vidare lämna personalen åt sitt öde vid uppnådd sådan ålder. Telegrafstyrelsen föreslog därför i en skrivelse av år 1897, att telefonist borde bibehållas i tjänst allenast så lång tid. att </w:t>
      </w:r>
      <w:r>
        <w:rPr>
          <w:b/>
        </w:rPr>
        <w:t>hon²</w:t>
      </w:r>
      <w:r>
        <w:rPr>
          <w:b w:val="0"/>
        </w:rPr>
        <w:t xml:space="preserve"> vid utträdet ur tjänsten hade sin arbetskraft oförminskad i behåll och således hade tillfälle att söka sin utkomst inom de näringsgrenar, dit </w:t>
      </w:r>
      <w:r>
        <w:rPr>
          <w:b/>
        </w:rPr>
        <w:t>hon²</w:t>
      </w:r>
      <w:r>
        <w:rPr>
          <w:b w:val="0"/>
        </w:rPr>
        <w:t xml:space="preserve"> skulle varit hänvisad, om </w:t>
      </w:r>
      <w:r>
        <w:rPr>
          <w:b/>
        </w:rPr>
        <w:t>hon²</w:t>
      </w:r>
      <w:r>
        <w:rPr>
          <w:b w:val="0"/>
        </w:rPr>
        <w:t xml:space="preserve"> icke fått anställning vid telegrafverket. Såsom lämplig anställningstid föreslog telegrafstyrelsen fem år. Medelåldern vid avskedet kunde då beräknas till 23 år, vid vilken ålder telefonisten med gott betyg från sina förmän i många fall icke borde hava svårare att vinna annan anställning än vid 18 års ålder. Då emellertid platser icke omedelbart stode till buds, ifrågasatte telegrafstyrelsen för att ytterligare underlätta de avgåendes ställning, att telefonist, som med goda vitsord tjänstgjort i minst fem år vid expeditionen av 1okalsamtal å någon större centralstation inom rikstelefonnätet, skulle vid avgången tillerkännas en gratifikation av högst 300 kronor — då motsvarande ungefär ett halvt års avlöning — vilken gratifikation kunde tjäna som medel till uppehälle under sökandet efter annan anställning samt till täckande av utgifter för genomgående av någon utbildningskurs för den nya verksamheten. Genom brev den 21 maj 1897 godkände Kungl. Maj:t vad telegrafstyrelsen sålunda föreslagit. Samtidigt stadgades, att lokal- eller landstelefonist, som icke efter fem års tjänst erhållit befordran, vore skyldig att lämna sin anställning.</w:t>
        <w:br/>
        <w:br/>
        <w:t>År 1917 gjordes från personalhåll framställning att, åtminstone under då rådande kristid, telefonist måtte kunna få kvarstå i tjänsten intill tio år samt att avgångsersättningen måtte höjas. I skrivelse till Kungl. Maj:t den 29 januari 1918 erinrade telegrafstyrelsen, att den korta anställningstiden av fem år fastställts uteslutande i personalens eget intresse med beaktande av att det vore lättare att vid en tidig ålder erhålla annat arbete; då emellertid personalen själv ansåge en längre tjänstetid vara till fördel, hade styrelsen intet skäl att motsätta sig framställningen, särskilt som telefonisterna utan tvivel bibehölle sin expeditionsförmåga oförminskad under åtskilligt längre tid än fem år. Telegrafstyrelsen föreslog vidare, i anslutning till personalförbundets hemställan, att avgångsersättningen skulle höjas till 500 kronor efter fem års anställning, vartill skulle komma 100 kronor för varje ytterligare tjänsteår. dock att ersätt-</w:t>
        <w:br/>
        <w:br/>
        <w:t>Bestämmelserna om avgångsplikt efter minst tio år gälla alltjämt oförändrade. Telefonisterna — och i allmänhet även deras målsmän — underrättas härom vid anställandet, och tid efter annan har styrelsen låtit genom anslag i tjänstelokalerna erinra personalen om avgångsskyldigheten.</w:t>
        <w:br/>
        <w:br/>
        <w:t>Emellertid föranledde kristiden på detta liksom på så många andra områden en viss rubbning. Den stora tillströmningen av nya telefonabonnenter. den ökade samtalsfrekvensen och det därmed följande starkt stegrade personalbehovet gjorde, att bestämmelserna om obligatorisk avgång vid viss tjänsteålder tillfälligt frångingos. Avsikten var dock att återupptaga tillämpningen av desamma så snart omständigheterna med avseende å personaltillgången det medgåve. När så blev fallet, befunnos emellertid förhållandena å den allmänna arbetsmarknaden så svåra och arbetslösheten i landet så stor, att telegrafstyrelsen ansåg sig böra i personalens intresse medgiva ytterligare anstånd med uppsägningen av de avgångsskyldiga.</w:t>
        <w:br/>
        <w:br/>
        <w:t>Först år 1924, då tillgången på arbetstillfällen i allmänna marknaden syntes hava blivit något rikligare, påbörjades avvecklingen av den överåriga personalen. Uppsägningen bedrevs emellertid varsamt och tillbakahölls med hänsyn till den alltjämt otillfredsställande arbetstillgången inom de fria yrkena samt 1 avvaktan på att planen för automatiseringsarbetenas bedrivande. vilken väntades bliva bestämmande för personalavvecklingens tempo, skulle taga fast form. Sedan automatiseringsfrågan blivit till sina grunddrag klar och kontrakt avslutats angående omedelbar ombyggnad av vissa lokalstationer i Stockholm och Göteborg till helautomatisk drift, fastställde telegrafstyrelsen den 21 juli 1926 en definitiv plan för uppsägningen av telefonister å berörda orter.</w:t>
        <w:br/>
        <w:br/>
        <w:t>Denna plan innebar i stort sett, att de telefonister, som vid planens fastställande hade en tjänstetid av över tio år och alltså voro överåriga, skulle — med vissa undantag, vartill jag senare återkommer — uppsägas successivt under viss tid till ett antal av i varje kvartal 30 i Stockholm och 8 i Göteborg. Telefonister med mindre än tio tjänsteår skulle uppsägas i den mån de uppnådde denna för dem allmänt gällande avgångsålder.</w:t>
        <w:br/>
        <w:br/>
        <w:t>Det torde således framgå, att planen ingalunda innebär någon skärpning av de hittills gällande, på sätt förut framhållits i personalens eget intresse givna bestämmelserna om avgång efter vissa tjänsteår utan allenast en alldeles oavsett automatiseringen erforderlig återgång till mera strikt tillämpning av dessa bestämmelser, sedan desamma av hänsyn till läget på arbetsmarknaden under en mellantid i görligaste mån eftergivits. Automatiseringen och entledigandet av den personal, varom här är fråga, har endast det sammanhanget, att tidpunkten för automatiserings genomförande, då samtidigt viss personalminskning skall ske, ansetts utgöra en lämplig yttersta gräns för viss överårig personals kvarstående; den ifrågavarande planen för personalminskningen, som i och för sig åsyftar personalens entledigande med jämna tidsmellanrum och i smärre grupper, torde snarast få sägas hava tagit sikte på att göra återgången till de normala förhållandena så mjuk och varsam som möjligt.</w:t>
        <w:br/>
        <w:br/>
        <w:t>I sådant syfte hava först och främst från uppsägning undantagits samtliga telefonister, som tillträtt sin anställning före den 1 Januari 1912 och alltså vid uppsägningsplanens fastställande nått en tjänstetid av 14?/, år eller däröver. Vidare hava vid de fortgående uppsägningarna av telefonister, tillhörande yngre avgångspliktiga åldersgrupper, undantagits alla dem, som visat sig fullt lämpliga för tjänstgöring vid den av automatiseringen oberörda riksavdelningen. Slutligen har ett antal telefonister, vilka redan uppsagts, definitivt återtagits i tjänst, sedan det visat sig möjligt att bereda dem fortsatt anställning. Ei mindre än 304 överåriga telefonister hava härigenom befriats från avgångs-</w:t>
        <w:br/>
        <w:br/>
        <w:t>skyldighet. Innebörden av denna siffra framgår bäst, om man betänker, att antalet tvångsvis entledigade telefonister är endast 283 samt att hela antalet uppsagda är 896. Sistnämnda antal fördelar sig, enligt vad telegrafstyrelsen meddelat, sålunda — dessa uppgifter och övriga data angående ifrågavarande personal hänföra sig till tiden före den 1 april innevarande år:</w:t>
        <w:br/>
        <w:br/>
        <w:t>Enligt vad telegrafstyrelsen upplyst, torde det icke vara uteslutet, att av de uppsagda telefonisterna ytterligare ett 50-tal i Stockholm och därjämte ett mindre antal i Göteborg kunna bibehållas i tjänst. Möjligheterna härutinnan äro emellertid begränsade. Redan nu är antalet undantagna så stort, att det nära nog helt täcker det framtida behovet av extra telefonister efter fullt genomförd automatisering, och de få möjligheter, som ännu återstå, måste enligt telegrafstyrelsens uppfattning reserveras för oundgängligen behövliga särskilt dugande krafter ur senare avgångspliktiga årsklasser.</w:t>
        <w:br/>
        <w:br/>
        <w:t>I detta sammanhang är också att märka, att uppsägningstiden, som enligt gällande avtal skall utgöra en månad, över lag ökats till tre månader. Förberedelsetiden för anskaffande av annan anställning har dessutom i själva verket blivit betydligt längre än den formella uppsägningstiden. Utöver denna förlängda uppsägningstid har nämligen telegrafstyrelsen lämnat den uppsagda personalen en ytterligare respittid, i det att telefonisterna beretts möjlighet att efter uppsägningstidens utgång kvarstå i tjänst mot oförändrad lön så länge arbete lämpligen kunnat beredas dem, d. v. s. till vederbörande stationers definitiva inkoppling i automatisk drift. Denna ytterligare respittid, vilken alltså kunnat och bort användas för sökande efter annat arbete, har uppgått till mellan 1 och 2 år. Tages samtidigt i betraktande, att samtliga telefonister hava sökt och erhållit anställning på villkor, bland annat, om avgångsplikt efter 10 år och att telegrafstyrelsen tid efter annan bringat stadgandena härom i erinran, torde man finna, att avskedandet av de nu ifrågavarande överåriga telefonisterna icke kommer plötsligt, ställande vederbörande inför en oförutsedd situation.</w:t>
        <w:br/>
        <w:br/>
        <w:t>Det är likväl förklarligt nog, att läget skall synas oroande för de telefonister, som sålunda få lämna sin hittillsvarande anställning. En ingående undersökning har verkställts rörande möjligheten att placera storstationernas avgående personal såsom föreståndare för större växelstationer inom telegrafverkets olika distrikt eller såsom lokaltelefonister å landsortens centraltelefonstationer, men utredningen har hittills icke givit några mera betydande resultat. Då även landsortens stationer sannolikt komma att i en framtid automatiseras i viss omfattning — början är redan gjord med telefonstationen i Sundsvall — är det vanskligt att dit utflytta personal, som måhända inom ett fåtal år kan bliva överflödig även å den nya placeringsorten, och i varje fall kan sådan utflyttning till andra stationer icke ske utan att dessas egen personal därigenom blir lidande. Från personalens egna led ha ock, enligt vad telegrafstyrelsen meddelat, uttalats starka betänkligheter mot den ifrågasatta omflyttningen.</w:t>
        <w:br/>
        <w:br/>
        <w:t xml:space="preserve">Det är ju tänkbart, att telegrafstyrelsen genom hänvändelser till andra statens verk med större </w:t>
      </w:r>
      <w:r>
        <w:rPr>
          <w:b/>
        </w:rPr>
        <w:t>kvinnlig¹</w:t>
      </w:r>
      <w:r>
        <w:rPr>
          <w:b w:val="0"/>
        </w:rPr>
        <w:t xml:space="preserve"> personal skall kunna medverka till beredande av anställning på detta sätt åt någon del av de ifrågavarande telefonisterna. I sådant hänseende har jag i anledning av interpellationen gjort en förfrågan hos generalpoststyrelsen, vilken förfrågan givit till resultat, att vissa om ock rela-</w:t>
        <w:br/>
        <w:br/>
        <w:t>rt begränsade möjligheter där finnas, vilka givetvis skola närmare undersökas.</w:t>
        <w:br/>
        <w:br/>
        <w:t>Även om de uppsagda telefonisterna emellertid skulle väsentligen bliva hänvisade till att söka sin utkomst å den öppna arbetsmarknaden, synes mig åtminstone ännu så länge anledning knappast föreligga till allt för allvarliga farhågor. Man bör nämligen härvid taga i betraktande bland annat såväl den rätt avsevärda tidrymd, till och med år 1931, varunder avgången av de hittills uppsagda är avsedd att äga rum och som medför, att, därest den förut omnämnda planen strikt följes, endast ett relativt begränsat antal för varje gång samtidigt lämnar tjänsten, som ock det förhållandet, att en betydande frivillig avgång kan antagas komma att äga rum; av de hittills avgångna har, såsom jag nämnde, ett antal motsvarande nära hälften av de tvångsvis entledigade frivilligt lämnat tjänsten. I anslutning till vad jag nu senast anfört vill jag tilllägga, att telegrafstyrelsen, som redan sökt bistå ledigblivna telefonister att erhålla annan anställning och i ett 40-tal fall lyckats bereda sådan, säkerligen också i fortsättningen, så långt i dess förmåga står, skall vara dem behjälplig därutinnan.</w:t>
        <w:br/>
        <w:br/>
        <w:t>Vad så beträffar avgångsersättningarna bestämdes dessa, såsom jag förut nämnt, år 1918 till högst 1,000 kronor, vilket belopp utbetalas vid avgång efter 10 års tjänstetid. Vid beräkningen av den sammanlagda tjänstetiden för avgångsersättning göres avdrag för tid, under vilken ledighet från tjänsten ägt rum, dock icke för tid, varunder tjänstemannen utan att tjänstgöra å sin befattning ägt uppbära oavkortad avlöning eller åtnjutit ledighet för sjukdom med uppbärande av viss del av avlöningen. Av anställningen i extra lokaltelefonists tjänstegrad medräknas endast tid, varunder vederbörande innehaft förordnande.</w:t>
        <w:br/>
        <w:br/>
        <w:t>I samband med uppsägningsplanens fastställande medgav emellertid telegrafstyrelsen för de överåriga telefonisterna förhöjning — alltefter antal tjänsteår — upptill 1,500 kronor; sistnämnda maximibelopp har, enär telefonister med 15 tjänsteår icke blivit föremål för uppsägning, tillkommit allenast några telefonister, som frivilligt avgått efter en så lång tjänstetid.</w:t>
        <w:br/>
        <w:br/>
        <w:t>De gratifikationer, som utbetalats till överåriga telefonister i Stockholm och Göteborg, vilka avgått från tjänsten efter det uppsägningsplanen började genomföras, fördela sig sålunda:</w:t>
        <w:br/>
        <w:br/>
        <w:t>Ör rr rr rr rr rr rr rr vr rr 2 2 0 17900 Öl. o mms so mom os mo » nm Hå FR &amp; cs « LHA00 dr rr rr rr rr sr rs sr vv 0 + 1.300 År rr rer rr rr rr rr rr rv vv vn sv &gt; 1200 Dos rer rr rr rr rs vo vs 2 2 W1,100 1355 2 106. sr rr rr rr rr rr RR kt 200 rr rr rr rr rr rr rr 500</w:t>
        <w:br/>
        <w:br/>
        <w:t>För icke mindre än 727 av de här redovisade 843 överåriga telefonisterna har således ersättning uppgått till 1,000 kronor eller däröver. Att antalet utbetalta gratifikationer icke är lika med antalet uppsagda telefonister beror därpå, att gratifikationen utanordnas först vid uppsägningstidens utgång, varför de senast uppsagda ännu icke utbekommit sina gratifikationer.</w:t>
        <w:br/>
        <w:br/>
        <w:t>Som jag i det föregående erinrat, avvägdes år 1918 ersättningsbeloppen i full överensstämmelse med vad personalen själv begärde, och den senare till-</w:t>
        <w:br/>
        <w:br/>
        <w:t>komna förhöjningen av gratifikationen upptill 1,500 kronor vid 15 års tjänstetid har skett utöver vad från personalorganisationens sida ifrågasatts. Några krav på höjning av dessa ersättningsbelopp hava, enligt vad av telegrafstyrelsen upplysts, icke heller under de år, varunder uppsägningarna nu pågått, kommit till telegrafstyrelsens kännedom. En allmän höjning av avskedsersättningarna synes därför knappast påkallad. Emellertid har telegrafstyrelsen, enligt vad jag inhämtat, under övervägande att söka bereda de hädanefter tvångsvis avgående telefonisterna en ytterligare förmån genom tillgodoräknande vid avskedsersättningens bestämmande i viss utsträckning av sådan tid, som enligt de av mig i det föregående återgivna, nu tillämpade grunderna ej får tagas i betraktande härvid.</w:t>
        <w:br/>
        <w:br/>
        <w:t>Med den nu lämnade redogörelsen för de åtgärder, som redan vidtagits eller enligt min mening kunna ytterligare ifrågakomma, torde jag hava lämnat svar på de av interpellanten framställda spörsmålen. Självfallet kommer Jag att i fortsättningen med uppmärksamhet följa den ifrågavarande personalminskningen och därmed sammanhängande förhållanden.</w:t>
      </w:r>
    </w:p>
    <w:p>
      <w:pPr>
        <w:pStyle w:val="Heading2"/>
      </w:pPr>
      <w:r>
        <w:t>2. Edvard Johanson (Socialdemokraterna, man)</w:t>
      </w:r>
    </w:p>
    <w:p>
      <w:r>
        <w:rPr>
          <w:b w:val="0"/>
        </w:rPr>
        <w:t>Herr talman! Jag ber att till herr statsrådet och chefen för kommunikationsdepartementet få uttala mitt tack för det svar jag erhållit på min interpellation, och dessutom ber jag få uttala min tillfredsställelse över att herr statsrådet uppenbarligen välvilligt beaktat den oro och det bekymmer, som uppstått bland personalen till följd av automatiseringen av telefonstationerna i Stockholm och Göteborg.</w:t>
        <w:br/>
        <w:br/>
        <w:t xml:space="preserve">Av svaret framgår, bland annat, att ett antal telefonister, vilka redan uppsagts, definitivt återtagits i tjänst, sedan det visat sig möjligt att bereda dem fortsatt anställning, samt att 304 överåriga telefonister därigenom befriats från avgångsskyldighet. Det framgår vidare, att det icke torde vara uteslutet, att av de uppsagda telefonisterna ytterligare ett femtiotal i Stockholm och därjämte ett mindre antal i Göteborg kunde komma att bibehållas i tjänst. Det vore dessutom tänkbart, att telegrafstyrelsen genom hänvändelse till andra statens verk med större </w:t>
      </w:r>
      <w:r>
        <w:rPr>
          <w:b/>
        </w:rPr>
        <w:t>kvinnlig¹</w:t>
      </w:r>
      <w:r>
        <w:rPr>
          <w:b w:val="0"/>
        </w:rPr>
        <w:t xml:space="preserve"> personal skulle kunna medverka till beredande av anställning på detta sätt åt någon del av de ifrågavarande telefonisterna. En förfrågan hos generalpoststyrelsen hade givit till resultat, att vissa, om ock relativt begränsade, möjligheter förefunnes där. Telegrafstyrelsen hade redan sökt bistå ledigblivna telefonister att erhålla annan anställning, och i ett fyrtiotal fall lyckats bereda sådan. Styrelsen komme säkerligen också i fortsättningen att, så långt i dess förmåga stode, vara dem behjälpliga härutinnan. Man borde också taga i betraktande den rätt avsevärda tidrymd, t. o. m. år 1931, varunder avgången av de hittills uppsagda vore avsedd att äga rum och som syntes medföra, att endast ett relativt begränsat antal för varje gång samtidigt lämnade tjänsten. Slutligen förklarar herr statsrådet, att han själv komme att i fortsättningen med uppmärksamhet följa den ifrågavarande personalminskningen och därmed sammanhängande förhållanden.</w:t>
        <w:br/>
        <w:br/>
        <w:t>Alla dessa uttalanden, som uppenbart äro av stort värde för den personal, som nu kommer att drabbas av automatiseringen, tager jag med nöje fasta på och hoppas, att det skall vara möjligt för såväl herr statsrådet som de under departementet lydande myndigheterna att göra det allra bästa för att förhindra, att större svårigheter uppstå, än som strängt taget bliva nödvändiga för personalen i fråga.</w:t>
        <w:br/>
        <w:br/>
        <w:t>Emellertid förhåller det sig ju så, att det icke blott är de nu företagna uppsägningarna, som vållat oro bland personalen. Det är därjämte det förhållandet, att personalen målmedvetet arbetat på att få till stånd ändrade förhållan-</w:t>
        <w:br/>
        <w:br/>
        <w:t>den rörande anställningsvillkoren, som tillsammans med de företagna uppsägningarna tillspetsat situationen. Personalen önskar få den ändringen till stånd, att tvånget att avgå efter ett visst antal års anställning upphör, och att vederbörande kunna få kvarstå i tjänst, så länge de äro i besittning av fullgod arbetsförmåga eller till dess pensionsåldern inträder. Det är dessa önskemål, som framförts samtidigt, som dessa uppsägningar skett, och som personalen önskat skola vinna beaktande. Man skulle kanske kunna utgå ifrån att de återstående 453 på grund av automatiseringen uppsagda telefonisterna före år 1931 års utgång, då fristen utgår, skulle kunna beredas annan sysselsättning, men det är väl kanske att sträcka förhoppningarna alltför långt. Man får väl räkna med att de, oaktat alla försök, som ställts i utsikt, komma att nödgas avgå och taga den avgångsersättning, som nu är fastställd. Men det är uppenbart, att om det blir ett större antal, som nödgas tvångsvis avgå, blir den ersättning, som för närvarande är fastställd, trots den väsentliga förhöjning, som skett sedan 1897, dock otillräcklig. Då man jämför de ersättningsbelopp, som fastställdes 1897, med de belopp, som nu äro gällande, får man naturligtvis icke heller glömma bort, att penningvärdet ändrats högst avsevärt under denna tidrymd.</w:t>
        <w:br/>
        <w:br/>
        <w:t>Jag tror, att det är nödvändigt att räkna med den möjligheten, att förhållandena kunna utveckla sig så, att det blir nödvändigt att öka avgångsersättningen, och det vore önskvärt, om såväl herr statsrådet som vederbörande myndigheter gjorde sig förtrogna med den tanken. Om samma välvilja, som genomandas det svar, som herr kommunikationsministern i dag givit mig, komme till uttryck jämväl i handling, när det gäller åtgärder för ifrågavarande personal, skulle kanske en god del av den oro, som man känner, bli avlägsnad, och man skulle kanske med större tillförsikt se framtiden an, än vad man nu gör.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