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w:t>
      </w:r>
    </w:p>
    <w:p>
      <w:r>
        <w:rPr>
          <w:b/>
        </w:rPr>
        <w:t xml:space="preserve">Datum: </w:t>
      </w:r>
      <w:r>
        <w:t>1902-03-12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Almen (Första kammarens minoritetsparti, man)</w:t>
      </w:r>
    </w:p>
    <w:p>
      <w:r>
        <w:rPr>
          <w:b w:val="0"/>
        </w:rPr>
        <w:t xml:space="preserve">Herr grefve och talman, mine herrar! Revisorerna hafva efter ett besök vid Upsala asyl framstält anmärkning mot ett genom deras försorg uppmätt rum, afsedt för tvenne </w:t>
      </w:r>
      <w:r>
        <w:rPr>
          <w:b/>
        </w:rPr>
        <w:t>sköterskor³</w:t>
      </w:r>
      <w:r>
        <w:rPr>
          <w:b w:val="0"/>
        </w:rPr>
        <w:t>, hvilket skulle sakna tillräckligt utrymme. Denna anmärkning, som blifvit understödd från annat håll, har redan föranledt och synes komma att ytterligare föranleda ökade utgifter. Då jag har en helt annan uppfattning i denna fråga, skall jag derför angifva några skäl.</w:t>
        <w:br/>
        <w:br/>
        <w:t xml:space="preserve">&gt; Vid olika tillfällen har jag besökt en mängd nya palatser på Östermalm, och jag kan icke erinra mig, att jag der sett något för den qvinliga betjeningen afsedt rum, som ens kunnat jemföras med dessa </w:t>
      </w:r>
      <w:r>
        <w:rPr>
          <w:b/>
        </w:rPr>
        <w:t>sköterskors³</w:t>
      </w:r>
      <w:r>
        <w:rPr>
          <w:b w:val="0"/>
        </w:rPr>
        <w:t xml:space="preserve"> rum. Rummen i dessa privatvåningar hafva mycket dålig, stundom endast sekundär belysning, och äro så små, att jag icke förstår, huru man velat bygga dem sådana. Emellertid kan man deraf draga den slutsatsen, att, om sådana rum ansetts tillräckliga för qvinlig betjening här i Stockholm, de möjligen borde kunna passera äfven vid en asyl. Jag vill vidare upplysa derom, att rummen hafva. den storlek, som var föreskrifven i de af Kongl. Maj:t godkända ritningarna. Särskildt vill jag fästa kammarens uppmärksamhet på att, då dessa ritningar uppgjordes, voro tre af våra främsta och mest bepröfvade hospitalsläkare tillkallade, hvilka biträdde förslaget; dessa voro professorerna Kjellberg, Ödman och Hjertström, alla lika ömmande för de sjuka som för betjeningen. Vidare deltogo vid förslagets uppgörande föredraganden för hospitalsärenden i medicinalstyrelsen, styrelsens ordförande och styrelsens under bortåt 30 år bepröfvade arkitekt, hvilken uppgjort ritningar till flertalet af våra hospital och asyler samt derjemte varit med om många inspektioner och dervid hört de anmärkningar, som förekommit. Jag hoppas, att herrar revisorer icke skola stöta sig derpå — att jag har större förtroende för dessa personers genom grundlig erfarenhet pröfvade åsigter än för den uppfattning, som revisorerna kunna hafva fått vid ett hastigt besök på asylen. .</w:t>
        <w:br/>
        <w:br/>
        <w:t xml:space="preserve">Dessa sköterskerum äro väl upplysta, väl möblerade och vanligen äfven försedda med oljefärgstaflor och blommor. Den qvinliga betjeningen är nemligen mycket mån om trefnad. Nu kunna revisorerna säga, att de icke gjort någon anmärkning i detta hänseende; de hafva hållit sig till storleken, och den hafva de uppmätt. Huru stort utrymme behöfves för </w:t>
      </w:r>
      <w:r>
        <w:rPr>
          <w:b/>
        </w:rPr>
        <w:t>sköterskor³</w:t>
      </w:r>
      <w:r>
        <w:rPr>
          <w:b w:val="0"/>
        </w:rPr>
        <w:t xml:space="preserve"> kan emellertid bero på tycke och smak. Jag vill fästa kammarens uppmärksamhet på att här icke är fråga om danslokaler, icke ens om rum för kafferep i egentlig mening. Dessa </w:t>
      </w:r>
      <w:r>
        <w:rPr>
          <w:b/>
        </w:rPr>
        <w:t>sköterskor³</w:t>
      </w:r>
      <w:r>
        <w:rPr>
          <w:b w:val="0"/>
        </w:rPr>
        <w:t xml:space="preserve"> hafva så mycket att göra, att det torde vara ytterst sällsynt, att två äro lediga på en gång. Den ena behöfs alltid för att se efter de sjuka, då den andra får ledigt. Hvartill äro då dessa rum afsedda? Det är egentligen sofrum, hvilka åtta eller nio timmar af dygnet torde komma att begagnas af båda </w:t>
      </w:r>
      <w:r>
        <w:rPr>
          <w:b/>
        </w:rPr>
        <w:t>sköterskorna³</w:t>
      </w:r>
      <w:r>
        <w:rPr>
          <w:b w:val="0"/>
        </w:rPr>
        <w:t xml:space="preserve"> samtidigt. Härvid skulle man nu kunna anmärka, att då måste väl luften åtminstone om morgnarna vara mindre god. Jag undrar, om herrar revisorer, då de skrefvo denna anmärkning, hade klart för sig, att uti dessa rum, liksom i alla andra, inblåses uppvärmd luft tre gånger i timmen. Detta torde vara tillräckligt; och äro rummen för den tjenande klassen aldrig så väl ventilerade i enskilda hus. Under 15 år har jag inspekterat hospital och asyler, men kan icke erinra mig, att jag någonsin hört några anmärkningar angående rummens otillräcklighet. Anmärkningar får man höra från många håll,</w:t>
        <w:br/>
        <w:br/>
        <w:t>men något i den vägen har, som nämndt, aldrig tillförene kommit till min kännedom.</w:t>
        <w:br/>
        <w:br/>
        <w:t xml:space="preserve">Revisorerna hafva emellertid icke varit belåtna, och de kunna ju åberopa sig på att deras anmärkningar blifvit godkända på annat håll. Medicinalstyrelsen förklarar sig icke vilja bestrida, att rummen af sparsamhetsskäl tilltagits i minsta laget. Det synes af det följande framgå, att dessa sparsamhetsskäl numera icke vinna samma afseende i medicinalstyrelsen som förr. Man kan säga, att denna anmärkning afser en obetydlig sak och att den knappt förtjenar vidare omnämnande. Styrelsen häntyder emellertid på att dessa små rum skulle vara anledningen dertill, att det varit så svårt att få </w:t>
      </w:r>
      <w:r>
        <w:rPr>
          <w:b/>
        </w:rPr>
        <w:t>sjuksköterskor³</w:t>
      </w:r>
      <w:r>
        <w:rPr>
          <w:b w:val="0"/>
        </w:rPr>
        <w:t xml:space="preserve">, och hospitalsdirektionen i Upsala går ännu längre, den hemställer till och med, huruvida icke en särskild paviljong borde uppföras för </w:t>
      </w:r>
      <w:r>
        <w:rPr>
          <w:b/>
        </w:rPr>
        <w:t>sköterskorna³</w:t>
      </w:r>
      <w:r>
        <w:rPr>
          <w:b w:val="0"/>
        </w:rPr>
        <w:t xml:space="preserve">. Jag förstår icke rätt medicinalstyrelsen och ännu mindre hospitalsdirektionen. Ty hvad skall man göra med större lokaler ? </w:t>
      </w:r>
      <w:r>
        <w:rPr>
          <w:b/>
        </w:rPr>
        <w:t>Sköterskorna³</w:t>
      </w:r>
      <w:r>
        <w:rPr>
          <w:b w:val="0"/>
        </w:rPr>
        <w:t xml:space="preserve"> äro så upptagna, att de sällan kunna begagna rummen. De hafva särskildt matrum och andra lägenheter att vistas uti. Om de, såsom här omtalas, skola få några timmar lediga att derunder "sitta och läsa, då bör antalet </w:t>
      </w:r>
      <w:r>
        <w:rPr>
          <w:b/>
        </w:rPr>
        <w:t>sköterskor³</w:t>
      </w:r>
      <w:r>
        <w:rPr>
          <w:b w:val="0"/>
        </w:rPr>
        <w:t xml:space="preserve"> mångdubblas. Ty icke bör man ställa det så bekvämt för </w:t>
      </w:r>
      <w:r>
        <w:rPr>
          <w:b/>
        </w:rPr>
        <w:t>sköterskorna³</w:t>
      </w:r>
      <w:r>
        <w:rPr>
          <w:b w:val="0"/>
        </w:rPr>
        <w:t>, att de sjuka komma att sakna nödig vård och tillsyn.</w:t>
        <w:br/>
        <w:br/>
        <w:t xml:space="preserve">Jag vill nu gå öfver till hvad statsutskottet sjelft säger. Utskottet anför, att orsaken dertill, att asylen icke blifvit tillräckligt hastigt belagd, uppgifvits bero på svårigheten att anskaffa nödig sjukvårdsbetjening, och derför vore det så mycket mera beklagligt att "rummen vore för små. Jag vågar påstå, att rummens storlek aldrig haft ett jota att skaffa med frågan om anskaffandet af </w:t>
      </w:r>
      <w:r>
        <w:rPr>
          <w:b/>
        </w:rPr>
        <w:t>sköterskor³</w:t>
      </w:r>
      <w:r>
        <w:rPr>
          <w:b w:val="0"/>
        </w:rPr>
        <w:t xml:space="preserve">. Vill man hafva goda </w:t>
      </w:r>
      <w:r>
        <w:rPr>
          <w:b/>
        </w:rPr>
        <w:t>sköterskor³</w:t>
      </w:r>
      <w:r>
        <w:rPr>
          <w:b w:val="0"/>
        </w:rPr>
        <w:t xml:space="preserve"> i tillräckligt antal, kan det nog behöfvas vissa förändringar, såsom högre löner, bättre utspisning, särskildt med större omvexling, och införande af semester. Redan under mina senaste år såsom ordförande 1 medicinalstyrelsen hafva dessa förändringar påbörjats, och medicinalstyrelsen har, efter hvad jag tror, dermed fortsatt, hvilket torde vara verksammaste sättet att erhålla </w:t>
      </w:r>
      <w:r>
        <w:rPr>
          <w:b/>
        </w:rPr>
        <w:t>sköterskor³</w:t>
      </w:r>
      <w:r>
        <w:rPr>
          <w:b w:val="0"/>
        </w:rPr>
        <w:t xml:space="preserve">. Vill man dertill anställa sköterskeelever och derigenom utbilda </w:t>
      </w:r>
      <w:r>
        <w:rPr>
          <w:b/>
        </w:rPr>
        <w:t>sköterskor³</w:t>
      </w:r>
      <w:r>
        <w:rPr>
          <w:b w:val="0"/>
        </w:rPr>
        <w:t>, så skola dessa bekymmer afhjelpas, hvilket deremot icke kommer att ske genom att med ökade utgifter utvidga rummen eller uppföra nya paviljonger.</w:t>
        <w:br/>
        <w:br/>
        <w:t>För min del och för att icke blifva missförstådd vill jag säga, att jag har en mycket hög tanke om statsrevisorernas uppgiut. Jag anser dem uträtta mycket godt, äfven vid sådana anstalter, dit de icke komma. "Ty det är redan en god sak, att vederbörande veta, att de kunna utsättas för en sådan revision. Jag har likväl trott, att revisorerna skola hafva till hufvuduppgift att se till, huruvida statens medel väl användas. Men de flesta af revisorernas berättelser, som jag läst, hafva i allmänhet, i hvad de rört hospital och asyler, gått ut på förändringar, som kräft ökade utgifter. Detta har särskildt varit fallet med Malmö asyl. Nu förhåller det sig så, att</w:t>
        <w:br/>
        <w:br/>
        <w:t>denna är en jemförelsevis dålig antalt; den är rent af underhaltig i jemförelse med rikets öfriga asyler. Anmärkningar hafva ock framstälts både af mig och af andra, som inspekterat anstalten, och derför bar man der också årligen vidtagit åtskilliga väsentliga förändringar. Emellertid har man ännu i dag icke kommit derhän, att Malmö asyl är jemförlig med de öfriga. Nu kan man säga, att ekonomien icke får vara det bestämmande, utan allt måste anordnas så, som nutidens fordringar kräfva. Jag kan dock lemna en förklaring, hvarför dessa förändringar icke skett så våldsamt eller hastigt, som mången ansett vara önskligt. De sjuka på Malmö asyl äro ovanligt gamla, men också ovanligt friska. Der förekomma högst få dödsfall. Det har i detta afseende vissa år varit bättre stäldt der än vid den nya anstalten i Lund. Det är icke underligt, att man gått försigtigt till väga med förbättringar. Anstalten ligger i staden; der saknas nödigt utrymme, och asylen skall enligt Riksdagens och Kongl. Maj:ts beslut säljas. Kloka menniskor lägga icke ut många tusen kronor på anstalter, som skola säljas, och som, hvad de sanitära förhållandena beträffa, äro i ett någorlunda försvarligt skick. En hvar vet, att vill man sälja hus, får man icke mycket betaldt för hvad man lagt ned på reparationer.</w:t>
        <w:br/>
        <w:br/>
        <w:t>Öm man emellertid skall verkställa förbättringar i den rigtning, revisorerna antydt, bör man för att tillgodose vissa speciella intressen icke minska antalet sjukplatser. Så framt jag icke misstager mig, har man likväl helt nyligen i Malmö minskat dessa platser med 24. Då 950 till hospitalsvård berättigade personer ej kunna mottagas, är det en betänklig sak att draga in ytterligare 24 platser. Man måste vara mån om alla sinnessjukas vård och offra någon tanke äfven på dessa 950, som af brist på platser icke kunnat mottagas.</w:t>
        <w:br/>
        <w:br/>
        <w:t>I detta sammanhang må det tillåtas mig uttala en önskan, som herrar revisorer icke må fatta såsom en förnärmelse, den att revisorerna äfven ville något litet vända sin uppmärksamhet åt föreskriften i &amp; 50 af hospitalsstadgan, hvilken säger, »att obotlig sinnessjuk, som längre tid varit å hospital eller asyl vårdad och ej visat sig vådlig för sig eller andra, må, när utrymme saknas för mottagande af sjuk, som är af vård mer i behof, af direktionen, på öfverläkarens anmälan, från anstalten utskrifvas». Hvarför sker detta icke, då föreskrifterna äro så klara? Man utskrifver årligen endast några få af dessa tusen obotliga, men icke samhällsvådliga dårar, de öfriga behåller man. Och hvad blir följden? Jo, våra hospital och asyler äro egentligen till stor del lika fattighus, der sjuka mottagas för 50 öre om dagen, och der kommunerna helt naturligt gerna vilja qvarhålla dem, tack vare detta låga pris. Jag missunnar icke kommuner och enskilda denna billiga och goda vård; men jag beklagar lifligt, att platserna skola upptagas af ofarliga och obotliga patienter, då man vet, att tusenden äro i bättre behof af att der intagas. Allmänheten vet nemligen, att då man söker plats för en sinnessjuk, så svaras det blott, att patienten skall intagas, så snart plats</w:t>
        <w:br/>
        <w:br/>
        <w:t>blifvit ledig, men att på den lediga platsen får man vänta oskäligt länge. Den omständigheten får ej glömmas, att sinnessjuke, som i rätt tid få god vård, äro till en stor procent botliga; jag har visserhgen ej sjelf gjort några beräkningar deröfver, men andra hafva gjort det och kommit till det resultat, att omkring 40 procent af dem då skulle kunna botas. Då frågar jag: är det sundt förnuft i att behandla sinnesjuke så, som nu sker — nyinsjuknade, ofta botliga, få vänta på lediga platser vid bospitalen till dess de blifva obotliga och sedan ofta stanna der till döddagar? Detta är ett dåligt sätt att använda våra hospital, och så vidt jag vet, går man ej heller så till väga 1 något annat land. Vi ha fått en öfverinspektör å detta område med befogenhet att utskrifva patienter, men endast två eller tre patienter om året torde utskrifvits, och dermed är föga vunnet.</w:t>
        <w:br/>
        <w:br/>
        <w:t>Det är emellertid just denna punkt, man bör beakta, eljest hjelper det ieke, äfven om Riksdagen släpper till aldrig så många millioner, så länge våra hospital och asyler delvis användas som fattighus.</w:t>
      </w:r>
    </w:p>
    <w:p>
      <w:pPr>
        <w:pStyle w:val="Heading2"/>
      </w:pPr>
      <w:r>
        <w:t>2. unknown (–, –)</w:t>
      </w:r>
    </w:p>
    <w:p>
      <w:r>
        <w:rPr>
          <w:b w:val="0"/>
        </w:rPr>
        <w:t>Jag har begärt ordet, icke för att bemöta den siste högt ärade talaren, ty mot hans erfarenhet och sakkunskap har jag ej att sätta några motskäl, utan endast för att förklara, hvarför revisorerna framstält sina båda ifrågavarande anmärkningar. I förbigående vill jag emellertid nämna, att jag ej kunde höra hvad talaren yttrade. .</w:t>
        <w:br/>
        <w:br/>
        <w:t xml:space="preserve">Revisorerna beslöto att göra ett besök vid den nya Upsalaasylen, denna så dyrbara och storartade anläggning; de kommo dit — och ingen satte i fråga annat än att revisorerna hade rätt att inträda i såväl sjuksalarne som de åt betjeningen upplåtna rummen — och öfvertygade sig om, huru tillfredsställande allt der var anordnadt. Det var blott två saker, som föranledde anmärkning från revisorernas sida, och deraf gick den ena, såsom den sist ärade talaren redan nämnt, ut derpå, att </w:t>
      </w:r>
      <w:r>
        <w:rPr>
          <w:b/>
        </w:rPr>
        <w:t>sköterskornas³</w:t>
      </w:r>
      <w:r>
        <w:rPr>
          <w:b w:val="0"/>
        </w:rPr>
        <w:t xml:space="preserve"> rum voro för små. Man tog ett af dessa rum på måfå, utan att välja, och fann, att detta rum, som var afsedt för två </w:t>
      </w:r>
      <w:r>
        <w:rPr>
          <w:b/>
        </w:rPr>
        <w:t>sköterskor³</w:t>
      </w:r>
      <w:r>
        <w:rPr>
          <w:b w:val="0"/>
        </w:rPr>
        <w:t xml:space="preserve">, höll i längd 3,6; meter, i bredd 2,7 meter samt i höjd 3,; meter. Det var ej större än att, om båda </w:t>
      </w:r>
      <w:r>
        <w:rPr>
          <w:b/>
        </w:rPr>
        <w:t>sköterskorna³</w:t>
      </w:r>
      <w:r>
        <w:rPr>
          <w:b w:val="0"/>
        </w:rPr>
        <w:t xml:space="preserve"> voro inne och skulle söka passera förbi hvarandra, så måste, till följd af de utskjutande möblerna, den ena krypa in i en vrå eller upp i soffan. Detta fann man anmärkningsvärdt och ansåg saken böra komma till vederbörandes kännedom. Och att denna anmärkning verkligen hade sin betydelse, torde framgå af den andra anmärkning, som revisorerna funno sig föranlåtna att framställa. Revisorerna funno nemligen, att i denna nya asyl, som varit öppen ungefär ett år och hade plats för 800 patienter, hälften af hvartdera könet, ej funnos mera än 683 patienter -.- 117 platser voro således obelagda. Huru kan detta komma sig i en tid, då hvarje sådan plats är ifrigt eftersökt, om ej af patienterna sjelfva, så af deras anhöriga eller målsmän, och då hundratals ansökningar om sådana</w:t>
        <w:br/>
        <w:br/>
        <w:t xml:space="preserve">platser ligga inne? Jo, säger medicinalstyrelsen, det kommer sig deraf, att vi ej kunna få tillräckligt antal betjening. Då frågar jag: hvarför? Ja, det kan bero på många omständigheter; men nog beror det i ej så liten mån på den ringa beqvämlighet, som bjudes dessa stackars uttröttade </w:t>
      </w:r>
      <w:r>
        <w:rPr>
          <w:b/>
        </w:rPr>
        <w:t>sköterskor³</w:t>
      </w:r>
      <w:r>
        <w:rPr>
          <w:b w:val="0"/>
        </w:rPr>
        <w:t xml:space="preserve">, då de efter slutadt dagsarbete komma in på sina tum. Som sagdt, två </w:t>
      </w:r>
      <w:r>
        <w:rPr>
          <w:b/>
        </w:rPr>
        <w:t>sköterskor³</w:t>
      </w:r>
      <w:r>
        <w:rPr>
          <w:b w:val="0"/>
        </w:rPr>
        <w:t xml:space="preserve"> skola dela ett dylikt litetgrum, och det i denna för öfrigt så storartadt tilltagna asyl. Detta var anledningen till revisorernas anmärkningar; och det är endast detta, jag velat meddela.</w:t>
      </w:r>
    </w:p>
    <w:p>
      <w:pPr>
        <w:pStyle w:val="Heading2"/>
      </w:pPr>
      <w:r>
        <w:t>3. Leonard Grundberg (Första kammarens protektionistiska parti, man)</w:t>
      </w:r>
    </w:p>
    <w:p>
      <w:r>
        <w:rPr>
          <w:b w:val="0"/>
        </w:rPr>
        <w:t xml:space="preserve">Vid revisorernas besök å den nya Upsalaasylen kunde det naturligen ej undgå att väcka deras uppmärksamhet att, såsom den siste ärade talaren redan niämnt, af 800 platser icke mindre än 117 voro obelagda, något som var desto anmärkningsvärdare, som ju öfverallt i vårt land höres klagan öfver bristen på dylika platser och svårigheten att få vård för sinnessjuka. Hospitalen och asylerna äro öfverfulla, länssjukhusen och deras dårstugor äro belagda med dylika patienter sedan åratal, under det ju vore meningen, att de ej skulle der vårdas annat in under kortare tid, till dess plats hunne beredas å hospital eller asyl. Nu uppgifver medicinalstyrelsen, att orsaken till detta missförhållande vore att söka i omöjligheten att med önskvärd skyndsamhet anskaffa nödig sjukvårdsbetjening. Detta är ej heller underligt, då man hör, huru saken ställer sig och huru de, som taga dylik anställning, ofta lemna densamma efter kort tid dels på grund af missnöje med den enformiga matordningen och de klena löneförmånerna, men dels säkerligen äfven på grund af missnöje med de lokaler, hvilka de bebo. Den siste ärade talaren har framhållit, huru härmed förhåller sig; revisorerna läto uppmäta ett af dessa rum, som äro afsedda för två </w:t>
      </w:r>
      <w:r>
        <w:rPr>
          <w:b/>
        </w:rPr>
        <w:t>sköterskor³</w:t>
      </w:r>
      <w:r>
        <w:rPr>
          <w:b w:val="0"/>
        </w:rPr>
        <w:t xml:space="preserve">, och funno att det ej var bredare än 2,7: meter. Då på hvardera långsidan står en säng, kan man tänka sig, huru pass stort svängrum der är; skola två personer gå om hvarandra i rummet, få de akta sig, om de ej skoia törna ihop. </w:t>
      </w:r>
      <w:r>
        <w:rPr>
          <w:b/>
        </w:rPr>
        <w:t>Sköterskorna³</w:t>
      </w:r>
      <w:r>
        <w:rPr>
          <w:b w:val="0"/>
        </w:rPr>
        <w:t xml:space="preserve"> hafva äfven uttalat sitt stora missnöje med saken. Då man tänker på hvilket svårt och ansvarsfullt, ja, farligt arbete, dessa </w:t>
      </w:r>
      <w:r>
        <w:rPr>
          <w:b/>
        </w:rPr>
        <w:t>sköterskor³</w:t>
      </w:r>
      <w:r>
        <w:rPr>
          <w:b w:val="0"/>
        </w:rPr>
        <w:t xml:space="preserve"> ha, kan man väl ej missunna dem att ha tillgång till ett något så när hyggligt och angenämt rum för sina fristunder. Att denna anmärkning ej varit obefogad, finner man äfven deraf, att medicinalstyrelsen i sitt yttrande öfver anmärkningen framhåller, att vid de ritningar, som nyligen uppgjorts till den nya asylen vid Restad och till den tilltänkta byggnaden för kriminalpatienter vid Vexiö hospital, utrymmet i dylika rum tilltagits icke oväsentligt större än vid Upsalaasylen; och styrelsen för denna asyl erkänner också, att i det ringa utrymmet inom dessa rum ligger ett missförhållande, hvarför styrelsen också ansåge lämpligt att man anskaffade rymliga lokaler, »der sjukvårdsbetjening kunde under fritimmarne uppehålla sig och förströ sig med läsning eller annan lämplig sysselsättning.»</w:t>
        <w:br/>
        <w:br/>
        <w:t>Man ser således, att alla vederbörande, som yttrat sig, medgifvit anmärkningens befogenhet, hvilket visar, att densamma varit verkligen påkallad. Och enligt min tanke är det väl, att den nuvarande medicinalstyrelsen icke visar en sådan sparsamhet, som den förste ärade talaren ansåg lämpligt rekommendera.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