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2077</w:t>
      </w:r>
    </w:p>
    <w:p>
      <w:r>
        <w:rPr>
          <w:b/>
        </w:rPr>
        <w:t xml:space="preserve">Datum: </w:t>
      </w:r>
      <w:r>
        <w:t>1936-06-13</w:t>
      </w:r>
    </w:p>
    <w:p>
      <w:r>
        <w:rPr>
          <w:b/>
        </w:rPr>
        <w:t xml:space="preserve">Kammare: </w:t>
      </w:r>
      <w:r>
        <w:t>Andra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Karl Schlyter (Socialdemokraterna, man)</w:t>
      </w:r>
    </w:p>
    <w:p>
      <w:r>
        <w:rPr>
          <w:b w:val="0"/>
        </w:rPr>
        <w:t>Herr talman! Såsom herrarna torde erinra sig, var det förra året en ganska skarp strid inom lagutskottet och kamrarna, huru man skulle förfara beträffande den brottsliga ungdomen. Det ena förslaget innebar, att man skulle behandla samtliga från</w:t>
        <w:br/>
        <w:br/>
        <w:t xml:space="preserve">Ang. en anstalt för män, som ådömts ungdomsfängelse m. m. (Forts.) 15-årsåldern upp i 20-årsåldern på samma sätt, enligt det redan i svensk lag befintliga tvångsuppfostringsinstitutet. Det andra förslaget, som innehölls i den kungl. propositionen, avsåg att dela upp dessa ungdomar i 2 grupper, en yngre i åldern 15 till och med 17 år, för vilka tvångsuppfostran fortfarande skulle kunna ådömas i stället för straff, och en äldre grupp i åldern 18 till och med 20 år, för vilka ungdomsfängelse skulle kunna utgöra samhällets reaktionsform mot brottet. Kungl. Maj:ts förslag segrade, och det innebar att samhället beträffande unga förbrytare, som uppnått den kriminella myndighetsåldern 18 år, alltid skulle reagera med ett verkligt straff; domstolarna skulle under givna förutsättningar kunna ådöma dem ungdomsfängelse, medan de yngre vilsekomna ungdomarna, som begått något som i lagen betecknas såsom brott, skulle av domstolarna i stället för straff kunna ådömas tvångsuppfostran. Detta särhållande av båda grupperna av unga förbrytare blev godkänt av förra årets riksdag. I planen ingick självklart, att dessa grupper som regel skulle behandlas på olika anstalter. Detta har redan framhållits av talesmän från statsutskottet, både av </w:t>
      </w:r>
      <w:r>
        <w:rPr>
          <w:b/>
        </w:rPr>
        <w:t>fröken²</w:t>
      </w:r>
      <w:r>
        <w:rPr>
          <w:b w:val="0"/>
        </w:rPr>
        <w:t xml:space="preserve"> Wellin och nu senast av herr Olsson i Rimforsa. Även andra ha betonat, vilken prejudicerande betydelse för detta års beslut förra årets ståndpunktstagande i lagstiftningsfrågan måste ha.</w:t>
        <w:br/>
        <w:br/>
        <w:t>I praktiskt avseende förhåller det sig nu så, att de pojkar som dömas till tvångsuppfostran komma till Bona. De som äro mellan 15 och 17 år stå där under särskild styrelse, som sorterar direkt under justitiedepartementet. De som dömas till ungdomsfängelse och tas in på den anstalt, som Kungl. Maj:t nu föreslagit skola uppföras, sortera däremot under fångvårdsstyrelsen. Hur skulle det, mina herrar, bli i praktiken, om man i en logementsbyggnad på Bona stoppade in ett antal unga brottslingar, som dömts till ungdomsfängelse och som lyda under annan uppsiktsmyndighet än de andra, som äro intagna på Bonaanstalten. Jag förstår icke, hur det praktiskt skulle gå att ordna den saken. Jag har emellertid själv tidigare ur sparsamhetssynpunkt varit frestad av ett uppslag som framförts, nämligen att man i närheten av Bona, på andra sidan sjön, på ett ställe som heter Bockfall skulle uppföra en ny anstalt. På så sätt skulle man uppnå en viss förbindelse mellan dessa olika behandlingsformer av brottslig ungdom och kunna utnyttja vissa gemensamma anordningar och därigenom åstadkomma en viss besparing. En sådan anordning skulle icke behöva medföra så avsevärda olägenheter. Det är emellertid ett helt annat förslag, som nu föreligger här.</w:t>
        <w:br/>
        <w:br/>
        <w:t>Den förste ärade talaren gjorde sig skyldig till ett misstag, när han talade om, att det nu skulle vara fråga om en förläggning till Bockfall. Så är icke alls förhållandet. Reservanterna föreslå, att man för dem, som dömts till ungdomsfängelse, skall begagna en redan existerande logementsbyggnad, som ligger inne bland de andra byggnaderna vid Bonaanstalten. Att uppföra nya bostadslägenheter å egendomen Bockfall blir icke alls billigare, skulle jag tro, än att bygga på Skenäs, såsom föreslagits i propositionen. En besparing i kostnaderna på 100,000- tals kronor härvidlag, något som herr Aronson antog att man skulle ernå, är naturligtvis utesluten.</w:t>
        <w:br/>
        <w:br/>
        <w:t>Nu är det sant att Bonaanstalten är i största laget. Antalet elever, som skickas dit, har sjunkit, och man kan mycket väl förstå dem, som ifrågasätta, huruvida man icke på denna grund av sparsamhetsskäl borde under några år pröva sig fram genom att undersöka, om man icke kunde använda Bonaanstalten tills man vunnit något ökad erfarenhet om exempelvis hur många som verkligen komma att bli dömda till ungdomsfängelse. Jag vill nämna, att en undersökning har verkstiällts om icke Bonaanstaltens utrymme skulle kunna på lämpligt sätt komma till användning 1 fångvårdens tjänst. Själv anser</w:t>
        <w:br/>
        <w:br/>
        <w:t>Ang. en anstalt för män, som ådömts ungdomsfängelse m. m. (Forts.) jag, att det skulle vara lyckligt, om även uppfostringsanstalten kunde flyttas ut från denna stora förläggning och förläggas i annan miljö och i byggnader uppförda särskilt för detta ändamål. Inom fångvården föreligger en ganska stor myckenhet av krav på bättre utrymmen och nya lokaler. Det är icke fråga om annat än att, närhelst uppfostringsanstalten flyttar från Bona, detta utrymme kommer fångvården utmärkt väl till pass för annat ändamål. De byggnadsplaner, som varit under övervägande, äro i år framlagda i en proposition angående fångvården och där hava alltså riksdagens ledamöter kunnat inhämta kunskap om de tankar, som varit uppe.</w:t>
        <w:br/>
        <w:br/>
        <w:t>Nu säger herr Strindlund, att det kan vara skäl att vänta, ty man vet ju icke hur många platser som behövas. Förra året var fråga uppe om att anlägga en anstalt på Arnö för icke mindre än 150 personer. Nu vill man börja bygga för 30 personer. Jag vill nämna att det förslag, som var uppe förra året, aldrig vunnit Kungl. Maj:ts godkännande. Jag har från första början reagerat däremot på alldeles samma skäl som herr Strindlund. Man bör icke slå på stort och inrätta en så stor anstalt, innan man har erfarenhet av i vilken utsträckning den kommer att begagnas.</w:t>
      </w:r>
    </w:p>
    <w:p>
      <w:pPr>
        <w:pStyle w:val="Heading2"/>
      </w:pPr>
      <w:r>
        <w:t>2. Gerhard Strindlund (Bondeförbundet, man)</w:t>
      </w:r>
    </w:p>
    <w:p>
      <w:r>
        <w:rPr>
          <w:b w:val="0"/>
        </w:rPr>
        <w:t>ts förslag innebär mycket dryga kostnader, och han hade räknat ut, att varje vårdplats skulle gå till 10,000 kronor. Häremot vill jag erinra att i kostnaderna ingå åtskilliga gemensamma kostnader för anordningar, som skola bli användbara även för den utbyggda anstalten, såsom kostnader för köksutrymmen, personalen o. s. v. I propositionen står det bland annat att beträffande posterna värme-, vattenoch avloppsledningar samt övriga sanitära installationer, elektriska installationer och kraftledning torde böra framhållas, att huvudavloppsledningen samt kraftledningen ansetts böra redan från början så dimensioneras, att de förslå även vid vidare utbyggnad av anstalten. Det är alltså icke fullt riktigt att dela upp det nu begärda anslaget på det lilla antal intagna, som man från början räknar med.</w:t>
        <w:br/>
        <w:br/>
        <w:t>Jag skall icke uppehålla kammaren längre med detta, men jag vill gärna anföra en synpunkt, som jag icke hört framhållas i dag, men som på ett mycket övertygande sätt framhölls i första kammaren av en gammal erfaren häradshövding. Han talade om att det inom domstolarna tidigare rått ett ganska stort misstroende mot tvångsuppfostringsanstalterna. Man har haft den uppfattningen att en ung pojke, som icke är fördärvad förut, blir fördärvad, när han kommer till en dylik anstalt. Det är klart, att jag i princip delar herr Strindlunds uppfattning, att en sådan anstaltsvård ingalunda är eftersträvansvärd. När det gäller kriminell ungdora, böra strävandena i allra största möJ- liga utsträckning i stället gå ut på individuell behandling genom utackordering och utplacering av vederbörande på olika arbetsplatser. Såsom sista resurs måste man emellertid räkna med anstaltsvård. Men då säger denna häradshövding: vi ha hyst misstroende mot Bonaanstalten, men det har blivit bättre förhållanden där på senare tid. Vi känna oss övertygade om att tvångsuppfostringsinstitutet är användbart och lämpligt i många fall, men skulle så vara, att riksdagen tog sig för att till Bonaanstalten skicka förbrytare i åldrarna mellan 18 och 20 år, vilka förbrytare, såsom fullmyndiga enligt strafflagen, äro dömda till straff, då kommer vårt misstroende till anstalten att växa, och då får man se, huruvida icke domstolarna i fortsättningen komma att reagera så, att de i så liten utsträckning som möjligt begagna sig av Bonaanstalten. Jag anser denna synpunkt synnerligen viktig, och den bekräftar utgångspunkten för hela lagstiftningen, att det är angeläget att hålla dessa åldersgrupper isär från varandra. Det är därför min varma förhoppning, att andra kammaren 1 år skall vidhålla sin ståndpunkt från förra året och bi-</w:t>
        <w:br/>
        <w:br/>
        <w:t>fem innefatta en 4-årig och en 2-årig linje, den senare studentkurs, (4 + 2), och</w:t>
        <w:br/>
        <w:br/>
        <w:t>ett innefatta en 4-årig och en 2-årig linje, den senare avsedd för utbildning av småskollärarinnor till folkskollärarinnor, (4 + särskild kurs).</w:t>
        <w:br/>
        <w:br/>
        <w:t>Ettvart av enkelseminarierna skall innefatta en 4-årig linje.</w:t>
        <w:br/>
        <w:br/>
        <w:t>c. Dubbelseminarierna skola förläggas till Umeå, F alun, Uppsala, Linköping, Göteborg och Lund. Av dessa seminarier skall seminariet i Falun vara av formen 4 + särskild kurs.</w:t>
        <w:br/>
        <w:br/>
        <w:t>Enkelseminarierna skola förläggas till Luleå, Stockholm, Kalmar och Karlstad.</w:t>
        <w:br/>
        <w:br/>
        <w:t xml:space="preserve">d. Seminarierna i Uppsala, Linköping och Karlstad skola vara avsedda för manliga elever, seminarierna i Falun, Stockholm och Kalmar för </w:t>
      </w:r>
      <w:r>
        <w:rPr>
          <w:b/>
        </w:rPr>
        <w:t>kvinnliga¹</w:t>
      </w:r>
      <w:r>
        <w:rPr>
          <w:b w:val="0"/>
        </w:rPr>
        <w:t xml:space="preserve"> elever och ettvart av de återstående seminarierna för manliga och </w:t>
      </w:r>
      <w:r>
        <w:rPr>
          <w:b/>
        </w:rPr>
        <w:t>kvinnliga¹</w:t>
      </w:r>
      <w:r>
        <w:rPr>
          <w:b w:val="0"/>
        </w:rPr>
        <w:t xml:space="preserve"> elever.</w:t>
        <w:br/>
        <w:br/>
        <w:t>Av enkelseminarierna skola två innefatta, vartdera, en 3-årig linje, och två, vartdera, en 2-årig linje.</w:t>
        <w:br/>
        <w:br/>
        <w:t>Enkelseminarierna skola förläggas till Haparanda, Lycksele, Härnösand och Växjö. Av dessa skola de båda förstnämnda seminarierna vara 3-åriga.</w:t>
        <w:br/>
        <w:br/>
        <w:t>3. I följd härav skall folkskoleseminariet i V äxjJö samt småskoleseminarierna i Linköping och Falun nedläggas, det förra successivt från och med läsåret 1936—1937 och de båda senare med utgången av läsåret 1935—1936;</w:t>
        <w:br/>
        <w:br/>
        <w:t>fem innefatta en 4-årig och en 2-årig linje, den senare studentkurs, (4 + 2), och</w:t>
        <w:br/>
        <w:br/>
        <w:t>ett innefatta en 4-årig och en 2-årig linje, den senare avsedd för utbildning av småskollärarinnor till folkskollärarinnor, (4 + särskild kurs).</w:t>
        <w:br/>
        <w:br/>
        <w:t>Ettvart av enkelseminarierna skall innefatta en 4-årig linje.</w:t>
        <w:br/>
        <w:br/>
        <w:t>c. Dubbelseminarierna skola förläggas till Umeå, Falun, Uppsala, Stockholm, Linköping, Göteborg och Lund. Av dessa seminarier skall seminariet i Umeå vara av formen 4 -+4 och seminariet i Falun av formen 4 + särskild kurs.</w:t>
        <w:br/>
        <w:br/>
        <w:t>Enkelseminarierna skola förläggas till Luleå och Karlstad.</w:t>
        <w:br/>
        <w:br/>
        <w:t xml:space="preserve">d. Seminarierna i Uppsala, Linköping och Karlstad skola vara avsedda för manliga elever, seminarierna i Falun och Stockholm för </w:t>
      </w:r>
      <w:r>
        <w:rPr>
          <w:b/>
        </w:rPr>
        <w:t>kvinnliga¹</w:t>
      </w:r>
      <w:r>
        <w:rPr>
          <w:b w:val="0"/>
        </w:rPr>
        <w:t xml:space="preserve"> elever och ettvart av de återstående seminarierna för manliga och </w:t>
      </w:r>
      <w:r>
        <w:rPr>
          <w:b/>
        </w:rPr>
        <w:t>kvinnliga¹</w:t>
      </w:r>
      <w:r>
        <w:rPr>
          <w:b w:val="0"/>
        </w:rPr>
        <w:t xml:space="preserve"> elever.</w:t>
        <w:br/>
        <w:br/>
        <w:t>3. I följd härav skola folkskoleseminarierna i Växjö och Kalmar samt småskoleseminarierna i Linköping och Falun nedläggas, de båda förra successivt från och med läsåret 1936—1937 och de båda senare med utgången av läsåret 1935—1936;</w:t>
        <w:br/>
        <w:br/>
        <w:t>Enkelseminarierna skola förläggas till Luleå, Stockholm, Växjö och Karlstad.</w:t>
        <w:br/>
        <w:br/>
        <w:t xml:space="preserve">d. Seminarierna i Uppsala, Linköping, Växjö och Karlstad skola vara avsedda för manliga elever, seminarierna i Falun, Stockholm och Göteborg för </w:t>
      </w:r>
      <w:r>
        <w:rPr>
          <w:b/>
        </w:rPr>
        <w:t>kvinnliga¹</w:t>
      </w:r>
      <w:r>
        <w:rPr>
          <w:b w:val="0"/>
        </w:rPr>
        <w:t xml:space="preserve"> elever och ettvart av de återstående seminarierna för manliga och </w:t>
      </w:r>
      <w:r>
        <w:rPr>
          <w:b/>
        </w:rPr>
        <w:t>kvinnliga¹</w:t>
      </w:r>
      <w:r>
        <w:rPr>
          <w:b w:val="0"/>
        </w:rPr>
        <w:t xml:space="preserve"> elever.</w:t>
        <w:br/>
        <w:br/>
        <w:t>Enkelseminarierna skola förläggas till Haparanda, Lycksele och Härnösand samt till plats, varom beslut efter verkställd utredning skall fattas. Av dessa skola de båda förstnämnda seminarierna vara 3-åriga.</w:t>
        <w:br/>
        <w:br/>
        <w:t>3. I följd härav skall folkskoleseminariet i Kalmar samt småskoleseminarierna i Linköping och Falun nedläggas, det förra successivt från och med läsåret 1936—1937 och de båda senare med utgången av läsåret 1935— 1936;</w:t>
      </w:r>
    </w:p>
    <w:p>
      <w:pPr>
        <w:pStyle w:val="Heading2"/>
      </w:pPr>
      <w:r>
        <w:t>3. Gunnar Falla (–, man)</w:t>
      </w:r>
    </w:p>
    <w:p>
      <w:r>
        <w:rPr>
          <w:b w:val="0"/>
        </w:rPr>
        <w:t>Herr talman! Beträffande föredragningen av statsutskottets utlåtande nr 150 hemställer jag, att utlåtandet föredrages punktvis och momentvis, så att först föredrages punkt I A mom. 1, vidare punkt I A mom. 2 och 3, därefter punkterna I B—Q var för sig och slutligen punkterna II—TIV likaledes var för sig. Jag hemställer tillika att vid föredragningen av punkten I A mom. 1 överläggningen måtte få omfatta betänkandet i dess helhet.</w:t>
      </w:r>
    </w:p>
    <w:p>
      <w:pPr>
        <w:pStyle w:val="Heading2"/>
      </w:pPr>
      <w:r>
        <w:t>4. Conrad Jonsson (Socialdemokraterna, man)</w:t>
      </w:r>
    </w:p>
    <w:p>
      <w:r>
        <w:rPr>
          <w:b w:val="0"/>
        </w:rPr>
        <w:t>Herr talman! Mina damer och herrar! Detta utlåtande förefaller nog vara ganska trasigt och gör kanske på de ärade kammarledamöterna ett tämligen förvirrat intryck. Emellertid förhåller det sig så, att det i själva verket inte är så många meningsskiljaktigheter i fråga om det väsentliga, som det möjligen kan förefalla kammarens ledamöter. Man torde tvärt om kunna påstå, att utskottet i stort sett är ense om denna omorganisation.</w:t>
        <w:br/>
        <w:br/>
        <w:t>Först och främst är utskottet ense därom, att omorganisationen bör ske redan nu. Därav följer att utskottet avvisar den motion, som yrkat på uppskov med ärendet. Det finns ingenting som kan motivera ett dröjsmål. Man vet redan nu att den seminarieorganisation som finns är för stor i förhållande till det föreliggande behovet, och man vet följaktligen att en inskränkning måste ske. Det finns ingenting att vinna på ett uppskov. Man kan nämligen för överskådlig tid framåt se vad man ungefärligen behöver i organisatoriskt avseende för att utbilda det erforderliga antalet lärare, och följaktligen kan riksdagen i det fallet skrida till beslut.</w:t>
        <w:br/>
        <w:br/>
        <w:t>Vidare är utskottet ense om att studentkurserna, som förut varit 1-åriga, skola göras 2-åriga. Det finns inom utskottet också enighet därom att studentkurserna numera böra bli en fast beståndsdel i seminarieorganisationen, vilket de icke varit förut. Utskottet är ense med Kungl. Maj:t även i det fallet, att examinationsavdelningarna vid folkskoleseminarierna böra inskränkas till 16. Därom råder ingen meningsskiljaktighet. För övrigt är utskottet också enigt om att en övergång till samseminarier nu bör ske, om också icke över hela linjen. Dessutom föreligger det enighet om att en särkurs bör anordnas vid seminariet i Falun för sådana småskollärarinnor, som vilja gå två år för att utbilda sig till folkskollärarinnor, och till sist råder det enighet beträffande småskoleseminariernas lärare, eller närmare bestämt beträffande deras kompetens, som utskottet vill ha höjd.</w:t>
        <w:br/>
        <w:br/>
        <w:t>De delade meningarna föreligga i fråga om inträdesprövningarna till de 4- åriga seminarierna. I likhet med Kungl. Maj:t vill flertalet i utskottet att det skall vara lika inträdesprov för alla sökande till de 4-åriga kurserna och att man inte skall ta någon hänsyn till skolbetyg, utan att alla skola ställas på lika fot, då de söka inträde, och prövas på samma sätt. I fråga om antalet studentkurser råder det också delade meningar. Inom utskottet liksom i riksdagen har det funnits en stark känsla av att man skulle kunna inskränka antalet studentkurser ännu mer än Kungl. Maj:t föreslagit. Och under det förberedande utskottsarbetet fanns det ganska länge en betydande stämning för att man skulle gå vissa motionärer till mötes och nöja sig med fyra studentkurser. Flertalet inom utskottet samlade sig dock kring den meningen att man borde stanna vid fem studentkurser; Kungl. Maj:t har föreslagit sex, de sakkunnigas majoritet som bekant sju.</w:t>
        <w:br/>
        <w:br/>
        <w:t>Jag kan i detta sammanhang få säga ett ord om motiverandet av denna inskränkning. Många i utskottet mena — det finns delade meningar och det finns olika motiv bakom utskottets ståndpunkt i detta fall — att när det är fråga om att utbilda lärare för åtminstone landsbygdens ungdom är det lämpligare att få sådana, som före sitt inträde vid seminarierna ha någon erfarenhet av det praktiska arbetet, särskilt ute på landsbygden, vilket Ju ofta de elever ha som söka inträde i de 4-åriga seminarierna. Därför tycker man att antalet 4-åriga kurser bör vara betydligt större än vad Kungl. Maj:t i varje fall föreslagit. För min del har jag till väsentlig del ett annat motiv. Jag erkänner berättigandet i det förstnämnda men har dessutom ett annat, nämligen att riksdagen enligt min mening bör iakttaga en smula försiktighet, när den höjer antalet studentkurser från det nuvarande antalet sådana kurser, som Ju flytta mellan olika seminarier, till ett högre antal fasta, emedan man ännu inte vet,</w:t>
        <w:br/>
        <w:br/>
        <w:t>Ang. folkoch småskoleseminariernas organisation m. m. (Forts.) huruvida det är möjligt att fylla alla de av Kungl. Maj:t föreslagna studentavdelningarna med ett dugligt material. Och jag kan gärna säga att seminarielärarna — i varje fall den övervägande delen — företräda den uppfattningen, att man bör gå fram med försiktighet, emedan det är tvivelaktigt, huruvida det kan bli möjligt att på en gång fylla detta större antal studentkurser med elever som avgjort äro dugliga och lämpade för lärarkallet. Visar det sig att detta antal av fem uppenbarligen är för litet, så är det lättare att korrigera saken än att fastställa ett antal av sex för att måhända sedan finna, att detta var ett för stort antal, i vilket fall det enligt min mening är svårare att gå tillbaka till den lägre siffran.</w:t>
        <w:br/>
        <w:br/>
        <w:t>Vad småskoleseminariernas förläggning beträffar finns det i utskottet en övervägande majoritet för Kungl. Maj:ts förslag, men en av utskottets ledamöter vill draga in småskoleseminarierna i Haparanda och Lycksele och förlägga småskoleseminarierna för Norrbotten och Västerbotten till Luleå. Jag föreställer mig att det åtminstone inte finns någon stämning för den saken bland Norrbottensrepresentanterna.</w:t>
        <w:br/>
        <w:br/>
        <w:t xml:space="preserve">Den stora meningsskiljaktigheten och den varom striden här följaktligen kommer att stå och som kammarens ledamöter rekommenderas att fästa särskild uppmärksamhet vid — de övriga frågorna tror jag inte det blir någon större strid om här — gäller förläggningen av seminarierna. Några reservanter i statsutskottet vilja bibehålla det manliga seminariet i Växjö. Utskottets majoritet vill bibehålla det </w:t>
      </w:r>
      <w:r>
        <w:rPr>
          <w:b/>
        </w:rPr>
        <w:t>kvinnliga¹</w:t>
      </w:r>
      <w:r>
        <w:rPr>
          <w:b w:val="0"/>
        </w:rPr>
        <w:t xml:space="preserve"> seminariet i Kalmar, under det att åtskilliga reservanter, bland dessa undertecknad, vilja biträda Kungl. Maj:ts förslag i detta fall och slopa seminariet i Kalmar och upprätta en fast studentlinje vid det </w:t>
      </w:r>
      <w:r>
        <w:rPr>
          <w:b/>
        </w:rPr>
        <w:t>kvinnliga¹</w:t>
      </w:r>
      <w:r>
        <w:rPr>
          <w:b w:val="0"/>
        </w:rPr>
        <w:t xml:space="preserve"> seminariet i Stockholm.</w:t>
        <w:br/>
        <w:br/>
        <w:t xml:space="preserve">Detta är i stora drag innehållet i såväl utskottsförslaget som i reservationerna. Vid behandlingen i utskottet fanns från början en mycket stark sympati för Kalmarseminariets bibehållande. Vad Växjö beträffar kan det naturligtvis åberopas sakliga skäl också för den ståndpunkt som anhängarna av Växjöseminariet företräda, men jag kan inte neka till att jag tycker att de dock i mycket högre grad representera ett lokalt intresse än företrädarna för den mening, som vill bibehålla Kalmarseminariet. De som arbetat för Kalmarseminariets bibehållande ha naturligtvis också varit besjälade av lokala intressen, det skola de givetvis inte försöka förneka, men det finns också andra skäl för bibehållandet av Kalmarseminariet, det skall jag inte alls bestrida. Det är nämligen på det sättet att Kalmar </w:t>
      </w:r>
      <w:r>
        <w:rPr>
          <w:b/>
        </w:rPr>
        <w:t>kvinnliga¹</w:t>
      </w:r>
      <w:r>
        <w:rPr>
          <w:b w:val="0"/>
        </w:rPr>
        <w:t xml:space="preserve"> seminarium blivit ett slags pedagogisk idyll, om jag får uttrycka mig på det sättet, och en sådan kan naturligtvis alltid röra känslosträngarna hos människorna. Därtill kommer att Kalmar seminarium sedan lång tid tillbaka intar en särställning såtillvida att där finnes ett elevförbund, som enligt mångas uppfattning utfört en betydande pedagogisk fostrargärning bland lärarna och kanske i främsta rummet bland folkskollärarinnorna i detta land. Det är det s. k. Rostadförbundet. Eleverna som gå ut från Kalmarseminariet hålla fast vid denna organisation livet igenom. Man försöker samla pedagogiska erfarenheter och skickar in meddelanden härom till sitt gamla seminarium, varefter förbundets styrelse bearbetar materialet och sprider det i olika skrifter ut över landet till lärarna. Sålunda har Kalmarseminariet intagit en framträdande och aktningsvärd särställning inom den svenska seminarieorganisationen. Det är en sanning som man inte kan bestrida.</w:t>
        <w:br/>
        <w:br/>
        <w:t>Men det finns skäl som gjorde att också jag, som från början var anhängare av Kalmar seminariums bibehållande, stannade för att gå på Kungl. Maj:ts förslag beträffande slopande av Kalmar seminarium och inrättandet av en studentavdelning vid semmariet 1 Stockholm i stället. För det första kräver se-</w:t>
        <w:br/>
        <w:br/>
        <w:t>Ang. folkoch småskoleseminariernas organisation m. m. (Forts.) minariets bibehållande i Kalmar en avsevärd byggnadskostnad, ungefär 300,000 kronor, för att det skall kunna iståndsättas för sitt ändamål. Nu meddelas visserligen att Kalmar stad — där träder ju lokalintresset in — har lovat bestrida kostnaderna för den behövliga nybyggnaden, vilka således icke skulle komma att belasta statsverket, men det blir ju ändå, rent nationalekonomiskt sett, en betydande utgift. För det andra kommer seminariets bibehållande i Kalmar att öka antalet enkelseminarier från två, enligt Kungl. Maj:ts förslag, till fyra, och det strider absolut emot riksdagens en gång uttalade mening, då riksdagen begärde utredning och förslag rörande omorganisation av seminarierna, varvid riksdagen ansåg att man i första hand borde försöka använda de statens stora seminariebyggnader, som äro avsedda för dubbelseminarier och som nu icke kunna utnyttjas i sin fulla utsträckning och vilka för övrigt inte heller i fortsättningen, så långt man nu kan se, kunna komma att utnytt- Jas.</w:t>
        <w:br/>
        <w:br/>
        <w:t xml:space="preserve">Den tredje anmärkningen man kan göra härvidlag är att om man bibehåller det 4-åriga </w:t>
      </w:r>
      <w:r>
        <w:rPr>
          <w:b/>
        </w:rPr>
        <w:t>kvinnliga¹</w:t>
      </w:r>
      <w:r>
        <w:rPr>
          <w:b w:val="0"/>
        </w:rPr>
        <w:t xml:space="preserve"> seminariet i Kalmar och slopar ifrågasatta studentavdelning vid </w:t>
      </w:r>
      <w:r>
        <w:rPr>
          <w:b/>
        </w:rPr>
        <w:t>kvinnliga¹</w:t>
      </w:r>
      <w:r>
        <w:rPr>
          <w:b w:val="0"/>
        </w:rPr>
        <w:t xml:space="preserve"> seminariet i Stockholm, så inträder det mycket beklagliga förhållandet — och det är för mig det fullkomligt avgörande — att det inte blir någon möjlighet för utbildning av </w:t>
      </w:r>
      <w:r>
        <w:rPr>
          <w:b/>
        </w:rPr>
        <w:t>kvinnliga¹</w:t>
      </w:r>
      <w:r>
        <w:rPr>
          <w:b w:val="0"/>
        </w:rPr>
        <w:t xml:space="preserve"> studenter som vilja bli folkskollärarinnor annat än vid seminariet i Umeå i norr och seminariet i Lund i söder. Sålunda kunna icke </w:t>
      </w:r>
      <w:r>
        <w:rPr>
          <w:b/>
        </w:rPr>
        <w:t>kvinnliga¹</w:t>
      </w:r>
      <w:r>
        <w:rPr>
          <w:b w:val="0"/>
        </w:rPr>
        <w:t xml:space="preserve"> studenter, som vilja ägna sig åt lärarinnekallet och som äro bosatta i södra Norrland, i mellersta Sverige eller i norra Götaland, på nära håll få tillträde till ett seminarium, utan måste antingen söka sig upp till Umeå, ned till Lund eller till Göteborg i väster.</w:t>
        <w:br/>
        <w:br/>
        <w:t xml:space="preserve">Då jag inte kan inse att organisationen med bibehållande av Kalmar seminarium, vilket enligt min mening väsentligen baseras på känsloskäl, är ändamålsenlig och rationell, och då den, om den nu fastställes, icke för framtiden kan rubbas på något sätt vad Kalmar beträffar, har jag slutligen stannat för att biträda Kungl. Maj:ts förslag om upprättandet av en </w:t>
      </w:r>
      <w:r>
        <w:rPr>
          <w:b/>
        </w:rPr>
        <w:t>kvinnlig¹</w:t>
      </w:r>
      <w:r>
        <w:rPr>
          <w:b w:val="0"/>
        </w:rPr>
        <w:t xml:space="preserve"> avdelning för studenter vid seminariet i Stockholm och slopandet av Kalmar seminarium. Detta är beklagligt, och man gör inte ett sådant förslag med särskilt lätt hjärta, men skall man se strängt sakligt på den här frågan och se den ur vad man brukar kalla rikssynpunkt och ur synpunkten av det helas väl, får man låta lokalintressena skjutas åt sidan och gå in för en annan organisation. Jag kan ju inte misstänkas för att ha några vare sig lokala eller andra intressen i detta fall, jag har naturligtvis snarare en viss förmåga att se rent objektivt på hela detta spörsmål, och detta gör att jag anser mig kunna rekommendera kammarens ledamöter att, när vi komma till avgörandet i denna punkt, gå på den reservation, som under punkt 3 a är antecknad av herr Andersson i Höör m. fl.</w:t>
        <w:br/>
        <w:br/>
        <w:t>Det skall påminnas om att under årens lopp, då man varit nödsakad att inskränka seminarieorganisationen, lokalintressena på åtskilliga platser i landet allt mer och mer fått lov att ge vika. Skara har sålunda fått se sitt seminarium försvinna liksom också Härnösand och Landskrona, utan att man tagit någon hänsyn till de röster som därifrån höjts med begäran om att respektive platsers seminarier skulle bibehållas. Om jag också medger, att förhållandena äro något annorlunda för Kalmars vidkommande, finns det heller inga skäl att ta någon avgörande hänsyn till de intressen som förorda Kalmarseminariets bibehållande, och det är därför jag på den punkten biträtt Kungl. Maj:ts förslag. Men då antalet studentavdelningar i reservationen liksom i utskottets förslag är mindre än det antal som Kungl. Maj:t föreslagit, nödvändiggör denna organisation att dubbelseminariet i Umeå omorganiseras, i motsats till vad Kungl. Maj:t föreslagit, så att vi få två 4-åriga kurser i</w:t>
        <w:br/>
        <w:br/>
        <w:t>Så kommer till sist ett skäl, som inte behöver vara avgörande men som borde spela en roll också för riksdagens ledamöter, och det är att uppehållandet av seminariet i Kalmar och den organisation som utskottsmajoriteten föreslagit för statsverket betyder en årlig merkostnad av 75,000 kr.</w:t>
        <w:br/>
        <w:br/>
        <w:t>Med hänvisning till det sagda skall jag bara be att få säga, att jag i de olika punkterna kommer att ställa de yrkanden, som genom mitt ställningstagande i statsutskottet vid avgörandet av denna fråga bli nödvändiga.</w:t>
      </w:r>
    </w:p>
    <w:p>
      <w:pPr>
        <w:pStyle w:val="Heading2"/>
      </w:pPr>
      <w:r>
        <w:t>5. Arthur Engberg (Socialdemokraterna, man)</w:t>
      </w:r>
    </w:p>
    <w:p>
      <w:r>
        <w:rPr>
          <w:b w:val="0"/>
        </w:rPr>
        <w:t>Herr talman! Jag har redan förut i dag i första kammaren givit till känna, att jag för min del gärna accepterar den samlingslinje, som synes mig ligga i herr Anderssons i Höör m. fl. reservation.</w:t>
        <w:br/>
        <w:br/>
        <w:t>Det är givet, att jag helst hade önskat, att antalet studentlinjer hade blivit det i Kungl. Maj:ts proposition förutsatta, alltså 6. Läget var ju det, att de sakkunniga hade föreslagit 7 och reservanterna 5, och jag tyckte mig ställa kyrkan mitt i byn, när jag därför i propositionen föreslog 6. Då det emellertid har visat sig, att det inte är att påräkna något bärigt underlag för kravet på 6 studentlinjer, har jag i detta stycke ansett, att det inte är skäl att taga upp någon strid, och jag kan på den punkten helt förena mig med utskottets och den föreliggande reservationens i detta fall gemensamma ståndpunkt.</w:t>
        <w:br/>
        <w:br/>
        <w:t xml:space="preserve">Vad den andra frågan beträffar, frågan om seminariernas förläggning, är det min uppfattning, att man i det långa loppet står säkrast och starkast, om man så mycket som möjligt kan bortse från lokala och provinsiella synpunkter och bedöma seminarieorganisationen såsom en riksfråga. Jag är den förste att erkänna -— och det har den föregående ärade talaren också uttryckligen medgivit — att det naturligtvis är åtskilliga affektionsvärden, åtskilliga känslovärden, som äro knutna till Kalmar seminarium, enkannerligen dess lärjungeorganisation. Men jag tycker, att om man väger dessa affektionsvärden emot de olägenheter, som onekligen måste uppstå, när man inte har tillgång till utbildning av </w:t>
      </w:r>
      <w:r>
        <w:rPr>
          <w:b/>
        </w:rPr>
        <w:t>kvinnliga¹</w:t>
      </w:r>
      <w:r>
        <w:rPr>
          <w:b w:val="0"/>
        </w:rPr>
        <w:t xml:space="preserve"> studenter annat än i Umeå, Göteborg och Lund, bör det vara något som överväger till förmån för synpunkten att Kalmar seminarium nedlägges. Denna fråga om förläggningen till Stockholm är ingen Stockholmsfråga, ty vore det en Stockholmsfråga, skulle det enligt min tanke väga ganska fjäderlätt. Nej, det är en fråga om utbildning av studentskor ifrån hela mellersta Sverige, och det måste ju, som den föregående ärade talaren framhållit, vara en orimlighet att på det stora sjok, som det heter, av Sveriges karta, som vi ha mellan Umeå och Lund, det icke skulle finnas för Sveriges </w:t>
      </w:r>
      <w:r>
        <w:rPr>
          <w:b/>
        </w:rPr>
        <w:t>flickor²</w:t>
      </w:r>
      <w:r>
        <w:rPr>
          <w:b w:val="0"/>
        </w:rPr>
        <w:t xml:space="preserve">, som tagit studentexamen, någon möjlighet att taga lärarinneexamen. Det har dock åtskilligt att betyda för många fattiga familjer här i landet, som hjälpt fram, ofta med stora umbäranden, sina </w:t>
      </w:r>
      <w:r>
        <w:rPr>
          <w:b/>
        </w:rPr>
        <w:t>döttrar²</w:t>
      </w:r>
      <w:r>
        <w:rPr>
          <w:b w:val="0"/>
        </w:rPr>
        <w:t xml:space="preserve"> till studentexamen, att dessa kunna få sin utbildning i rimlig närhet av föräldrahemmet, och att både ur geografiska och demografiska synpunkter Mellansverige och särskilt huvudstaden erbjuder sig som en lämplig förläggningsort, synes mig alldeles uppenbart.</w:t>
        <w:br/>
        <w:br/>
        <w:t>Jag skall därför kort och gott, herr talman, be att få uttrycka den önskan, att andra kammaren samlas kring den reservation, som här är avgiven av</w:t>
      </w:r>
    </w:p>
    <w:p>
      <w:pPr>
        <w:pStyle w:val="Heading2"/>
      </w:pPr>
      <w:r>
        <w:t>6. Gunnar Falla (–, man)</w:t>
      </w:r>
    </w:p>
    <w:p>
      <w:r>
        <w:rPr>
          <w:b w:val="0"/>
        </w:rPr>
        <w:t>Herr talman! Jag tror det vore tacknämligt, om vi 1 detta skede av riksdagen såvitt möjligt begränsade oss 1 de föreliggande frågorna. Jag skall försöka att efterkomma detta så långt som möjligt.</w:t>
        <w:br/>
        <w:br/>
        <w:t>Det är 1 detta, som man kan tycka, något trasiga betänkande, egentligen 3 frågekomplex, som äro av större betydelse. Det första är frågan om studentkursernas antal, det andra är frågan om inträdesfordringarna och det tredje är frågan om förläggningen. Den tredje saken, nämligen förläggningen, är i rätt hög grad beroende av studentkursernas antal.</w:t>
        <w:br/>
        <w:br/>
        <w:t>Jag skall nu inte närmare gå in på en motivering av utskottets ståndpunktstagande beträffande studentkursernas antal, ty jag föreställer mig, att sedan statsrådet och chefen för ecklesiastikdepartementet nu har accepterat utskottets ståndpunkt, alltså 5 studentlinjer, kan den frågan anses ganska avgjord. Inte heller skall jag, ännu så länge i varje fall, gå in på frågan om inträdesfordringarna, eftersom i detta skede ingen opposition rests emot utskottets linje. Jag skall alltså omedelbart övergå till frågan om förläggningen.</w:t>
        <w:br/>
        <w:br/>
        <w:t>Det har ju först av herr Conrad Jonsson och nu senast av ecklesiastikministern rests en viss kritik emot utskottets förläggningsplan. Det är klart, att när man har att göra med en så pass invecklad och besvärlig sak som frågan om förläggningen, skall man aldrig kunna komma till ett förslag, som man kan säga är den idealiska lösningen — här ligger varje seminarium precis på det ställe, där det skall ligga. Då det är fråga om att göra en indragning av en förutvarande större organisation, framträda svårigheterna med alldeles särskild styrka. Beträffande den anmärkning, som statsrådet Engberg nyss här gjorde emot att seminariet i Stockholm inte skulle få den studentkurs, som var upptagen i regeringens proposition, vill jag säga några ord.</w:t>
        <w:br/>
        <w:br/>
        <w:t xml:space="preserve">Jag kan inte tillägna mig den föreställningen, att det skulle vara så absolut nödvändigt med en studentkurs i Stockholm eller att det skulle vara så orimligt, att det inte funnes en sådan kurs för </w:t>
      </w:r>
      <w:r>
        <w:rPr>
          <w:b/>
        </w:rPr>
        <w:t>kvinnliga¹</w:t>
      </w:r>
      <w:r>
        <w:rPr>
          <w:b w:val="0"/>
        </w:rPr>
        <w:t xml:space="preserve"> studenter inom ett område mellan Umeå och Lund. Vi kunna ju tillägga: mellan Umeå, Lund och Göteborg, ty i Göteborg skall ju också förläggas en sådan studentkurs. Jag tycker, att de anspråk, som herr Jonsson i Eskilstuna hade, att det inom detta område rimligtvis skulle finnas en </w:t>
      </w:r>
      <w:r>
        <w:rPr>
          <w:b/>
        </w:rPr>
        <w:t>kvinnlig¹</w:t>
      </w:r>
      <w:r>
        <w:rPr>
          <w:b w:val="0"/>
        </w:rPr>
        <w:t xml:space="preserve"> studentkurs, egentligen är litet överdrivet. När vi ha fyra olika utbildningslinjer, alltså A-årig manlig och 4-årig </w:t>
      </w:r>
      <w:r>
        <w:rPr>
          <w:b/>
        </w:rPr>
        <w:t>kvinnlig¹</w:t>
      </w:r>
      <w:r>
        <w:rPr>
          <w:b w:val="0"/>
        </w:rPr>
        <w:t xml:space="preserve"> linje, 2-årig manlig studentkurs och 2-årig </w:t>
      </w:r>
      <w:r>
        <w:rPr>
          <w:b/>
        </w:rPr>
        <w:t>kvinnlig¹</w:t>
      </w:r>
      <w:r>
        <w:rPr>
          <w:b w:val="0"/>
        </w:rPr>
        <w:t xml:space="preserve"> studentkurs, skall man inte ställa det anspråket, att var och en av dessa olika linjer skall ha en alldeles Jämn och likformig fördelning över hela landet. Det är fullständigt omöjligt och orimligt att kunna tillfredsställa ett sådant anspråk. Men hur ha vi haft det förut? Vi ha haft nu senast en enda studentlinje. Tidigare hade vi 2, och det fick man anse vara ur det helas synpunkt rimligt. Men efter utskottets förslag nu kommer det att bli utbildningsmöjligheter för </w:t>
      </w:r>
      <w:r>
        <w:rPr>
          <w:b/>
        </w:rPr>
        <w:t>kvinnliga¹</w:t>
      </w:r>
      <w:r>
        <w:rPr>
          <w:b w:val="0"/>
        </w:rPr>
        <w:t xml:space="preserve"> studenter både i Umeå, i Lund och i Göteborg. Då vi måste vara på det klara med, att i det stora flertalet fall måste eleverna resa från hemorten till utbildningsanstalten, då är det väl ändå inte av så oerhört stor betydelse, om de få resa några mil längre eller kortare väg. Det spelar inte någon avgörande roll. Jag tycker, att man blåser upp denna fråga till fullkomligt orimliga dimensioner. Vad som har betydelse är naturligtvis den anmärkning, som herr Jonsson riktade, nämligen att det blir dyrare med ett enkelseminarium i Kalmar än med en dubbelförläggning i Stockholm. Det är klart, att det får man taga hänsyn till. Men det andra skälet tycker jag inte har någon betydelse alls.</w:t>
        <w:br/>
        <w:br/>
        <w:t>Beträffande Kalmarseminariet — och det är ju frågan om dess bibehållande, som här spelar en betydande roll — har herr Jonsson redan erkänt, att det finns vissa ganska starka skäl — mycket starka, tror jag till och med han sade — som tala till förmån för detsamma, och han var själv tidigare starkt engagerad för den linjen. Skälen för Kalmarseminariet äro ju av alldeles särskilt slag. Det är dels de pedagogiska undersökningar, som bedrivits genom Rostads elevförbund, som vi ha därnere, och dels den mycket starka sammanhållning, som åstadkommes av detta elevförbund. Detta har en ideell betydelse, som jag tror man inte får bortvifta med att säga, att det är känsloskäl och sentimentalitet. Jag tror denna sammanhållning har en mycket reell betydelse. Av intresse för det levnadskall, som de påtagit sig, samlas de varje år vissa tider och diskutera pedagogiska och andra frågor, som höra samman med deras lärargärning. De hålla intresset varmt och levande för den uppgift, som de ha, och jag menar, att detta är något, som inte saknar betydelse. Det är också detta som har gjort, att Kalmar kommit att intaga den ställning som det har i utskottets utlåtande.</w:t>
        <w:br/>
        <w:br/>
        <w:t>I övrigt måste jag säga, att då man har att bedöma ett annat alternativ, som kommer att framhållas litet längre fram i debatten, nämligen att bibehålla Växjö seminarium — det är alltså en viss konkurrens mellan Kalmar och Växjö — finns det mycket goda skäl också för detta alternativ. De rent materiella skälen tala starkare för Växjö än för Kalmar. Man har där lokaler, som äro i det fullvärdiga skick, att man icke behöver nedlägga några som helst kostnader på desamma. Jag för min del har svårt att väga dessa olika, för övrigt icke jämförbara faktorer mot varandra. Jag menar, att vilken förläggning man väljer av dessa båda, kommer det att bli en god lösning av frågan. Jag kan nämligen inte anse det rimligt och riktigt, att den stora del av landet, som vi med ett gammalt begrepp kalla för Götaland, skall, såsom annars kommer att ske, bli blottställd på utbildningsanstalter. Det bör rimligtvis få det antal utbildningsanstalter, som det skäligen kan göra anspråk på, och detta tycker jag man bör beakta.</w:t>
        <w:br/>
        <w:br/>
        <w:t>Sedan är det ett annat skäl, som man kanske kan kalla för ett sentimentalt skäl, men som jag tror har sin reella betydelse, nämligen att dessa utbildningsanstalter ute i landet ha varit som ett slags kulturhärdar. Vissa städer, som sedan långliga tider tillbaka haft dessa läroanstalter, ha fått en viss prägel av lärdomsstäder. De ha varit en kulturmedelpunkt. Det visar sig, att man i de olika provinserna tillmäter detta stor betydelse, och jag menar därför, att man inte skall gå och rasera sådana kulturinstitutioner, om man inte är alldeles tvungen att göra det. För Stockholms vidkommande spelar däremot ett seminarium ingen som helst roll. Ecklesiastikministern yttrade ju också för en stund sedan, att frågan om Stockholmsseminariets anordnande som enkeleller dubbelseminarium inte hade någon betydelse för Stockholm, utan att han såg frågan uteslutande ur rikssynpunkt. Men jag tror, att även om man låter rikssynpunkten vara bestimmande, skall man ändå inte kunna komma ifrån, att det är oriktigt att låta en så stor del av landet, som det gamla begreppet Götaland omfattar, bli orimligt svagt tillgodosett i fråga om lärarutbildning, under det att Svealand skulle få en anhopning av seminarier, ett större antal än man där har behov av. Det är av dessa skäl jag måste ansluta mig till utskottets förslag i denna del.</w:t>
        <w:br/>
        <w:br/>
        <w:t>Beträffande den ekonomiska sidan av saken är det naturligtvis tacknämligt, att man kan spara i möjligaste mån, men jag tycker inte, att den merutgift, som det här är fråga om, har den avgörande betydelse man vill tillmäta den. Vi skola komma ihåg — och detta vill jag understryka särskilt gentemot herr Conrad Jonssons argument — att utskottets förslag innefattar fyra enkel-</w:t>
        <w:br/>
        <w:br/>
        <w:t>Ang. folkoch småskoleseminariernas organisation m. m. (Forts.) seminarier, under det att man tidigare gått in för dubbelseminarierna, som ställa sig mest ekonomiska och som även ur pedagogisk synpunkt kanske äro mest eftersträvansvärda. Men jag vill säga, att vad vi här föreslå är ju en i hög grad reducerad organisation. Den är nedskuren så starkt, att jag är övertygad om att den inte i fortsättningen får vara så liten. Den torde komma att utvidgas, och möjlighet härtill finnes ju också i Kungl. Maj:ts förslag genom reservutrymmen på ett par platser. Behovet av utvidgningsmöjligheter är även enligt utskottets förslag tillgodosett på samma sätt, varigenom seminarierna i Luleå och Karlstad skulle fungera som enkelseminarier, trots att de nu äro dubbelseminarier, och det överflödiga utrymmet där disponeras såsom lokalreserv. Det är min bestämda uppfattning, att denna lokalresery kommer — ganska snart kanske — att tagas i anspråk. Då blir det endast två enkelseminarier i hela seminarieorganisationen, och jag anser, att en dylik liten avvikelse från dubbelseminarieprincipen kan man göra och taga de ekonomiska konsekvenserna därav.</w:t>
        <w:br/>
        <w:br/>
        <w:t>Jag har alltså, då jag haft att överväga frågan om förläggningen, måst ställa mig på utskottets linje. Jag har tvekat mellan Kalmar och Växjö, men Jag säger, att om man tager den ena eller den andra av dessa, är jag ungefär lika tillfredsställd. Då de som höllo på Kalmar voro i avgjord majoritet, hade Jag ingen anledning att därvidlag reservera mig.</w:t>
        <w:br/>
        <w:br/>
        <w:t>Som frågan nu ligger till, går jag över hela linjen med på utskottets förslag, och jag ber alltså att i överensstämmelse därmed få yrka bifall till utskottsförslaget i dess helhet.</w:t>
      </w:r>
    </w:p>
    <w:p>
      <w:pPr>
        <w:pStyle w:val="Heading2"/>
      </w:pPr>
      <w:r>
        <w:t>7. Hjalmar Svensson (Bondeförbundet, man)</w:t>
      </w:r>
    </w:p>
    <w:p>
      <w:r>
        <w:rPr>
          <w:b w:val="0"/>
        </w:rPr>
        <w:t>Herr talman! Det synes mig, att debatten skulle kunna åtskilligt förenklas. Såvitt jag förstår, är frågan om inträdesprövningar och antalet studentklasser i och med det uttalande statsrådet gjorde så gott som bortförd från debatten. Det är uppenbart, att detta är till fördel, ty därigenom förenklas situationen väsentligen för de ledamöter av kammaren, som kanske inte haft tid att ingående sätta sig in i vad saken gäller. Jag skall också begränsa mig till att uttala mig om den del av de olika förslagen, varom meningsskiljaktigheter föreligga. Det är alltså förläggningen av folkskoleseminarierna, som frågan nu närmast gäller.</w:t>
        <w:br/>
        <w:br/>
        <w:t xml:space="preserve">Det föreligger tre olika förslag. Företrädare för två av förslagen ha redan haft ordet. Herr Jonsson i Eskilstuna talade för den reservation han antecknat sig för. Innebörden av hans yrkande är bifall till Kungl. Maj:ts förslag bara med den ändringen, att med hänsyn till att det blir 5 studentklasser i stället för av Kungl. Maj:t föreslagna 6 kombinationen i Umeå skall vara 4 + 4 1 stället för 4 + 2. Utskottet har gått på en annan linje. Det föreslår, att den studentklass, som Kungl. Maj:t vill ha i Stockholm, skall bort men att ett </w:t>
      </w:r>
      <w:r>
        <w:rPr>
          <w:b/>
        </w:rPr>
        <w:t>kvinnligt¹</w:t>
      </w:r>
      <w:r>
        <w:rPr>
          <w:b w:val="0"/>
        </w:rPr>
        <w:t xml:space="preserve"> enkelseminarium skall vara förlagt till Kalmar. De olika motiveringarna för dessa förslag ha redan framförts. Jag skall komma med ett annat förslag.</w:t>
        <w:br/>
        <w:br/>
        <w:t xml:space="preserve">Jag förstår, att herrarna och </w:t>
      </w:r>
      <w:r>
        <w:rPr>
          <w:b/>
        </w:rPr>
        <w:t>damerna²</w:t>
      </w:r>
      <w:r>
        <w:rPr>
          <w:b w:val="0"/>
        </w:rPr>
        <w:t xml:space="preserve"> tycka, att man anlägger alltför mycket lokala synpunkter på frågan. Men det är kanske i själva verket inte enbart den sidan av saken som vi haft för ögonen. Det hela är nog i större utsträckning en ekonomisk fråga inte bara med hänsyn till de kostnader, som åvila statsverket, utan med hänsyn till utbildningskostnaderna för dem som skola utbilda sig till folkskollärare. Om man tager hänsyn till dessa kostnader, vågar jag bestämt hävda, att inte på någon av de platser, som här nämnts, äro kostnaderna så låga som i Växjö. Och om man tänker på de geografiska förhållandena, är det väl märkvärdigt, att när det gäller Götaland — herr Persson i Falla var ju inne på den saken — som har ungefär hälften av folkmäng-</w:t>
        <w:br/>
        <w:br/>
        <w:t>Ang. folkoch småskoleseminariernas organisation m. m. (Forts.) den och ungefär hälften av folkskollärarna i landet, skola av 16 examinationsavdelningar endast 6 stycken enligt Kungl. Maj:ts och herr Jonssons i Eskilstuna förslag förläggas dit och så i utkanterna — till Linköping, Göteborg och Lund. Man kan inte förneka, att ett sådant tillvägagångssätt förefaller orimligt — det må kallas rikssynpunkter eller annat. Jag trodde, att även utbildningskostnaderna för folkskollärarna i viss mån hade sitt intresse. Jag anser för min enkla del, att hänsynen till dem som skola studera i detta sammanhang bör väga minst lika tungt som det ökade belopp, som kommer att åvila statsverket, om man går in för en viss linje.</w:t>
        <w:br/>
        <w:br/>
        <w:t>Det är även en annan synpunkt, som jag inte kan underlåta att en liten smula beröra. Enligt den ståndpunkt jag intager bör utbyte ske, så att studentavdelningen i Stockholm utbytes mot ett 4-klassigt manligt enkelseminarium i Växjö. Det är väl ändå på det sättet, att de blivande folkskollärarna torde ha mycket stor nytta av att utbildningen inte sker i en storstad. Jag undrar, om inte det är så, att det är av värde för de blivande folkskollärarna, om de från början inte bli avskilda från landsbygden i större utsträckning än som är nödvändigt. Man har t. o. m. under debatterna i andra avdelningen av statsutskottet nämnt, att det vore nyttigt, om de kunde någon viss tid få lära sig litet landsbygdsförhållanden, om de inte redan förut kunna dem. Jag måste säga, att under sådana förhållanden kan det inte vara annat än till fördel att de inte avkopplas alltför mycket från den ort, där de höra hemma.</w:t>
        <w:br/>
        <w:br/>
        <w:t>Man har talat om, att Stockholmsseminariets lokaler inte vore lämpliga, i varje fall inte i deras nuvarande skick, utan att man måste göra vissa omändringsarbeten, om man enligt Kungl. Maj:ts förslag skall inrätta en tvåårig studentavdelning där. Man har beräknat kostnaderna till omkring 6,000 kronor. Jag måste för min del säga, att jag inte är riktigt säker på att man kan utföra arbetena för detta belopp. Jag är av den övertygelsen — och jag har erfarenhet i det fallet — att när man börjar riva i gamla byggnader, inte minst om byggnaderna ligga i Stockholm, blir det ingen billig historia. Jag tror alltså, att kostnaden blir större än man beräknat.</w:t>
        <w:br/>
        <w:br/>
        <w:t>Därtill kommer, att man väl också får taga någon hänsyn till att det här i Stockholm inte finns någon seminarieträdgård. Man får ha vilken uppfattning man vill om värdet av denna förmån. Vad den saken beträffar är det intet tvivel om, att det är en förmån. Det finns en rymligt tilltagen sådan trädgård i Växjö.</w:t>
        <w:br/>
        <w:br/>
        <w:t>Så vitt jag förstår, är det alltså inte bara lokala skäl, som tala för den ståndpunkt jag företräder, utan även ekonomiska skäl — i varje fall med hänsyn till dem som skola utbilda sig till folkskollärare. Jag tror heller inte, att det saknas pedagogiska skäl, något som framgick av de synpunkter jag nyss berörde. .</w:t>
        <w:br/>
        <w:br/>
        <w:t>Jag skall, herr talman, inskränka mig till det nu sagda och ber härmed at få yrka bifall till den reservation, som vid utskottets utlåtande är fogad av herr Svensson i Kompersmåla m. fl.</w:t>
      </w:r>
    </w:p>
    <w:p>
      <w:pPr>
        <w:pStyle w:val="Heading2"/>
      </w:pPr>
      <w:r>
        <w:t>8. Gustaf Johnsson (Socialdemokraterna, man)</w:t>
      </w:r>
    </w:p>
    <w:p>
      <w:r>
        <w:rPr>
          <w:b w:val="0"/>
        </w:rPr>
        <w:t>Herr talman! Då frågan om Rostadsseminariet ånyo befinner sig i stöpsleven, tillåter jag mig att säga några ord i denna fråga. Åtskilliga gånger tidigare har frågan om seminariets antingen definitiva nedläggande eller också utvidgande varit föremål för statsmakternas prövning, och alla gångerna ha meningarna varit mycket delade i fråga om de föreslag-</w:t>
        <w:br/>
        <w:br/>
        <w:t xml:space="preserve">Ang. folkoch småskoleseminariernas organisation m. m. (Forts.) na åtgärderna. Seminariet är ett av de första i riket och daterar sin verksamhet från januari månad år 1843. År 1860 ändrades seminariet till ett </w:t>
      </w:r>
      <w:r>
        <w:rPr>
          <w:b/>
        </w:rPr>
        <w:t>kvinnligt¹</w:t>
      </w:r>
      <w:r>
        <w:rPr>
          <w:b w:val="0"/>
        </w:rPr>
        <w:t xml:space="preserve"> seminarium och som sådant har det sedan dess fungerat. Den byggnad, där seminariet är inrymt, jämte tillhörande markområde, cirka 4 tunnland, är av den i vårt lands kulturhistoria kända Cecilia Fryxell år 1875 donerat till staten som undervisningsanstalt. Det heter i donationsbrevet: »Genom detta gåvobrev överlåter jag åt Svenska Kronan under full äganderätt den mig tillhöriga vid Kalmar stad belägna egendomen Rostad med där befintliga åbyggnader och planteringar m. m., som därtill hörer, under villkor, att nämnda egendom för all framtid kommer att användas uteslutande för det till Kalmar förlagda folksskollärarinneseminariet eller, om detta skulle upphöra, för annan offentlig eller med statsmedel understödd och under statens tillsyn ställd undervisningsanstalt.»</w:t>
        <w:br/>
        <w:br/>
        <w:t>Donators vilja har här klart markerats. Lagliga hinder möta visserligen inte för att nedlägga seminarieverksamheten, men det torde ifrågasättas, om inte pietetsskäl och hänsyn till donators syftemål med donationen borde så långt som möjligt respekteras. Seminariet och dess verksamhet har också varit sådant, att största möjliga hänsyn till detsamma borde tagas, när det gäller en ny reformering av seminarieorganisationen. Departementschefen understryker också detta i propositionen, då han säger: »Vad särskilt beträffar Kalmarseminariet, som helt skulle upphöra med sin utbildningsverksamhet i och med den nya organisationens genomförande, skulle jag i och för sig känt det som en tillfredsställelse, om jag icke nödgats framställa ett förslag, som medför, att den högt skattade insats, som detta seminarium gjort ifråga om lärarutbildningen, och de värdefulla pedagogiska traditioner, som där vuxit fram, icke vidare kunna fullföljas. Men jag har självfallet ansett det som min plikt att framför allt se det föreliggande problemet ur rikssynpunkt.»</w:t>
        <w:br/>
        <w:br/>
        <w:t>Vad den sista passusen beträffar så kan man fråga sig, om inte även Rostadsseminariets bibehållande kan betraktas som en riksfråga och ses ur rikssynpunkt och inte enbart ur lokalsynpunkt. Att bevara Rostadsseminariet är 1 första hand ett riksintresse, säger en Stockholms-tidning. Här är det frågan om att till folkuppfostrans tjänst vidmakthålla en rik och levande tradition, och det gäller ingalunda något av utvecklingen dömt. Det är ingen konst att riva ner en undervisningsanstalt av detta slag, hur väl den än hävdat sitt existensberättigande, men det är en svår sak att skapa en ny. Rostadsseminariets ställning har skapats av generationers hängivna arbete. Här ligga värden att taga vara på. Att följa utskottet i denna fråga är att handla sakligt och med hänsyn till vad som för landet är det viktigaste, slutar tidningen.</w:t>
        <w:br/>
        <w:br/>
        <w:t>Den kände kulturpersonligheten professor John Landqvist säger på tal om Kalmarseminariet, att detta är en känslig angelägenhet och därtill en av de viktigaste punkterna i seminariekomplexet. Det är icke ett seminarium vilket som helst, som kan utan skada för den pedagogiska utbildningen i allmänhet nedläggas eller förflyttas, det bildar en av centralpunkterna för pedagogisk tradition och verksamhet i riket. Endast okunnighet om seminariets lokaliteter, tradition och karaktär kan komma till slutsatsen att yrkandet på dess bibehållande spelar rollen av ett lägre ortsintresse gentemot ett riksintresse. Bibehållandet av Rostadsseminariet är just ett pedagogiskt livsintresse.</w:t>
        <w:br/>
        <w:br/>
        <w:t>Jag har tillåtit mig att anföra dessa uttalanden för att framhålla, att när vi från denna bygd, där seminariet är förlagt, yrkar på dess bibehållande, andra synpunkter än enbart lokalsynpunkter kunna anföras härför. Det fram. går för övrigt av dessa uttalanden, att den pedagogiska verksamhet, som bedrives av Rostadsseminaiet, enkannerligen dess elevförbund, uppmärksammats på ett särskilt sätt i vårt land. Men det är inte enbart i vårt land utan</w:t>
        <w:br/>
        <w:br/>
        <w:t xml:space="preserve">Den institution, som främst bidragit till att seminariet kommit att intaga denna särställning i landet, nämligen Rostads elevförbund, är en ganska enastående företeelse i svensk skolhistoria. Detta elevförbund bildades år 1904 för att tjäna till inbördes stöd och uppmuntran för elever vid och </w:t>
      </w:r>
      <w:r>
        <w:rPr>
          <w:b/>
        </w:rPr>
        <w:t>lärarinnor³</w:t>
      </w:r>
      <w:r>
        <w:rPr>
          <w:b w:val="0"/>
        </w:rPr>
        <w:t>, som utgått från Kalmar Folkskoleseminarium. Enligt stadgarna skulle förbundet arbeta för upprättande av ett seminaristhem och för åstadkommande av en lånefond för behövande elever. Vidare skulle en förbundsskrift utgivas och förbundsmöten anordnas, då så ansågs lämpligt. Seminaristhemmet har blivit verklighet och är beläget mitt emot seminariet, och förbundsskriften har utkommit i 32 årgångar. Denna förbundsskrift har, förutom att den utgjort en sammanhållande länk mellan medlemmarna och förbundet, bedrivit en uppmärksammad pedagogisk verksamhet. Årsskriften sprides även utanför landets gränser och torde med den upplaga den har vara den pedagogiska tidsskrift, som har den största spridningen i vårt land. Under de senare åren har till elevförbundets verksamhet även kommit att höra utförande och understödjande av pedagogiska undersökningar, vilket också påpekats i motioner väckta i båda kamrarna. Sålunda tillhandahållas nu på Rostad för de lärare och skolstyrelser, som så önska, till självkostnadspris standardprov och tabeller, med hjälp av vilka en lärare kan bedöma sina elevers ståndpunkt ifråga om såväl mekanisk räkning som problemräkning. Hittills har tryckts en halv miljon provräkningsblad och 120,000 för problemräkning. Rostads elevförbund räknar för närvarande något över 1,000 avgiftsbetalande medlemmar, spridda över hela landet, mest i Sydsverige. Ett nedläggande av Rostad kommer att betyda, att den verksamhet, som nu bedrives av elevförbundet, kommer att avbrytas och resultaten av ett genom decennier fortsatt uppbyggnadsoch organisationsarbete spolieras. Det är därför inte enbart ett lokalintresse att Rostadsseminariet bibehålles utan ett riksintresse för att inte säga ett skandinaviskt intresse att det finns kvar och får fortsätta med sin verksamhet.</w:t>
        <w:br/>
        <w:br/>
        <w:t xml:space="preserve">Vad det sedan gäller seminarieorganisationen i sin helhet så vill det synas, som om, när det gäller Götaland, </w:t>
      </w:r>
      <w:r>
        <w:rPr>
          <w:b/>
        </w:rPr>
        <w:t>lärarinnornas³</w:t>
      </w:r>
      <w:r>
        <w:rPr>
          <w:b w:val="0"/>
        </w:rPr>
        <w:t xml:space="preserve"> utbildning blivit synnerligen missgynnad i den kungl. propositionen. Under det att på 1920-talet fram till 1926 fanns icke mindre än sju </w:t>
      </w:r>
      <w:r>
        <w:rPr>
          <w:b/>
        </w:rPr>
        <w:t>kvinnliga¹</w:t>
      </w:r>
      <w:r>
        <w:rPr>
          <w:b w:val="0"/>
        </w:rPr>
        <w:t xml:space="preserve"> avgångsklasser med årlig examination av omkring 200 </w:t>
      </w:r>
      <w:r>
        <w:rPr>
          <w:b/>
        </w:rPr>
        <w:t>lärarinnor³</w:t>
      </w:r>
      <w:r>
        <w:rPr>
          <w:b w:val="0"/>
        </w:rPr>
        <w:t xml:space="preserve">, är Rostad nu det enda </w:t>
      </w:r>
      <w:r>
        <w:rPr>
          <w:b/>
        </w:rPr>
        <w:t>kvinnliga¹</w:t>
      </w:r>
      <w:r>
        <w:rPr>
          <w:b w:val="0"/>
        </w:rPr>
        <w:t xml:space="preserve"> folkskoleseminariet i Sydsverige. På den korta tiden av 10 år har sålunda folkskolärarinneproduktionen i Götaland krymt ihop från omkring 200 till 20 per år. Under samma tid har de </w:t>
      </w:r>
      <w:r>
        <w:rPr>
          <w:b/>
        </w:rPr>
        <w:t>kvinnliga¹</w:t>
      </w:r>
      <w:r>
        <w:rPr>
          <w:b w:val="0"/>
        </w:rPr>
        <w:t xml:space="preserve"> seminariernas organisation i det övriga Sverige lämnats alldeles orörd. Att märka är, att Kalmar-seminariet under tiden 1913—1926 fungerade som dubbelseminarium av typen 4-+1. Det var nämligen då en </w:t>
      </w:r>
      <w:r>
        <w:rPr>
          <w:b/>
        </w:rPr>
        <w:t>kvinnlig¹</w:t>
      </w:r>
      <w:r>
        <w:rPr>
          <w:b w:val="0"/>
        </w:rPr>
        <w:t xml:space="preserve"> studentklass knuten till seminariet. När studentklassen år 1926 indrogs, förutsattes i statsverkspropositionen, att indragningen ej skulle bliva beständig, utan att den </w:t>
      </w:r>
      <w:r>
        <w:rPr>
          <w:b/>
        </w:rPr>
        <w:t>kvinnliga¹</w:t>
      </w:r>
      <w:r>
        <w:rPr>
          <w:b w:val="0"/>
        </w:rPr>
        <w:t xml:space="preserve"> studentkursen skulle i framtiden alternera mellan Stockholm och Kalmar, 4 år på vardera stället. Så har emellertid inte blivit fallet.</w:t>
        <w:br/>
        <w:br/>
        <w:t>Som ett bevis på den inskränkning, som skett för Götaland, kan anföras, att under åren 1933 och 1934 utav 409 inträdessökande till Rostad mottogos 45 eller 11 24, under det att för hela riket 1932—1934 inträdesprocenten av de sökande utgjorde 16.5. Man ser av detta, att Götaland blivit missgynnat, såsom också framhållits av en tidigare talare.</w:t>
        <w:br/>
        <w:br/>
        <w:t xml:space="preserve">I den av herr Andersson i Höör m. fl. avgivna reservationen yrkas nu, att två </w:t>
      </w:r>
      <w:r>
        <w:rPr>
          <w:b/>
        </w:rPr>
        <w:t>kvinnliga¹</w:t>
      </w:r>
      <w:r>
        <w:rPr>
          <w:b w:val="0"/>
        </w:rPr>
        <w:t xml:space="preserve"> avgångsklasser förläggas till Lund och Göteborg. På vartdera</w:t>
        <w:br/>
        <w:br/>
        <w:t>Rostadsseminariet rekryteras nu till huvudsaklig del av elever, vilka genom vederbörliga prövningar kvalificerat sig för inträde utan att tidigare ha avlagt några särskilda examina, i en del fall visserligen realexamen, men 1 mindre antal fall studentexamen. För min egen del hyser jag den uppfattningen, att även dessa, som inte tidigare avlagt några särskilda examina, bli lika fullt kvalificerade för de uppgifter, som de gå in för, som de vilka tidigare tagit studentexamen eller någon annan examen, exempelvis realexamen. Departementschefen understryker också detta, då han säger, att han inte kan vara med om att understödja ett förslag, som vore ägnat att från tillträde till seminarierna utestänga dem som vilja ägna sig åt folkskollärarbanan men ej haft tillfälle att åtnjuta utbildning vid allmänt läroverk eller annan läroanstalt. Det har ju också visat sig, att de elever, som utgått från Rostadsseminariet, haft synnerligen lätt att vinna anställning, och detta är väl i mycket beroende just på det goda anseende, som seminariet har ur undervisningssynpunkt.</w:t>
        <w:br/>
        <w:br/>
        <w:t>Nu talas det om här, att det blir betydliga byggnadskostnader därnere i Kalmar, om denna tillbyggnad skall kunna göras. Staden Kalmar har emellertid förklarat sig villig att bestrida de kostnader som uppstå, så att statsverket inte skall behöva vidkännas några särskilda utgifter. Nu anser man, att det inte kan vara riktigt, att staden som sådan skall göra detta. Men det är inte första gången staden får vidkännas byggnadskostnader, när det gäller undervisningsanstalter. Vi fingo för några år sedan bygga ett nytt läroverk, vilket betingade en kostnad av cirka 1 ?/, miljon kronor, för att få ha läroverket kvar i Kalmar. Nu är det på det sättet att utanför den byggnad, dit seminariet är förlagt, är en ganska stor park, som omfattar, såsom jag nämnde, cirka 4 tunnland. Dessutom finns det en särskild by opmad med ett rätt stort tomtområde, i vilken för närvarande skolköket är inrymt. Vidare finns det en stor tomt, som är avsedd för rektorsbostad och som också skulle kunna tillföras seminariekomplexet. Det är i det avseendet alltså stora möjligheter att få till stånd den utbyggnad, som kan behövas, utan att det på något sätt behöver inkräkta på de tomtutrymmen, som äro nödvändiga för bedrivande av den till seminariet hörande verksamheten.</w:t>
        <w:br/>
        <w:br/>
        <w:t>Det har beträffande studentklassen i Stockholm talats om att det är mycket lämpligt att bibehålla Stockholm som undervisningsort på grund av de stora och rika möjligheter, som stå till buds för eleverna, att skaffa sig kunskap vid sidan om den egentliga utbildningen. Ja, man kan väl kanske säga, att detta kan vara riktigt. Men återigen kan man väl ifrågasätta, om studierna här i Stockholm kunna idkas med det lugn och den ro, som landsorten erbjuder. Det är mycket möjligt, att elevernas intressen bli så splittrade, att de inte tillgodogöra sig studierna lika bra i Stockholm som i landsorten, där förhållandena äro mycket lugnare.</w:t>
        <w:br/>
        <w:br/>
        <w:t>Även ur ekonomiska synpunkter måste det vara betydligt mera fördelaktigt för eleverna att få sin utbildning i ett mindre och billigare samhälle än i en storstad. När det gäller seminarieutbildningen, tror jag därför inte att man alltför mycket får trycka på den synpunkten, att Stockholm skulle ha något större företräde framför landsorten.</w:t>
        <w:br/>
        <w:br/>
        <w:t xml:space="preserve">Nu har man visserligen talat om denna </w:t>
      </w:r>
      <w:r>
        <w:rPr>
          <w:b/>
        </w:rPr>
        <w:t>kvinnliga¹</w:t>
      </w:r>
      <w:r>
        <w:rPr>
          <w:b w:val="0"/>
        </w:rPr>
        <w:t xml:space="preserve"> studentklass, som skulle komma bort, därest seminariet förlades till Kalmar eller Växjö. Man kan väl i alla händelser ifrågasätta, om det inte skulle finnas någon möjlighet att inorganisera denna </w:t>
      </w:r>
      <w:r>
        <w:rPr>
          <w:b/>
        </w:rPr>
        <w:t>kvinnliga¹</w:t>
      </w:r>
      <w:r>
        <w:rPr>
          <w:b w:val="0"/>
        </w:rPr>
        <w:t xml:space="preserve"> studentklass i något annat seminarium, om så skulle behövas. Vi ha ju dock ett seminarium i Uppsala, som inte alls ligger så långt från Stockholm. Uppsalaseminariet är visserligen avsett för manliga elever, men man bör väl utan större olägenheter kunna förvandla detta till ett samseminarium och där inrymma den studentklass, som nu inte kan få sin utbildning i Stockholm. Jag tror inte, att man begår någon mannamån, om man yrkar på ett bibehållande av Rostadsseminariet, som ju dock alla erkänna haft en mycket stor betydelse för den pedagogiska verksamheten i vårt land. Det är ju också mycket starka skäl, som framförts för ett bibehållande av Kalmarseminariet.</w:t>
        <w:br/>
        <w:br/>
        <w:t>Jag skall, herr talman, med dessa ord be att få yrka bifall till utskottets hemställan på denna punkt. Jag är övertygad om att om riksdagen och nu närmast andra kammaren följer denna hemställan, så kommer man därmed att bidra till att det mycket kraftiga och energiska pedagogiska arbete, som utförts vid Rostadsseminariet, även i fortsättningen blir bestående till fördel för - de elever och blivande lärare, som genomgå detta seminarium.</w:t>
      </w:r>
    </w:p>
    <w:p>
      <w:pPr>
        <w:pStyle w:val="Heading2"/>
      </w:pPr>
      <w:r>
        <w:t>9. Otto Holmdahl (Högerns riksdagsgrupp, man)</w:t>
      </w:r>
    </w:p>
    <w:p>
      <w:r>
        <w:rPr>
          <w:b w:val="0"/>
        </w:rPr>
        <w:t>Herr talman! Den här förda debatten har ju visat, vad man kunde vänta, nämligen att huvudintresset skulle samla sig kring frågan om den nya seminarieorganisationens förläggning och ge belägg för hur starka intressen, som ute i bygderna äro förankrade kring seminarierna. Jag tycker, att detta ur vissa synpunkter är något mycket vackert. Det visar ju, hur dessa läroanstalter blivit verkliga kulturhärdar över allt, där de legat ute i landet. Jag försäkrar herrarna, som instämt med herr Svensson i Grönvik och Johnsson i Kalmar, att jag mycket väl kan förstå ett sådant ortsintresse. Jag beklagar på det högsta, att jag under senare år måst medverka till nedläggande av det ena seminariet efter det andra. För endast ett par år sedan måste vi ju nedlägga folkskoleseminarierna i Landskrona, Skara och Härnösand. Det är uppenbart, att något sådant gör man icke utan att stå inför en absolut tvingande nödvändighet. Det är emellertid just det som vi göra. Vi stå nämligen inför nödvändigheten att bättre utnyttja de förstklassiga lokaler, som vi redan ha inom de stora och relativt nybyggda dubbelseminarierna, och därmed också söka dra samman hela organisationen. TI det läget är det naturligtvis alldeles självklart, att man måste försöka dra samman dem på ett ekonomiskt fördelaktigt sätt. Följden har blivit, att vi tvingats nedlägga ett och annat seminarium, för vars bibehållande man ur ekonomiska synpunkter inte kan anföra några som helst bärande skäl. Sådant är det läge, som vi i dag befinna oss 1.</w:t>
        <w:br/>
        <w:br/>
        <w:t>Jag skall, herr talman, inledningsvis göra den deklarationen, att varje tanke på att genomföra en sådan operation är ytterst smärtsam. Jag måste emellertid för min del ansluta mig till den uppfattningen som departementschefen och herr Conrad Jonsson i Eskilstuna gett uttryck åt och som går ut på att andra kammaren ur rikssynpunkter sett skulle handla klokast, om man biträdde den reservation, som avgivits av herr Andersson i Höör m. fl.</w:t>
        <w:br/>
        <w:br/>
        <w:t>Innan jag går in på de skäl, som enligt min mening på ett fullt tvingande sätt tala för den i denna reservation föreslagna förläggningen av den nya or-</w:t>
        <w:br/>
        <w:br/>
        <w:t>Ang. folkoch småskoleseminariernas organisation m. m. Forts.) ganisationen, nödgas jag dock att med några ord beröra de båda reservationer, som jag tillåtit mig biträda, men till vilka jag efter min nyss avgivna deklaration icke kommer att yrka bifall. Det gäller reservationerna 2 och 3 b. De återfinnas i utlåtandet på sidorna 83—84 och 88. I dessa reservationer har jag biträtt Kungl. Maj:ts förslag i fråga om antalet studentavdelningar, vilket ju är en av de avgörande punkterna i hela denna fråga. Jag anser, att Kungl. Maj:ts förslag hade bort av utskottet bifallas, och vi borde alltså ha gått in för sex studentavdelningar. Jag vill i det sammanhanget erinra om om Nf Joriteten av de sakkunniga ursprungligen föreslagit sju studentavdelningar. Utskottet har ju stannat för fem, och då jag förstår, att kammaren inte är hågad att gå längre än utskottet på denna punkt, nödgas jag också uppge striden om antalet studentavdelningar. Jag skall endast be att med några ord få anföra ett par av de skäl, som tala för Kungl. Maj:ts ursprungliga förslag.</w:t>
        <w:br/>
        <w:br/>
        <w:t>När de sakkunnigas majoritet föreslog sju studentavdelningar, utgick man i sina beräkningar från det ökade studentantal, som numera utexamineras från våra läroverk. På sid. 18 i utlåtandet stå en del uppgifter härom, som hämtats från den kungl. propositionen. Jag erinrar bl. a. om att 1934 utexaminerades i vårt land 2,568 studenter. Det var alltså utgångsläget för de sakkunniga. Men hur är situationen nu? Jo, år 1935, alltså i fjol, utexaminerades i det närmaste 3,000 studenter. Till studentexamen i år anmäldes 400 abiturienter fler än i fjol. Vi äro alltså uppe i ett antal studenter, som med över 800 överstiger det antal, som de sakkunniga räknade med och som så småningom från Kungl. Maj:ts sida resulterade i ett förslag om sex studentavdelningar. Jag måste verkligen säga, att när Kungl. Maj:t föreslog sex studentavdelningar, var detta synnerligen välgrundat. Jag skall emellertid inte fördjupa mig ytterligare i denna del av frågan, och jag har endast velat anföra, att jag anser, att starka sakskäl tala för ett bifall till Kungl. Maj:t förslag. andra sidan är det ju dock här fråga om en punkt, där riksdagen och Kungl. Maj:t utan alltför stora ingrepp i organisationen kunna verkställa en jämkning, om utvecklingen visar, att en sådan blir erforderlig. Jag kommer därför, herr talman, som jag redan sagt, icke att framställa något yrkande om bifall till reservationerna nr 2 och 3 b, utan jag ansluter mig i den delen till den av herr Andersson 1 Höör avgivna reservationen.</w:t>
        <w:br/>
        <w:br/>
        <w:t>Innan jag går in på de avgörande skäl, som tala för denna reservation, skall jag tillåta mig att beröra ännu en punkt, där jag biträtt en reservation, som går emot både Kungl. Maj:ts förslag, utskottsmajoriteten och den nyssnämnda reservationen. Jag inser fuller väl, att det under sådana omständigheter inte finns stora utsikter att vinna någon anslutning till denna reservation. Den står antecknad som nr 1 och berör endast utskottets motivering. Jag anser dock, att den däri berörda frågan är av en sådan betydelse, att jag till kammarens protokoll har velat anteckna min mening. Jag vill ytterligare understryka den på det sätt som ett bifallsyrkande innebär, och ber därför, herr talman, att få yrka bifall till denna av herrar Bergqvist, Oscar Olsson m. fl. avgivna reservationen. Den gäller frågan om inträdesfordringarna till den 4-åriga linjen. Jag har därvidlag liksom mina medreservanter ansett, att en av huvuduppgifterna för den nu företagna omorganisationen var att knyta folkskoleseminarierna samman med vår skolorganisation i övrigt. Folkskoleseminarierna ha varit som en isolerad ö i vår skolorganisation. De som sökt inträde på den fyraåriga linjen ha inte behövt åberopa sig på några andra betyg än avgångsbetyget från folkskolan. Samtidigt har emellertid kompetensnivån hos de inträdessökande stigit på ett sådant sätt, att omkring två tredjedelar av de inträdessökande ha en kompetens som sammanfaller med</w:t>
        <w:br/>
        <w:br/>
        <w:t>Ang. folkoch småskoleseminariernas organisation m. m. (Forts.) realexamen eller övergår denna. Det hade därför enligt min mening varit önskvärt, om man kunnat gå något längre än vad utskottsmajoriteten och Kungl. Maj:t föreslå, så att man kunnat få till stånd en bättre anknytning än hittills mellan seminarierna och våra övriga utbildningsanstalter. Vi äro Ju alla överens om att inträdesfordringarna i det stora hela böra höjas 1 nivå med realexamen. Vi som stå bakom den av herrar Bergqvist och Oscar Olsson avgivna reservationen skilja oss emellertid från både utskottsmajoriteten och de övriga reservanterna. Utskottets förslag innebär, att alla inträdessökande skola prövas i samtliga ämnen. Detta medför den beklagliga konsekvensen, att även om det kommer ungdomar med mycket färska betyg i realexamen — de ha kanske avlagt sin examen för endast någon vecka sedan — skola de ändå vid inträdesproven till folkskoleseminariet prövas i samtliga ämnen av helt andra lärare. Detta är emellertid inte den värsta konsekvensen, ty i en sådan situation ha ju de inträdessökande sina kunskaper i färskt behåll, utan den som jag tycker ur ungdomens synpunkter mest beklagliga konsekvensen inträffar, då det är fråga om ungdomar, som avlagt sin realexamen för ett eller två år sedan, vilket väl blir det mest vanliga bland dem, som söka inträde i seminarierna. På grund av att så lång tid förflutit sedan de avlade sin realexamen, bli de oroliga för sina kunskaper och söka sig till olika preparandakurser och börja pluggläsa för att ånyo i examen redovisa en massa minneskunskaper. För att komma bort från detta ha vi reservanter föreslagit, att realexamensbetygen skulle få gälla här som över allt annars. De sökande skulle således endast behöva pröva i modersmål och räkning samt ett övningsämne, för att seminarielärarna överhuvud skulle komma i kontakt med dem och få tillfälle pröva deras lämplighet och mognad. Jag kan inte finna, att det kan vara en vare sig lämplig eller önskvärd anordning att på detta sätt tvinga de inträdessökande att examensmässigt redovisa för sina kunskaper, som dock till rätt stor del utgöras av rena minneskunskaper. Därigenom tvingar man nämligen helt enkelt in dem i dessa preparandakurser, och får ingen rätsida på dessa förhållanden. De sakkunniga ha ju i sin utredning mycket stärkt erkänt behovet härav. Jag tror därför inte, att man bör gå på den linje, som utskottsmajoriteten föreslagit.</w:t>
        <w:br/>
        <w:br/>
        <w:t>Man kanske invänder, att genom den av oss i vår reservation föreslagna åtgärden skulle man bereda svårigheter för den grupp av de inträdessökande, som inte har realexamen. Jag tror dock, att man därvidlag betydligt överdriver de svårigheter, som skulle kunna uppstå. Jag vill fästa uppmärksambeten vid att precis samma bestämmelser, som reservanterna här föreslagit skulle gälla för seminarierna, redan gälla för dem som söka inträde till de allmänna läroverken. Där behöva de inträdessökande, som komma med avgångsbetyg från folkskolan, inte pröva i mer än två ämnen, under det att de, som inte ha något sådant avgångsbetyg få pröva i alla ämnen. Jag har verkligen aldrig hört, att man från denna grupps sida framfört några klagomål om att det skett någon mannamån eller att bestämmelsen i fråga skulle innebära några andra svårigheter för de inträdessökande än de svårigheter, som ligga i själva Lrdrån Repr Jag är därför övertygad om att den grupp av de inträ-</w:t>
        <w:br/>
        <w:br/>
        <w:t>dessökande till våra seminarier, som inte skaffat sig realexamen, inte på något sätt kommer att bli sämre ställd i konkurrensen, än vad som för närvarande är fallet. Detta påstående bygger jag på den erfarenhet, som jag äger som seminarielärare. Redan nu tvingas man nämligen i alla fall på grund av att inträdesproven äro ytterligt forcerade och den stora massan av inträdessökande att ta hänsyn till deras betyg och andra papper. Om utskottet hade gått på reservanternas linje. skulle detta medfört en ytterligt önskvärd förenkling och effektivisering av inträdesproven. De hade begränsats och kunde ve ett</w:t>
        <w:br/>
        <w:br/>
        <w:t>Ja, herr talman, jag vet, att det inte finns många i denna kammare, som reflektera på att biträda den reservation, som jag här pläderar för. Jag bär emellertid detta med jämnmod. Jag tror nämligen, att utvecklingen mycket snart kommer att visa, att man blir tvungen att gå över på den linje, som här föreslagits av reservanterna. Då jag emellertid vill söka hävda ungdomens intressen och vill få bort dessa preparandakurser samt göra inträdesproven till seminarierna så effektiva och rättvisande som möjligt, tillåter jag mig, herr talman, att på denna punkt, som alltså endast rör utskottets motivering, yrka bifall till den reservation, som här står som nummer 1 och som är avgiven av herr Bergqvist m. fl. Mitt yrkande kommer nog inte att vålla något som helst besvär för kammarens ledamöter, då det gäller att ta ståndpunkt till de här framförda förslagen, ty jag vet, att vi reservanter på denna punkt äro rätt isolerade.</w:t>
        <w:br/>
        <w:br/>
        <w:t>Sedan skall jag, herr talman, tillåta mig att övergå till de skäl, som i den stora avgörande frågan om seminarieorganisationens förläggning tala för den reservation, som avgivits av herr Andersson i Höör m. fl. och som är betecknad med numret 3 a. Jag har redan förut framhållit, att det är mycket smärtsamt att behöva operera bort ett seminarium. Det föreliggande förslaget innebär, att både seminariet i Växjö och Kalmar skola nedläggas. Växjö skulle dock som kompensation få ett småskoleseminarium. När folkskoleseminariet i Strängnäs på sin tid nedlades, fick man ju där ett småskoleseminarium i stället. På samma sätt ordnade man det i Skara, och nu är det meningen, att det skall bli likadant i Växjö. Detta bör väl i någon mån lindra den ledsnad, som representanterna för Växjö med omnejd känna. När det gäller Kalmar, vill jag varmt instämma i den föregående talarens uttalande om det där förlagda seminariets stora insats i fråga om folkskollärarnas utbildning. Jag instämmer också i hans yttrande om Rostads elevförbund. Ingen kan mer än jag uppskatta de mycket gedigna och värdefulla insatser, som detta seminarium gjort vid sidan av alla andra. ”Traditionerna kring Rostad ha också så att säga förlängts genom det där bildade elevförbundet. Jag vill gärna också erkänna betydelsen och värdet av dess årspublikation. Om man därför endast skulle ha att ta hänsyn till rent pedagogiska önskemål, skulle jag aldrig ett ögonblick vilja vara med om att nedlägga detta seminarium. Men, herr talman, det oaktat finns dock pedagogiska skäl, som kunna åberopas emot ett bibehållande av Kalmarseminariet.</w:t>
        <w:br/>
        <w:br/>
        <w:t>Jag skall emellertid först med ett par ord beröra de bärande ekonomiska skäl, som enligt mitt sätt att se göra att man måste gå på Kungl. Maj:ts förslag i organisationsfrågan, d. v. s. i det stora hela det förslag, som föreligger i herr Anderssons i Höör m. fl. reservation. Jag måste erinra något om dessa ekonomiska skäl, ty oaktat min naturliga inställning hade varit, att göra allt för att söka rädda Kalmareller Växjöseminariet, har jag inte kunnat tillstyrka Kungl. Maj:t att göra det, när jag yttrade mig i skolöverstyrelsen och inte heller i statsutskottet.</w:t>
        <w:br/>
        <w:br/>
        <w:t>Mina herrar! Herr Conrad Jonsson erinrade nyss om att om man tar utskottsmajoritetens förslag, kommer detta att medföra en ökad driftkostnad för folkskoleseminarierna på 75,000 kronor om året. Om man tar Kungl. Maj:ts förslag, komma vi å andra sidan att bli i stånd att långt fullständigare utnyttja de moderna och välbyggda dubbelseminarierna, där staten lagt ned många miljoner. Utskottsmajoritetens förslag innebär, att man inte så väl kommer att</w:t>
        <w:br/>
        <w:br/>
        <w:t>Det är emellertid inte endast dessa i och för sig fullständigt övertygande ekonomiska skäl, som tala för att man inte kan gå på utskottsmajoritetens linje, utan det finns även rent pedagogiska skäl, som kunna åberopas till förmån för Kungl. Maj:ts förslag. Herr Conrad Jonsson pekade bl. a. på att Kungl. Maj:ts förslag innebär, att man följer de synnerligen befogade direktiv, som riksdagen givit om att först söka utnyttja de relativt nybyggda dubbelseminarierna och endast i så liten utsträckning som möjligt bibehålla enkelseminarierna. Kungl. Maj:ts förslag liksom den reservation, som jag här kommer att yrka bifall till, innebär, att man blott skall bibehålla två enkelseminarier i vår nya organisation, under det att utskottsmajoriteten vill bibehålla fyra enkelseminarier. Det är på denna punkt, som de pedagogiska betänkligheterna inställa sig. Om vi nämligen skola söka få till stånd en verklig förbättring och inre omorganisation av vår lärarutbildning, då är en av de väsentligaste förutsättningarna härför, att seminarierna få tillgång till facklärare med lektorskompetens — alltså med samma kompetens som lärarna vid gymnasierna — i så stort antal som är nödvändigt med hänsyn till undervisningsplanerna och timantalet. Vilka följder kommer det nu att medföra för enkelseminarierna, om man ökar deras antal? Om utskottsmajoritetens förslag bifalles, blir följden, att vi få fyra enkelseminarier, som få en ofullständig och otillräcklig uppsättning av lärare för att dessa kunna anses organiserade på ett fullt tillfredsställande sätt. För mig är detta en fråga av väsentlig betydelse.</w:t>
        <w:br/>
        <w:br/>
        <w:t>Av utskottsbetänkandet och det däri upptagna kostnadsförslaget skola herrarna finna, att utskottsmajoriteten föreslår en förvandling av Stockholmsseminariet från dubbeltill enkelseminarium. Detta medför indragning av tre av de lektorstjänster, som enligt Kungl. Maj:ts förslag skulle finnas vid Stockholmsseminariet. Detta kommer att försvaga hela seminarieomorganisationen och företrädandet av viktiga ämnen i lärarutbildningen. Det är icke minst på dessa grunder, herr talman, som jag icke har kunnat vid sidan av de ekonomiska skälen finna annat än att starka inre organisatoriska och pedagogiska skäl tala till förmån för Kungl. Maj:ts förslag, d. v. s. den reservation, som avgivits av herr Andersson i Höör m. fl.</w:t>
        <w:br/>
        <w:br/>
        <w:t>Sedan skall jag be att endast med några få ord få bemöta en del uttalanden, som gjorts av de föregående ärade talarna.</w:t>
        <w:br/>
        <w:br/>
        <w:t>Herr Persson i Falla sade med anledning av ett yttrande av herr Conrad Jonsson, att det är litet för mycket att begära, att varje seminarium skall vara försett med båda linjerna, den fyraåriga och den tvååriga. Detta är icke ifrågasatt; det är i stället fråga om att indraga en linje vid ett förutvarande dubbelseminarium. Det kan ju hända, att jag missuppfattat herr Persson i Falla. Jag vill emellertid framhålla, att man bör se frågan om studentklassernas förläggning ur allmänna synpunkter och från ungdomens synpunkt. Har man fria händer att ordna förläggningen, bör man givetvis se till att studentklasserna bli något så när jämnt fördelade över hela landet. Stockholmsseminariet, det äldsta i riket, fick en studentklass i och med att man inrättade denna utbildningsform för folkskollärare. Man bör inte draga in studentkursen på en plats, som procentuellt har det ojämförligt största antalet för varje år utexaminerade studenter. Inom det område, varifrån Stockholmsseminariet rekryteras, utexamineras per år ett mångdubbelt större antal studenter än t. ex. hela Norrland. Rikssynpunkterna, de allmänna synpunkterna, hänsynen till att ungdomen skall så billigt som möjligt kunna genomgå sin utbildning tala för,</w:t>
        <w:br/>
        <w:br/>
        <w:t>Herr Svensson 1 Grönvik ville anföra vissa skäl för seminariets förläggning till Växjö och Stockholmsseminariets förvandlande till ett enkelseminarium och åberopade därvid bland annat de reparationskostnader, som skulle uppstå vid Stockholmsseminariet. Jag vill påpeka, att då Stockholmsseminariet för omkring 10 år sedan ombyggdes för en kostnad av flera hundratusen kronor, erhöll det synnerligen moderna och ändamålsenliga lokaler. De förändringar, som nu på sin höjd behöva göras, äro, att man kanske måste flytta ett par väggar. Man behöver inte företaga ombyggnader i någon större utsträckning. De sakkunniga ha beräknat dessa omkostnader till 6,000 kronor. Det är verkligen icke en summa, som man måste taga hänsyn till, när hela organisationen 1 alla fall blir så väsentligt fördyrad, vare sig man bestämmer sig för Kalmar eller Växjö som förläggningsort.</w:t>
        <w:br/>
        <w:br/>
        <w:t>Jag vill vidare säga till herr Svensson i Grönvik, att han gjorde sig skyldig till en liten missuppfattning. Det förhåller sig inte så, att Stockholmsseminariet saknar skolträdgård. Det är försett med skolträdgård och trädgårdslärare, och eleverna deltaga i trädgårdsarbetet det stadgade antalet timmar liksom vid andra seminarier. Herr Svensson i Grönvik behöver bara gå förbi Stockholmsseminariet för att konstatera detta. Jag medgiver, att trädgården är liten; 1 detta avseende äro de flesta andra seminarier bättre utrustade. Men det är oriktigt att säga, att seminariet saknar utbildning i trädgårdsskötsel. Eleverna få utbildning även i detta ämne.</w:t>
        <w:br/>
        <w:br/>
        <w:t>Herr Johnsson i Kalmar ville förringa betydelsen av de utbildningsmöjligheter utanför seminariet, som stode till buds i Stockholm, och sade, att de inte vore av något större värde. Enligt min mening ha de stort värde, dessa utbildningsmöjligheter. En del av studierna vid seminariet brukar också förläggas till naturhistoriska museet och andra vetenskapliga institutioner. Ingen kan bestrida, att detta är av stort värde för lärarutbildningen i huvudstaden</w:t>
        <w:br/>
        <w:br/>
        <w:t>Herr talman! Detta är den ståndpunkt jag kommit till. De motiv, som jag anfört för min anslutning till reservationen nr 3. a), skulle jag kunna kort och gott sammanfatta så, att det åtminstone för mig personligen inte synes vara försvarbart att godkänna en så väsentligt mycket dyrare organisation, som utskottets linje innebär. Jag har vidare funnit, att det ur de pedagogiska intressenas synpunkt inte är önskvärd att få fyra enkelseminarier, när man nu mycket väl kan ordna saken på sätt, som i propositionen har föreslagits, nämligen genom två enkelseminarier och resten dubbelseminarier.</w:t>
        <w:br/>
        <w:br/>
        <w:t>Jag tillåter mig därför, herr talman, att förutom det yrkande, jag tidigare ställt om bifall till reservationen under 1., ifråga om seminariernas organisation och deras förläggning instämma i det bifallsyrkande, som tidigare gjorts till den av herr Andersson i Höör m. fl. under 3. a) avgivna reservationen.</w:t>
      </w:r>
    </w:p>
    <w:p>
      <w:pPr>
        <w:pStyle w:val="Heading2"/>
      </w:pPr>
      <w:r>
        <w:t>10. Conrad Jonsson (Socialdemokraterna, man)</w:t>
      </w:r>
    </w:p>
    <w:p>
      <w:r>
        <w:rPr>
          <w:b w:val="0"/>
        </w:rPr>
        <w:t>Herr Persson i Falla uttryckte den förhoppningen, att vi skulle försöka fatta oss kort i denna debatt. Det var en alldeles riktig önskan, men den var tyvärr alldeles för from, ty det har ju visat sig, att förhoppningen inte har slagit in.</w:t>
        <w:br/>
        <w:br/>
        <w:t>Här har för övrigt talats både länge och väl också om diverse ting, som icke ha någon bety delse i den strid, som nu står mellan Stockholm och Kalmar. Jag har för min del, herr talman, inte någon särskild förkärlek för Stockholm. Jag tillhör icke dem, som mena, att allting skall centraliseras till huvudstaden, att i Stockholm skola finnas de flesta kulturhistoriska och andra allmänna</w:t>
        <w:br/>
        <w:br/>
        <w:t>Ang. folkoch småskoleseminariernas organisation m. m. (Forts.) institutioner, under det att landsorten skall vara utan. Men vid prövningen av den föreliggande frågan har jag icke kunnat komma till något annat resultat än jag har gjort. När jag grep mig an med den hade jag starka sympatier för Kalmar. Under det fortsatta arbetet blev jag fullkomligt på det klara med, att om riksdagen skall taga sakliga hänsyn vid behandlingen av denna fråga, bör den antaga den reservation, som anmälts av herr Andersson 1 Höör m. fl.</w:t>
        <w:br/>
        <w:br/>
        <w:t xml:space="preserve">Nu gör man gällande, att det skulle vara möjligt att förlägga utbildningen av </w:t>
      </w:r>
      <w:r>
        <w:rPr>
          <w:b/>
        </w:rPr>
        <w:t>kvinnliga¹</w:t>
      </w:r>
      <w:r>
        <w:rPr>
          <w:b w:val="0"/>
        </w:rPr>
        <w:t xml:space="preserve"> studenter till något annat seminarium i Mellansverige och att det inte just skulle behöva ligga i Stockholm. På detta sätt skulle man kunna bibehålla Kalmarseminariet. Detta har framhållits från flera håll och framförts offentligt av herr Johnsson i Kalmar. Jag har också hört andra, som gått omkring och resonerat om att man väl kunde göra på det sättet. Ja, det är egentligen fruktansvärt litet som man kan göra i denna sak. Det rör sig nämligen om proportionerna mellan examinationsavdelningarna, och detta problem kan man inte lösa på ett så enkelt sätt, som många föreställa sig. Om man gör ett samseminarium av det manliga seminariet i Uppsala, som en talare här framhöll, blir resultatet, att man får flera </w:t>
      </w:r>
      <w:r>
        <w:rPr>
          <w:b/>
        </w:rPr>
        <w:t>kvinnliga¹</w:t>
      </w:r>
      <w:r>
        <w:rPr>
          <w:b w:val="0"/>
        </w:rPr>
        <w:t xml:space="preserve"> examinationsavdelningar, än man behöver, lika många för </w:t>
      </w:r>
      <w:r>
        <w:rPr>
          <w:b/>
        </w:rPr>
        <w:t>kvinnor¹</w:t>
      </w:r>
      <w:r>
        <w:rPr>
          <w:b w:val="0"/>
        </w:rPr>
        <w:t xml:space="preserve"> som för män, och erfarenheten har visat, att denna proportion är till nackdel för behovet av manliga lärare. Man får vid bedömandet av detta problem taga hänsyn till alla faktorer, och icke bara till den ena sidan av saken.</w:t>
        <w:br/>
        <w:br/>
        <w:t>Herr Persson i Falla förklarade, att seminarierna ute i landsorten äro ett slags kulturhärdar, som utöva ett mycket stort inflytande på hela bygdens kulturliv. Detta är kanske en riktig anmärkning. Jag beklagar bara, att kulturhärdarna i Kalmar och Växjö inte utövat något befordrande inflytande på folkskoleväsendet i Kalmar län och Kronobergs län. Jag kan inte neka mig nöjet att säga denna lilla artighet, ty så förhåller det sig. Den som deltog i och kommer ihåg behandlingen av den sjuåriga folkskolan, vet hur det står till med folkskoleväsendet i Kronobergs och Kalmar län.</w:t>
        <w:br/>
        <w:br/>
        <w:t>Sedan kan jag ju lämna kammaren den upplysningen, att det i statsutskottet inte fanns majoritet för Kalmar. Det var endast nio, som röstade för Kalmar, och statsutskottet består ju av 24 man. Genom underliga propositionsordningar framkom till slut det resultat, som nu föreligger. Som saken ligger till, är det väl nästan hopplöst att strida för den mening, som företrädes i reservation. Jag vill emellertid, innan debatten avslutas, förklara, att skall man taga strängt sakliga hänsyn och se hela denna organisationsfråga ur rikssynpunkt, då skall man följa reservationen. Jag har bemödat mig om att se fullkomligt objektivt på hela denna fråga från början till slut vid dess behandling i statsutskottet, och därför har jag kommit till det resultat, jag gjort.</w:t>
        <w:br/>
        <w:br/>
        <w:t>Jag ber att få yrka bifall till den reservation, som är avgiven av herr Andersson 1 Höör m. fl.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2077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