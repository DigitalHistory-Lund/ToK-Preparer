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781</w:t>
      </w:r>
    </w:p>
    <w:p>
      <w:r>
        <w:rPr>
          <w:b/>
        </w:rPr>
        <w:t xml:space="preserve">Datum: </w:t>
      </w:r>
      <w:r>
        <w:t>1936-06-15</w:t>
      </w:r>
    </w:p>
    <w:p>
      <w:r>
        <w:rPr>
          <w:b/>
        </w:rPr>
        <w:t xml:space="preserve">Kammare: </w:t>
      </w:r>
      <w:r>
        <w:t>Första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Arthur Engberg (Socialdemokraterna, man)</w:t>
      </w:r>
    </w:p>
    <w:p>
      <w:r>
        <w:rPr>
          <w:b w:val="0"/>
        </w:rPr>
        <w:t>Herr talman! Bland de motionärer, som i denna fråga framfört avvikande meningar, finns det också en från andra kammaren, som hemställer, att riksdagen inte måtte bifalla förevarande proposition, utan att frågan måtte skjutas på framtiden. Jag behöver knappast, herr talman, säga, att ett bifall till ett dylikt yrkande i denna yttersta timma av riksdagen helt enkelt vore orimligt, därför att det skulle innebära, att frågan måste föras tillbaka till statsutskottet, vilket utskott då hade att som vanligt göra upp en stat för seminarierna. Dessa kunna ju inte lämnas utan understöd från statens sida. Jag räknar alltså med, att knappast någon på allvar skulle vilja gå på avslagslinjen.</w:t>
        <w:br/>
        <w:br/>
        <w:t>Jag konstaterar också med tillfredsställelse, att utskottet och Kungl. Maj:t funnit varandra på de allra flesta punkterna i denna mycket omstridda fråga. Det är ju så, att organisationens storlek är utgångspunkten på samma gång som den också bereder problemet en svårighet genom det sjunkande barnatalet och genom tvånget att anpassa lärarkårens volym efter detta sjunkande barnatal har också av sig självt kommit nödvändigheten att anpassa lärarutbildningens volym efter samma företeelse, och resultatet av övervägandena från olika håll ha gemensamt ändå blivit detta, att den nuvarande organisationen är för stor och att den därför måste sammankrympas. Jag fäster mig också vid att utskottet delat Kungl. Maj:ts uppfattning beträffande seminarielinjernas längd. Om den fyraåriga linjen har utskottet samma uppfattning som Kungl. Maj:t. Jag fäster mig vid att utskottet liksom Kungl. Maj:t anser, att den fyraåriga studentlinjen bör ingå som fast beståndsdel i organisationen, vidare att utbildningen av småskollärarinnor och småskollärare i stort sett ses med samma ögon av utskottet som av Kungl. Maj:t. Inträdesfordringarna till den fyraåriga linjen — dem ser utskottet också med samma ögon som Kungl. Maj:t. I fråga om undervisningsplanen för den fyraåriga linjen råder också överensstämmelse. Inträdesfordringarna och undervisningsplanerna för de tvååriga linjerna äro också uppfattade på samma sätt av utskottet och Kungl. Maj:t. Frågan om hur man skall beräkna behovet av folkskollärare, av småskollärarinnor och småskollärare har också lösts på ett sätt, som visar, att utskottet anslutit sig till Kungl. Maj:ts uppfattning. Utskottet har i likhet med Kungl. Maj:t ansett, att det skall finnas 16 examinationsavdelningar. Det har i likhet med Kungl. Maj:t hävdat, att seminarierna företrädesvis böra organiseras som dubbelseminarier. Utskottet har vidare beträffande användningen av samseminarier liksom Kungl. Maj:t hävdat, att sådana böra komma till stånd i större utsträckning. Går jag till grunderna för beräkningen av behovet av lärare, finner jag, att i alla avseenden utskottet och Kungl. Maj:t äro överens. Vad småskoleseminariernas utbildningslinje beträffar, råder på den punkten också samstämmighet, och i fråga om avvägningen av inträdesfordringarna vid folkskoleoch småskoleseminarier äro Kungl. Maj:t och utskottet likaledes ense. Kort och gott: jag han resumera, att på 12 väsentliga punkter av 14 råder samstämmighet mellan utskottets uppfattning och Kungl. Maj:ts uppfattning.</w:t>
        <w:br/>
        <w:br/>
        <w:t>Den första punkt, där oenigheten börjar, är punkten om antalet studentlinjer, och vidare råder oenighet i punkten om seminariernas förläggning. Herrarna veta, att de sakkunniga kommit till det resultatet, att man borde ha 7 studentlinjer. Det fanns reservanter, som önskade 5, och jag tyckte att jag bokstavligen satte kyrkan mitt i byn, när jag i propositionen förordade en lösning efter linjen med 6 studentkurser. Emellertid har utskottet här ansett, att man inte bör sträcka sig så långt, utan att man kan stanna vid de fem. De skäl, som utskottet har förebragt på den punkten, kunna visserligen vara diskutabla, men jag vill för min del förklara, att jag inte är sinnad att taga upp någon strid på denna punkt beträffande antalet studentlinjer, utan jag kan acceptera</w:t>
        <w:br/>
        <w:br/>
        <w:t>Jag vill, herr talman, säga, att jag är den förste, som förstår, att när det gäller att strö ut i landet dessa utbildningsanstalter, är det mycket vanskligt att så ordna saken, att alla bli belåtna. När man därför står inför tvånget att företa en nedskärning av en organisation och krympa den och vissa seminarier ovillkorligen måste uppoffras, är det naturligt och begripligt, att folk på orter, där indragningar avses skola äga rum, bli missnöjda. Jag behöver inte säga herrarna, att jag i departementets trappor haft representanter från praktiskt taget alla de orter, som skulle drabbas av nedskärning och som anhållit att få ha seminarierna kvar. Det är, om man så vill, ett motstycke till vad som ägt rum då förslag förelegat i fråga om regementsindragningar. Varje ort håller på sitt. Men när utgångspunkten är denna, att organisationen måste krympas — och på den punkten finns ingen människa som har någon avvikande mening — så har enligt min tanke det riktiga bedömandet av förläggningarna varit, att man ser det hela ur rikssynpunkt och icke ur sockenoch länssynpunkt. Med andra ord, hur mycket man än håller på de lokala traditionerna och hur stor lokalpatriot man ändå är, så är man i en dylik fråga skyldig att se den som avseende en organisation för hela riket och låta de provinsiella och lokala synpunkterna träda i andra planet.</w:t>
        <w:br/>
        <w:br/>
        <w:t xml:space="preserve">Herrarna veta, att tvistefrågan framför andra mellan utskottet och Kungl. Maj:t är frågan om Kalmarseminariet. Jag skulle då vilja rekommendera herrarna att i utskottets betänkande slå upp sid. 60, där herrarna ha en schematisk framställning av hur fördelningen av seminarierna över riket blir enligt utskottets förslag. Om ni då titta där i sista kolumnen, skall ni finna, att med den anordning, som utskottet tänkt sig, skulle </w:t>
      </w:r>
      <w:r>
        <w:rPr>
          <w:b/>
        </w:rPr>
        <w:t>kvinnliga¹</w:t>
      </w:r>
      <w:r>
        <w:rPr>
          <w:b w:val="0"/>
        </w:rPr>
        <w:t xml:space="preserve"> studenter, alltså studentskor, vara hänvisade att bedriva sina studier för att bli </w:t>
      </w:r>
      <w:r>
        <w:rPr>
          <w:b/>
        </w:rPr>
        <w:t>lärarinnor³</w:t>
      </w:r>
      <w:r>
        <w:rPr>
          <w:b w:val="0"/>
        </w:rPr>
        <w:t xml:space="preserve"> antingen i Umeå eller i Göteborg eller Lund. Jag får nu säga att om vi tänka oss Sveriges karta och besinna, att studentskorna antingen skola upp till Umeå eller ned till Lund eller Göteborg, säger sunda bondförståndet, att det väl också finns litet land mellan Lund och Umeå. Det finns ett Mellansverige, där det också kunde vara rimligt, att man hade i åtanke möjligheten för studentskorna att finna sin utbildning. Utskottets förslag innebär emellertid att det seminarium för </w:t>
      </w:r>
      <w:r>
        <w:rPr>
          <w:b/>
        </w:rPr>
        <w:t>kvinnor¹</w:t>
      </w:r>
      <w:r>
        <w:rPr>
          <w:b w:val="0"/>
        </w:rPr>
        <w:t xml:space="preserve">, som finnes i Stockholm, för framtiden skulle komma att sakna utbildningsmöjlighet för studentskorna. Jag vill inte stå här och bryta en lans för Stockholm, ty det är inte fråga om någon stockholmssynpunkt, men jag vill lägga en sak på herrarnas hjärta, och det är, att en utbildning av </w:t>
      </w:r>
      <w:r>
        <w:rPr>
          <w:b/>
        </w:rPr>
        <w:t>lärarinnor³</w:t>
      </w:r>
      <w:r>
        <w:rPr>
          <w:b w:val="0"/>
        </w:rPr>
        <w:t xml:space="preserve"> i Stockholm har ett obestridligt företräde i ett avseende, nämligen det, att utbildningen är liksom inramad i en miljö, där de största och bästa förutsättningarna för komplettering av den egna utbildningen finnas. Här finnas museer, bibliotek, teater, konst och allt möjligt. Det säger sig självt, att en människa, som vill ha en rikare utbildning än vad själva de snäva handböckerna och läxorna innebära i kurserna, har i en stad som Stockholm en vida större möjlighet än annorstädes att få denna utbildning. Och om jag då betänker, att för alla de studentskor, som tagit studenten vid läroverk i Mellansverige och som äro bosatta i Mellansverige både utanför Stockholm — mest utanför Stockholm — och i Stockholm, har man inte från utskottets sida velat ordna det så, att de få någon utbildningsmöjlighet i Mellansverige, här alltså i huvudstaden, måste jag säga mig, att en sådan lösning av seminariernas lokala förläggning visserligen är en lösning, men en lösning, som måste</w:t>
        <w:br/>
        <w:br/>
        <w:t xml:space="preserve">Ang. folkoch småskoleseminariernas organisation m. m. (Forts.) innebära ganska betänkliga konsekvenser. Nog medge väl herrarna, att om vi ha en fattig familj, där en </w:t>
      </w:r>
      <w:r>
        <w:rPr>
          <w:b/>
        </w:rPr>
        <w:t>dotter²</w:t>
      </w:r>
      <w:r>
        <w:rPr>
          <w:b w:val="0"/>
        </w:rPr>
        <w:t xml:space="preserve"> har tagit studentexamen och </w:t>
      </w:r>
      <w:r>
        <w:rPr>
          <w:b/>
        </w:rPr>
        <w:t>hon²</w:t>
      </w:r>
      <w:r>
        <w:rPr>
          <w:b w:val="0"/>
        </w:rPr>
        <w:t xml:space="preserve"> har beslutat sig för att bli </w:t>
      </w:r>
      <w:r>
        <w:rPr>
          <w:b/>
        </w:rPr>
        <w:t>lärarinna³</w:t>
      </w:r>
      <w:r>
        <w:rPr>
          <w:b w:val="0"/>
        </w:rPr>
        <w:t xml:space="preserve">, om vi, säger jag, ha en dylik familj här i Mellansverige, både här i Stockholm och i Mellansverige för övrigt, är det väl ganska orimligt att inte sörja för att denna </w:t>
      </w:r>
      <w:r>
        <w:rPr>
          <w:b/>
        </w:rPr>
        <w:t>flicka²</w:t>
      </w:r>
      <w:r>
        <w:rPr>
          <w:b w:val="0"/>
        </w:rPr>
        <w:t xml:space="preserve"> skulle ha närmare möjligheter till hands för att få sin utbildning än att ge sig i väg antingen till Umeå eller fara till Lund eller till Göteborg. Det är på den punkten, som enligt min tanke den linje, som är anvisad av reservanterna, innebär rättvisa, och jag skulle finna det riktigast, om första kammaren, som bör ha lättare kanske att höja sig över de provinsiella synpunkterna, här följde en saklig rikssynpunkt och ordnade det så, att vi här finge en utbildningsmöjlighet för de </w:t>
      </w:r>
      <w:r>
        <w:rPr>
          <w:b/>
        </w:rPr>
        <w:t>kvinnliga¹</w:t>
      </w:r>
      <w:r>
        <w:rPr>
          <w:b w:val="0"/>
        </w:rPr>
        <w:t xml:space="preserve"> studenterna i Mellansverige. I det stycket erbjuder sig, som jag redan antytt, den reservation, som avgivits av herr Andersson i Höör m. fl., som en lämplig och samlande lösning, och jag skulle finna, herr talman, att första kammaren handlade klokt, välbetänkt och framsynt, om kammaren följde denna reservation.</w:t>
      </w:r>
    </w:p>
    <w:p>
      <w:pPr>
        <w:pStyle w:val="Heading2"/>
      </w:pPr>
      <w:r>
        <w:t>2. Oscar Olsson (Socialdemokraterna, man)</w:t>
      </w:r>
    </w:p>
    <w:p>
      <w:r>
        <w:rPr>
          <w:b w:val="0"/>
        </w:rPr>
        <w:t>Herr talman! Det är inte så underligt, att det råder så många meningar i denna fråga, och statsrådet satte fingret på den ömma punkten, när han sade, att det är svårt att ordna det så, att alla bli belåtna. I det sammanhanget tänkte han på hur man, som han sade, hade sprungit i trapporna och velat låta de lokala och länsintressena bli härskande framför riksintresset. Ja, det är verkligen på det sättet, att i detta fall ha så gott som alla, som sysslat med frågan efter det sakkunskapen lade fram de principer, vilka alla med munnen bekänna sig att följa, tittat åt alla möjliga och omöjliga håll för att se efter, som det heter, »vilket förslag som går», så att de kunna få sina speciella intressen tillgodosedda. De ha tittat och tittat på en gång åt alla möjliga håll så intensivt, att jag varit rädd för att de skulle kunna »bli sådana» för framtiden. Statsrådet sade, att när det är nödvändigt, att organisationen nu skall krympas, så ha alla varit överens om att den princip, som man skall följa, är att inrätta dubbelseminarier i största möjliga utsträckning och göra så få enkelseminarier som möjligt. Ja, visst är det den sakliga synpunkten, ty dubbelseminarier förmå ge en bättre utbildning på samma gång som de äro billigare än enkelseminarier. Dubbelseminarier ha förmånen att äga större kollegier med flera ämnesgrenar ordentligt och grundligt representerade i i undervisningen. Men även statsrådet har ramlat ifrån den principen, när han tydligen varit benägen att se efter, hur de olika lokalsynpunkterna skulle tillgodoses. Nu har det egendomliga inträffat, att här ha kommit förslag, som alla bygga på samma utgångspunkt, alla bekänna sig till samma principer. Men de ha kommit till olika resultat genom att på ett eller annat sätt frångå den principen, och varje förslag har blivit dyrare, ju mer principen frångåtts, samtidigt som det från saklig synpunkt har blivit sämre. Här inbjudes nu riksdagen att binda sig vid en organisation, som alla utom den siste reservanten erkänna vara en sämre organisation på samma gång som den är dyrare. Utskottsförslagets organisation liksom organisationen enligt den reservation, som företrädes främst av herr Svensson i :Kompersmåla, blir 80,000 kronor eller 73,000 kronor dyrare, när den är fulländad, än den av Kungl. Maj:t föreslagna organisationen, som i sin ordning är obetydligt dyrare, endast 4,000—5,000 kronor dyrare, än den som de sakkunniga yrkat bifall till. Den reservation, som statsrådet nu närmast talade för, är inte så farligt mycket dyrare än Kungl. Maj:ts förslag, bara 15,000 kronor dyrare. Det är ju här inte så mycket att tala om. 'Värre är att den är sämre, på grund av sitt sammanhang liksom Kungl. Maj:ts propositions sammanhang</w:t>
        <w:br/>
        <w:br/>
        <w:t>Men sedan då det gäller småskoleseminarierna — och, mina herrar, man måste se organisationen i ett sammanhang, fast det veta inte herrarna, som inte hunnit läsa igenom den här stora propositionen ordentligt — springer</w:t>
        <w:br/>
        <w:br/>
        <w:t>också Kungl. Maj:t över och gör flera enkelseminarier än dubbelseminarier. Det är minsann ett tillgodoseende av den sunda principen, som är alldeles underbart. Kungl. Maj:t och utskottet och alla reservanter utom den siste reservanten gå in för en organisation med 10 avdelningar, som fördelas på fyra enkelseminarier och tre dubbelseminarier. Mitt förslag, som utgår från de sakkunnigas förslag, vill ha 4 dubbelseminarier och 2 enkelseminarier. Med Kungl. Maj:ts, med utskottets, med alla andra reservanters förslag, följer den groteska tillställningen, att riksdagen inbjudes att bygga ett nytt seminarium, när landet har överflöd på seminariebyggnader. Några hundra tusen kronor skola nedläggas på ett småskoleseminarium uppe i Haparanda, samtidigt som det otillräckliga småskoleseminariet i Lycksele skall tillbyggas. Med en sådan anordning inbjudes riksdagen att binda sig för en från även Kungl. Maj:ts synpunkt och från alla reservanternas synpunkt dålig organisation. Jag har funnit det vara fullkomligt orimligt att försöka gå fram efter sådana linjer, men eftersom jag inte varit fullt så intresserad som alla andra att se efter var Jag kunde få bundsförvanter för denna förnuftiga linje, står jag här ensam, och det skulle inte förvåna mig om riksdagens ledamöter i den förvirring, som här uppstått, följer en ordning som tydligt alla andra reservanter och även Kungl. Maj:t trott att de skola följa. De taga då detta som ett puzzlespel och titta efter, vilken del av detta puzzlespel det är, som mest intresserar var och en personligen, och ge sedan god dag i alla sakskäl för att få den biten av puzzlespelet med.</w:t>
        <w:br/>
        <w:br/>
        <w:t>Om man skulle se på en så oväsentlig synpunkt som kostnadsfrågan — jag erkänner att det låter litet löjligt i dessa dagar av miljonrullning åt försvaret och mycket större löner åt biskoparna och så vidare — så blir det, som jag påpekat, inte så stor skillnad i fråga om omkostnaderna, när organisationen blir färdig, mellan Kungl. Maj:ts förslag och mitt förslag. Det blir endast omkring 4,500 kronor. För nästa år blir Kungl. Maj:ts förslag endast 8,000 kronor dyrare än det förslag, jag har framlagt. Men för småskoleseminarierna tillkomma inte bara de nybyggnader, som jag nyss nämnde, utan där tillkommer också att kostnaden för nästa år blir 66,000 kronor högre enligt alla de andra förslagen jämförda med mitt förslag. Nu tycka herrarna, att det inte är så mycket att kinka på, ty dessa 66,000 kronor representera merutgifter under några år, låt vara att organisationen också är sämre, och dem kommer man ju så småningom förbi, så det blir inte mer än 8,000 kronors skillnad på mitt förslag och Kungl. Maj:t förslag, bortsett från att nya seminariebyggnader måste uppföras enligt Kungl. Maj:ts förslag. Ja, herr talman, detta gäller beträffande organisationens omfång och storlek och beträffande sammanhanget mellan folkoch småskoleseminarierna.</w:t>
        <w:br/>
        <w:br/>
        <w:t>Nu fråga sig möjligen de av kammarens ledamöter, som äro så intresserade av detta spörsmål som ett riksintresse, att de höra på resonemanget och genom-</w:t>
        <w:br/>
        <w:br/>
        <w:t>Ang. folkoch småskoleseminariernas organisation m. m. (Forts.) läsa handlingarna; hur är det möjligt, att både Kungl. Maj:t och statsutskottet ha kunnat springa ifrån sina högljutt bekända principer för att få till stånd ett förslag, som inte bara är sämre men också dyrare? Ja, skälen härför äro sådana, att man kanske inte skulle tala så högt om dem. Skälen äro nationella, säger man. Man har inte dragit sig för att säga, att man måste avstå från den förnuftiga organisationen, därför att man måste ha ett »kulturförsvar» i Norrbottens län. De sakkunniga ha föreslagit nedläggande av Luleå folkskoleseminarium för att dit kunna förlägga ett dubbelt småskoleseminarium för 3-åriga kurser. Folkskoleseminariet i Luleå skulle enligt utskottets och Kungl. Maj:ts förslag bli ett enkelseminarium, således en mindre önskvärd form. Enligt de sakkunnigas förslag skulle man där få ett dubbelseminarium, visserligen småskoleseminarium, men dock ett dubbelseminarium, med de allra bästa möjligheter till god utbildning för den lärarinnekår, som är av största betydelse för Norrbotten, nämligen dessa småskollärarinnor med 3-årig utbildning, som komma att tjänstgöra vid de lägre skolformerna, av vilka man har så många uppe i Norrbotten. Jag är som seminarielektor naturligtvis glad åt att folkskoleseminarierna plötsligt blivit ansedda som sådana kulturfästen, att man i så många län slåss om att få dessa förnämliga kulturinstitutioner. I Luleå skulle emellertid en förändring enligt de sakliga synpunkterna betyda, att man i stället för att ha fyra lektorer skulle få sex ad- Junkter och några fler övningsskollärare än man har, och nu tycker jag verkligen att det från synpunkten av att ha en kulturinstitution skulle kunna smälla lika högt med några fler adjunkter och några färre lektorer. Jag kan inte tänka mig att kulturen i Luleå eller i Norrbotten för den sakens skull skall lida något avbräck.</w:t>
        <w:br/>
        <w:br/>
        <w:t>Man har också sagt att det kanske inte är så mycket folkskoleseminariets bevarande under dessa förhållanden, som intresserar Norrbotten, som det »kulturförsvar» som det skulle betyda för Haparanda att få behålla sitt småskoleseminarium och uppföra en fin byggnad för detta ändamål. Man har till och med låtit förstå att det skulle kunna väcka ond blod på andra sidan gränsen, om Sveriges folk, efter att förra året ha förlagt ett gymnasium till Haparanda och därigenom visat sitt intresse för den landsdelen, nu i år skulle ta bort småskoleseminariet. Ta herrarna detta med större allvar än vad jag kan ta det? Man anser sålunda att ett småskoleseminarium av sämre typ än den vanliga skulle vara av den betydelse, att man bör fördärva hela organisationen på grund av någon slags Norrlandsromantik i dessa landsändar. Jag trodde annars att det vore viktigare för den svenska kulturen där uppe i Norrbotten att få seminarier, där den stora mängden av lärare uppe i gränstrakterna utbildades under de bästa möjliga förhållanden i stället för under sämre förhållanden. Och jag är övertygad om att utbildningen i Luleå av denna stora grupp lärare i ett dubbelseminarium med alla dess möjligheter ovillkorligen skulle ge ett bättre resultat än utbildningen i två enkelseminarier i Haparanda och Lycksele. Jag är fullt överens med norrlänningarna i det hänseendet, att jag vill ha så många kulturinstitutioner som möjligt i dessa avlägsna trakter av Sverige. Men varför skola ni nödvändigtvis ha sekunda institutioner? Varför kunna ni inte försöka få förstklassiga institutioner där uppe? Jag har ingenting emot om ni vilja undersöka möjligheterna att tillgodose behovet av goda praktiska och teoretiska skolor, som det är någon idé med att lägga dit upp. Men jag kan inte förstå att det är någon mening från kultursynpunkt att försöka få ett sämre organiserat seminariesystem i Norrbotten än i någon annan del av landet.</w:t>
        <w:br/>
        <w:br/>
        <w:t>Nu är det möjligt och till och med troligt, att jag talar för döva öron — de få som höra på — i fråga om denna falska Norrlandsromantik. Men det kan</w:t>
        <w:br/>
        <w:br/>
        <w:t>Denna inkonsekvens hos norrlänningarna gör sig också gällande på ett ganska lustigt sätt när det gäller den fråga, som departementschefen var inne på, nämligen studentkurserna. Alla de människor, som sträva efter att bibehålla folkskolesemineriet — ett enkelseminarium — 1 Luleå, ha också gått med på att man bör ha endast fem studentkurser i stället för sex, som Kungl. Maj:t föreslagit, och sju, som de sakkunniga föreslagit. Allesammans ha gjort det. Men tänk, mina herrar! Nu ha alldeles samma herrar blivit alldeles vilda vid tanken på att Umeåseminariet inte skulle kunna få någon studentkurs! Och därför ha de, samtidigt som de på ena hållet inte ansett studentkurserna så värst önskvärda, lagt ner hela sin själ i försöket att få studentkursen från Stockholm till Umeå. Skälet för den ståndpunkten är ju inte kvickare än skälet för ståndpunkten när det överhuvud taget gäller förläggningen av seminarierna där uppe i Norrbotten.</w:t>
        <w:br/>
        <w:br/>
        <w:t>Om kammaren följde min reservation skulle kammaren i detta fall också följa Kungl. Maj:ts förslag och få sex studentkurser. Och då skulle Umeå få behålla de studentkurser, som norrlänningarna från min synpunkt på ett ganska egendomligt sätt kämpat för. Jag ser att ordföranden i statsutskottets avdelning, biskop Bergqvist, uppmärksamt hör på mig, och då måste jag göra en bekännelse för kammaren, den nämligen, att herr Bergqvist är fullkomligt ense med mig om att det borde vara sex studentkurser, så att Stockholmskursen skulle kunna räddas, men eftersom »det inte går» har han funnit sig i att ställa sig på den andra ståndpunkten — samma taktik som är så vanlig i denna fråga på alla håll och kanter.</w:t>
        <w:br/>
        <w:br/>
        <w:t>Beträffande studentkurserna, speciellt i Stockholm, skulle jag vilja tillägga till vad statsrådet sagt, att det dock är mycket egendomligt att man opponerar sig mot denna den billigaste utbildningsformen av folkskollärare, som ligger i systemet med tvååriga studentklasser vid seminarierna, då man på alla håll har nödgats erkänna, att man redan nu med endast ettårig utbildning av studenterna får lika goda folkskollärare, även på landsbygden, som med den fyraåriga vägen. Där är också en sorts romantik med i spelet, en sorts romantik som inte har ett dugg med verkligheten att göra, nämligen den att det skulle vara mycket bättre att få folkskollärare, som bara ha tagit realskoleexamen, än sådana som tagit studentexamen, emedan de som tagit bara realskoleexamen skulle vara mindre »fördärvade» ur folklig landsbygdssynpunkt än de som tagit studentexamen. Ja, så ligger faktiskt saken när man tittar närmare på de skäl, som förebragts. De blivande folkskollärare, som ta studentexamen och gå i läroverket fyra eller tre år längre än de som ta realskoleexamen, ha emellertid kommit från landsbygden och växt upp där i samma utsträckning som de som ta realskoleexamen. Jag är inte någon vän av för mycket sittande på skolbänkarna, men när man ser på resultatet och då inte har något att anmärka på våra studentskollärare kan jag inte förstå denna — jag vill inte säga gymnasistlogik, ty jag vill inte tala illa om gymnasisterna. Man kan verkligen undra vad det kan vara för sorts logik, som ligger bakom ett sådant resonemang som detta.</w:t>
        <w:br/>
        <w:br/>
        <w:t xml:space="preserve">Resultatet av denna nedskärning av studentkurserna blir, som statsrådet påpekade, att Stockholmsseminariet skulle bli utan studentkurs. Stockholmsseminariet är det äldsta studentseminariet här i landet. Det har under några årtionden haft en sådan avdelning och är det enda seminarium i landet som nu har en sådan avdelning. Nu förklarar man plötsligt att det skulle vara så synd för </w:t>
      </w:r>
      <w:r>
        <w:rPr>
          <w:b/>
        </w:rPr>
        <w:t>flickorna²</w:t>
      </w:r>
      <w:r>
        <w:rPr>
          <w:b w:val="0"/>
        </w:rPr>
        <w:t xml:space="preserve"> uppe från Luleå och Umeå att</w:t>
        <w:br/>
        <w:br/>
        <w:t>Jag har redan visat, att genom ett bifall till min reservation skulle Umeå få behålla sin omhuldade studentkurs, så som norrbottningarna ju vilja ha det. Men går inte detta är det ju tydligt att departementschefen har rätt, när han föredrar en studentkurs i Stockholm framför en studentkurs i Umeå. Departementschefen framdrog för Stockholms vidkommande alla skäl utom det viktigaste, och det måste jag därför också föra fram. Departementschefen påvisade hurusom vid utbildning till folkskollärare lärarkandidaterna i Stockholm hade tillgång på ett helt annat sätt än i någon annan stad till musikutbildning, konserter, teater, konstmuseer och naturvetenskapliga museer 0. s. v. Det är alldeles tydligt att den synpunkten inte bör förbises i detta sammanhang. Men departementschefen glömde att visa på, att även i fråga om sin praktiska utbildning för läraryrket har Stockholm bättre möjligheter än någon annan stad i Sverige på grund av den rikedom av olika skolformer, som lärarkandidaterna här kunna komma i beröring med, en rikedom av olika skolformer med de mest skiftande metoder, ifrån de modernaste till de konservativaste, med de mest olika undervisningsformer från A 1- till B 3-skolor — de senaste inte i Stockholm, men i Lidingö, närmast intill. För sin praktiska utbildning kunna de inte tänka sig en bättre stad än Stockholm, alldeles frånsett de goda skäl, som i övrigt anförts för ett dubbelseminarium i Stockholm.</w:t>
        <w:br/>
        <w:br/>
        <w:t>Vidare är det ännu en sak, som jag ber herrarna tänka på. De herrar som hålla på att de, som tagit realskoleexamen, i framtiden skulle bli så förfärligt mycket bättre lärare på grund av att de inte hade så mycket skolutbildning som studenterna, skulle väl ändå kunna taga hänsyn till att om deras förslag går igenom blir det faktiskt lika många studenter som bli folkskollärare i alla fall. Det blir bara den skillnaden, att en hel del av dem få gå i seminariet i fyra år i stället för i två. Herrarna böra veta att redan 1 år, när tillströmningen till seminarierna sjunkit, är det dock 110 studenter som sökt in i första klassen av de fyraåriga seminarierna. "Till denna klass ha i år ungefär så många studenter sökt, att endast dessa skulle fylla alla de studentavdelningar med tvåårig utbildning, som herrarna själva önskat. Det är väl inte alldeles rimligt att ordna en organisation på det sättet, att den stora majoriteten av studenter skulle nödgas gå in i första klassen samma år som regeringen för riksdagen framlägger en proposition om särskilda utbildningsvägar för studenter?</w:t>
        <w:br/>
        <w:br/>
        <w:t>Den enda skillnaden i fråga om förläggningen mellan min reservation och Kungl. Maj:ts proposition liksom den reservation i andra kammaren, som herr statsrådet talade om, är att jag vill ha det seminarium, som Kungl. Maj:t och andrakammarreservanterna vilja ha förlagt till Luleå, flyttat till Kalmar. Det kostar inte staten någonting, ty Kalmar stad har förklarat sig villig att bekosta den omoch nybyggnad, som behövs. Nu har man helt plötsligt i statsutskottet känt sig bekymrad på kalmariternas vägnar och tyckt, att det är synd både från nationalekonomisk synpunkt och från kalmariternas synpunkt att de skola offra 300,000 kronor. Skulle inte herrarna kunna låta de nationalekonomiska bekymren i det hänseendet fara och framför allt bekymren om vad kalmariterna kunna stå ut med!</w:t>
        <w:br/>
        <w:br/>
        <w:t>Det är emellertid på det sättet att det finns pedagogiska skäl utom de övriga starka skäl, som jag anfört mot förläggningen för övrigt uppe i Norrbotten. Skall Luleå folkskoleseminarium bibehållas blir ju hela seminarieorganisationen inom Norrbotten förstörd. Men det finns även andra starka skäl för att flytta detta seminarium till Kalmar. Det är nämligen så, som de</w:t>
        <w:br/>
        <w:br/>
        <w:t>Ang. folkoch småskoleseminariernas organisation m. m. (Forts.) flesta intresserade personer veta, att Kalmar folkskoleseminarium i flera hänseenden intar en särställning i det svenska seminariesystemet. Intet annat seminarium har varit i stånd att i så hög grad som detta genom sitt elevförbund intressera sina gamla lärjungar för fortsatta pedagogiska studier och forskningar 1 en verksam och effektiv kamratorganisation. Seminariet har på det sättet blivit en levande kraft i vår lärarekår på ett helt annat sätt än något annat seminarium i Sverige. Detta tycker Jag är ett pedagogiskt företräde av så stor betydelse, att det talar för sig självt. När därför Kalmarseminariet kan räddas utan att seminarieorganisationens principer på något sätt därigenom lederas, bör riksdagen göra det.</w:t>
        <w:br/>
        <w:br/>
        <w:t>Här i Sverige får man, jag höll på att säga, från kulturellt societetshåll gäng på gång höra talas om »Etonandan» och andan vid andra fina engelska skolor och vad den har betytt för det engelska folket. Vi ha i vår seminarieorganisation ett seminarium, som i det fallet skulle kunna utgöra en parallell på sitt område till dessa berömda skolor i ett annat land. Det är därför som Jag i valet mellan Växjö och Kalmar har ställt mig på Kalmarseminariets sida, utan att därigenom säga något förklenande om Växjö. Kalmar är överlägset ifrån pedagogiska synpunkter, det kan inte ens någon Växjöbo förneka. Då synes det mig vara naturligare att Kalmarseminariet räddas i stället för Växjöseminariet. Därtill kommer att organisationen enligt den reservation, som går ut på bibehållande av Växjöseminariet, i färdigt skick blir ungefär 80,000, eller i varje fall 73,000 kronor, dyrare än enligt den rationellt ordnade organisationen.</w:t>
        <w:br/>
        <w:br/>
        <w:t>Herr talman! Det sagda gäller de punkter, som nu äro föredragna. Det är åtskilligt som skulle vara att tillägga rörande andra sidor, men detta får jag komma till i ett annat sammanhang. Nu ber jag således, herr talman, bara att få konstatera, att den i min reservation föreslagna organisationen av folkoch småskoleseminarierna är den enda, som ordentligt följer de principer som de sakkunniga, som statsrådet, som utskottet, som herr Svensson i Kompersmåla och som andrakammarreservanterna bekänna sig till. Just därför att min reservation icke bara bekänner sig med läpparna till dessa synpunkter, utan verkligen följer dem, har också mitt förslag blivit inte bara det bästa från saklig synpunkt sett, utan också det allra billigaste. Därför, herr talman, nödgas jag, hur förmätet det än kan synas för åtskilliga personer i kammaren, att yrka bifall till min reservation i de nu föredragna punkterna.</w:t>
      </w:r>
    </w:p>
    <w:p>
      <w:pPr>
        <w:pStyle w:val="Heading2"/>
      </w:pPr>
      <w:r>
        <w:t>3. Ivan Pauli (Socialdemokraterna, man)</w:t>
      </w:r>
    </w:p>
    <w:p>
      <w:r>
        <w:rPr>
          <w:b w:val="0"/>
        </w:rPr>
        <w:t>Herr talman! Jag måste verkligen beklaga att en fråga av för vårt lands undervisningsväsen så utomordentligt stor vikt kommit fram till behandling i kamrarna vid denna sena tidpunkt under riksdagen. Den fåtaliga besättning av kammarens bänkar, som vi här bevittna, får man väl inte tolka som ett bevis på bristande intresse för detta verkligt betydelsefulla spörsmål, utan snarare som ett uttryck för en ganska naturlig uttröttning efter den senare tidens forcerade riksdagsarbete.</w:t>
        <w:br/>
        <w:br/>
        <w:t>Till denna trötthet kan måhända också bidraga, att det föreliggande utskottsförslaget med tillhörande reservationer kan te sig ganska invecklat. Jag skall göra ett försök att i någon hån hyfsa ekvationen, och det bli skulle jag vilja säga — så mycket naturligare för mig, som herr statsrådet och chefen för ecklesiastikdepartementet redan på en viktig punkt ansett det lönlöst att slåss för Kungl. Maj:ts förslag och därmed så att säga fört det ur stridslinjen.</w:t>
        <w:br/>
        <w:br/>
        <w:t>De nu föredragna punkterna handla väsentligen om två saker, nämligen dels om antalet studentavdelningar i den föreslagna folkskoleseminarieorgani-</w:t>
        <w:br/>
        <w:br/>
        <w:t>Ang. folkoch småskoleseminariernas organisation m. m. (Forts.) sationen, dels om förläggningen av de olika seminarierna i landet. Antalet studentavdelningar har av Kungl. Maj:t föreslagits till sex. Som herrarna torde ha observerat, hade de sakkunniga gått ännu något längre och föreslagit sju, medan däremot utskottet har följt en minoritet inom de sakkunniga och nöjt sig med fem. Herr statsrådet ansåg tydligen att det inte fanns några större möjligheter att få igenom de sex avdelningarna här i riksdagen och har därför anslutit sig till tanken på fem, men med annan förläggning än den utskottet har föreslagit. Under sådana förhållanden kan det ju synas ganska hopplöst och meningslöst för mig att uppträda såsom »mera konungsk än konungen själv». Det skulle innebära att jag vidhölle den reservation, som jag tillsammans med herr Holmdahl fogat till utskottets utlåtande och som innebär ett tillstyrkande till Kungl. Maj:ts förslag.</w:t>
        <w:br/>
        <w:br/>
        <w:t>Jag skall icke desto mindre tillåta mig att något erinra om de viktigaste skälen för ett ökat antal studentavdelningar, inte därför att jag har förhoppningar om att dessa argument i nuvarande läge skola göra något starkare intryck, men därför att jag 1 varje fall vill inför kammaren ha framhållit, att om man i dag 1 riksdagen beslutar de fem studentavdelningarna, ställer man sig i en situation, där man inom ett ganska ringa antal år med stor säkerhet kommer att bli tvungen att öka ut detta antal.</w:t>
        <w:br/>
        <w:br/>
        <w:t>Jag skall inte gå in på några sådana allmänna synpunkter som huruvida studenter äro mer eller mindre lämpliga såsom folkskollärare. Det är en sak som jag tror det är lönlöst att diskutera. Det har betygats att de ha visat sig vara mycket goda lärarkandidater och likaså att bland dem kanske funnits mindre goda, precis som inom alla andra kategorier. Jag skall inte heller taga upp till diskussion den mera så att säga romantiska frågan om huruvida en folkskollärare bör ha vuxit upp på landet för att rätt förstå sina elevers och överhuvud taget lantbefolkningens synpunkter. Jag skall bara hålla mig till de kalla och torra fakta, som ligga i själva siffrornas vittnesbörd under de senaste åren angående studenternas tillströmning till seminarierna.</w:t>
        <w:br/>
        <w:br/>
        <w:t>Redan för det sista läsåret, då full intagning skedde vid seminarierna, har det konstaterats att det fanns så många studenter sammanlagt i studentkurserna och den fyraåriga linjen, att man därigenom skulle ha fått material till i det närmaste fem studentlinjer. Sedan dess har tillströmningen av studenter till seminarierna ytterligare ökats, och det växande antalet utexaminerade studenter vid våra läroverk ger ju vid handen, att man inte har någon anledning antaga, att denna tillströmning av studenter till seminarierna skall minskas. Vad blir följden av detta? Ja, en följd har redan tydligt visat sig. Antalet studentlinjer har under de senare åren varit två; under det allra sista året har det inskränkts till blott en på grund av den tillfälligt minskade intagningen. Detta ringa antal studentlinjer har icke fyllts av vanliga studenter, utan till allra största delen av överkvalificerade studenter, av filosofie kandidater, filosofie magistrar, licentiater och doktorer. Vart ha då de övriga studenterna tagit vägen, de som endast haft sin släta studentexamen eller obetydligt däröver att hålla sig till? Jo, de ha fått söka sig in i första klassen av folkskoleseminariernas fyraåriga kurser, och de ha därigenom trängt undan just de elever, för vilka denna utbildningslinje är avsedd. När man reser ett så starkt motstånd mot en rationell utökning av antalet studentlinjer, vem drabbar man då bland annat? Jo, just den kategori av inträdessökande, som man tror sig bereda förmåner, nämligen icke-studenterna. Och i samma mån som man vägrar att släppa in tillräckligt många studenter i för dem avsedda studentavdelningar, i samma mån vidmakthåller man detta missförhållande, att studenter strömma in i den fyraåriga linjen, tränga undan dem, som skulle gå</w:t>
        <w:br/>
        <w:br/>
        <w:t>Nu har man i utskottet tydligen utgått därifrån, att det för närvarande bör kunna räcka med de fem studentavdelningar, man föreslagit. Man har däremot icke det minsta tänkt på framtiden. Man har icke lagt upp någon marginal för kommande dagars ökade tillströmning. Det är därför jag tilllåter mig att här upptäda i den en smula tvivelaktiga rollen av profet, när jag tror mig kunna förutsäga, att det inte kommer att dröja många år, innan vi, om vi verkligen vilja rätta oss efter utvecklingens egna anvisningar, nödgas lägga till ytterligare en eller två studentavdelningar.</w:t>
        <w:br/>
        <w:br/>
        <w:t>När det sedan gäller fördelningen av seminarier över landet, är det ju i dessa frågor alltid så, att lokalpatriotismens stämma höjes från olika landsändar. Därom är naturligtvis i och för sig ingenting att säga, men det måste dock hävdas, att vi här i riksdagen ha skyldighet att icke se frågan ur den ena eller andra ortens lokalt betonade synpunkter, utan vi måste försöka se det hela i ett större sammanhang. Detta så mycket mer som denna fråga sammanhänger med organisationsfrågan om enkeleller dubbelseminarier. När riksdagen gav sina direktiv för den sedermera verkställda utredningen i seminariefrågan, var det en punkt, som riksdagen tryckte på särskilt starkt, och det var, att utredningen borde taga sikte på att förlägga seminarieutbildningen till dubbelseminarier, dels därför att det redan finns sådana byggda av modern och ändamålsenlig beskaffenhet, dels därför att själva organisationen med två parallella avdelningar erbjuder större pedagogiska fördelar och blir billigare än de enkla seminarierna. Vi böra alltså för det första taga hänsyn till vad vi själva sade för några år sedan. Riksdagen bör ju gärna försöka, även om den långt ifrån alltid gör det, att vara konsekvent mot sig själv. Vi ha också att taga hänsyn till att vi måste göra organisationen så billig som möjligt, och det göra vi genom att hålla oss till dubbelseminarietypen. Slutligen och framför allt böra vi se till, att denna organisation blir pedagogiskt tillfredsställande, och det göra vi också genom att skapa dubbelseminarier, där man får ett större antal kompetenta lärare än som kan finnas vid ett enkelt seminarium.</w:t>
        <w:br/>
        <w:br/>
        <w:t>Vad gör nu utskottet? Jo, utskottet ömmar så starkt för vissa lokala hänsyn, att utskottet tar upp icke mindre än fyra enkla seminarier i sitt förslag, trots att detta ingalunda kan anses vara nödvändigt. Som vi alla veta, är det de två seminarierna i Kalmar och Växjö, som här stå i brännpunkten. Jag skall inte på något sätt försöka reducera de lovord, som ha yttrats både 1 pressdiskussionen, i utskottet och här i kammaren beträffande särskilt Kalmarseminariets pedagogiska insatser. Dessa ha varit synnerligen berömvärda, och man måste ju finna det beklagligt, om det ur andra synpunkter anses nödvändigt att indraga detta gamla traditionsrika enkelseminarium. Men jag kan icke finna denna synpunkt vara av sådan vikt, att den skall anses avgörande i förhållande till dem, jag nyss nämnde. Och detta, att man där nere erbjuder sig att bygga ett nytt seminariehus för en kostnad av 300,000 kronor, är ju visserligen mycket frikostigt, men kunna vi anse, att det är nationalekonomiskt försvarligt, att en kommun gör denna onödiga uppoffring, när det på andra ställen här i landet finns fullgoda moderna och ganska nyligen byggda seminarielokaler? Jag kan inte finna att det ligger något ekonomiskt förnuft i detta, i synnerhet inte i dessa dagar, när man gör så mycket för att lägga statens och kommunernas pengar i samma påse.</w:t>
        <w:br/>
        <w:br/>
        <w:t>Det har genom omständigheternas makt uppstått en viss konkurrens mellan å ena sidan kravet på bibehållandet av detta enkelseminarium i Kalmar — eller i Växjö, enligt vad en mindre reservantgrupp önskar — och å andra sidan</w:t>
        <w:br/>
        <w:br/>
        <w:t xml:space="preserve">Ang. folkoch småskoleseminariernas organisation m. m. (Forts.) kravet på bibehållandet av studentlinjen i Stockholm. Jag får säga, att detta hör till de mera märkvärdiga saker, som kommit fram i denna diskussion. Att man vill slåss för bibehållandet av ett eller annat ortsseminarium kan jag finna förståeligt, men jag kan inte finna det förståeligt, att man riktar en attack mot Stockholms seminarium, som har den äldsta studentlinjen här i landet, i syfte att beröva seminariet denna linje. I Stockholms stad har för icke länge sedan under högtidliga former invigts den nya byggnaden för det statliga </w:t>
      </w:r>
      <w:r>
        <w:rPr>
          <w:b/>
        </w:rPr>
        <w:t>flickläroverket²</w:t>
      </w:r>
      <w:r>
        <w:rPr>
          <w:b w:val="0"/>
        </w:rPr>
        <w:t xml:space="preserve">. Här ha vi alltså en av de få institutioner i vårt land, där det genom statens försorg utbildas </w:t>
      </w:r>
      <w:r>
        <w:rPr>
          <w:b/>
        </w:rPr>
        <w:t>kvinnliga¹</w:t>
      </w:r>
      <w:r>
        <w:rPr>
          <w:b w:val="0"/>
        </w:rPr>
        <w:t xml:space="preserve"> studenter. Kan det då vara någon rim och reson i att vi samtidigt stryka möjligheten för </w:t>
      </w:r>
      <w:r>
        <w:rPr>
          <w:b/>
        </w:rPr>
        <w:t>kvinnliga¹</w:t>
      </w:r>
      <w:r>
        <w:rPr>
          <w:b w:val="0"/>
        </w:rPr>
        <w:t xml:space="preserve"> studenter att utbilda sig till folkskollärarinnor här? Jag vet mycket väl, att min ärade vän biskop Bergqvist är beredd att häremot resa den invändningen, att om man ser på elevförteckningen för Stockholmsseminariets studentavdelning, finner man inte så värst många stockholmsfröknar där, utan man finner en hel del unga damer från landsorten också. Jag vet inte, om han kommer att föra fram denna invändning sedan, när den nu redan har berörts, men det är kanske inte indiskret att röja, att vi hade den saken på tal i utskottet. Detta förhållande kan emellertid inte sägas vara något märkvärdigt, när vi betänka, att denna studentlinje är den enda i landet och sedan många år har varit den enda i landet. Jag har redan talat om, att vid denna liksom vid den manliga studentlinje, som funnits nere i Växjö, har sökt och tagits in en elit av studentelever. Endast de högst kvalificerade ha kommit in. De andra ha fått söka sig in i den fyraåriga linjen. Då är det ju inte vidare underligt, att man inte kunnat rekrytera denna linje med bara stockholmskor. I själva verket vore det ju alldeles orimligt att, som statsrådet redan har framhållit, beröva hela det centrala Sverige denna utbildningsmöjlighet. Vi skulle enligt utskottets förslag få en </w:t>
      </w:r>
      <w:r>
        <w:rPr>
          <w:b/>
        </w:rPr>
        <w:t>kvinnlig¹</w:t>
      </w:r>
      <w:r>
        <w:rPr>
          <w:b w:val="0"/>
        </w:rPr>
        <w:t xml:space="preserve"> studentlinje i Umeå, en nere i Lund och en borta i Göteborg. Denna möjlighet skulle alltså finnas endast i dessa tre utkanter av vårt avlånga land. Men hela det centrala Östsverige därinnanför skulle vara berövat sådana utbildningsmöjligheter. Jag kan inte finna något praktiskt förstånd i detta. Dessutom bör det också framhållas, att en stad som Stockholm är särskilt lämplig för en utbildningslinje av detta slag med de rika möjligheter till studier vid bibliotek, museer och vetenskapliga institutioner av olika slag, som här finnas. Jag har hört någon av mina ärade vänner på den andra sidan 1 utskottet invända, att det väl inte är meningen, att seminaristerna skola bedriva vetenskapliga studier, men det är väl inte heller någon här i kammaren, som tror, att något sådant ifrågasatts. Vi veta allesamman, att även skolungdomar, som ju dock befinna sig på ett lägre utbildningsstadium än de, som skola bli skollärare, icke förakta att studera både vid våra bibliotek och vid våra museer och andra institutioner.</w:t>
        <w:br/>
        <w:br/>
        <w:t>Av dessa skäl, herr talman, ha herr Homdahl och jag undertecknat den reservation, som man finner på sidan 88 i utskottets betänkande och vilken innebär, att vi ansluta oss till Kungl. Maj:ts förslag och alltså även till den reservation, som avgivits av herrar Andersson i Höör, Jonsson i Eskilstuna m. fl., med den enda skillnaden, att den reservationen icke följer Kungl. Maj:t i fråga om Umeå, vilket vi däremot göra. När nu emellertid statsrådet själv har gett avkall på sitt förslag om sex studentlinjer och förklarat sig kunna vara med om ett seminarium av typen 4 + 4 i Umeå, så lär det vara tämligen utsiktslöst för mig att här i kammaren vidhålla mitt bifallsyrkande till den kungliga propositionen oförändrat. Jag tror ju, som jag redan antytt, att om förslaget om fem studentlinjer nu blir bifallet, det inte skall dröja så värst länge, innan vi få utbyta den där fyraåriga linjen i Umeå mot en tvåårig. Under nuvarande omständigheter tror jag emellertid, att det vore lyckligast, om kammaren</w:t>
        <w:br/>
        <w:br/>
        <w:t>Ang. folkoch .småskoleseminariernas organisation m. m. (Forts.) ville lämna sitt bifall till den reservation, som herr Andersson i Höör m. fl. har framfört och som är den, som närmast överensstämmer med Kungl. Maj:ts förslag. Om man gör det, har man på ett, såvitt jag kan se, något så när rationellt sätt fördelat avdelningarna över landet, även om man inte har gått fullt så långt i fråga om studentklasserna, som Kungl. Maj:t önskat.</w:t>
        <w:br/>
        <w:br/>
        <w:t>Jag ber därför, herr talman, att få yrka bifall till den reservation, som avgivits av herr Andersson i Höör m. fl.</w:t>
      </w:r>
    </w:p>
    <w:p>
      <w:pPr>
        <w:pStyle w:val="Heading2"/>
      </w:pPr>
      <w:r>
        <w:t>4. Petrus Gränebo (Bondeförbundet, man)</w:t>
      </w:r>
    </w:p>
    <w:p>
      <w:r>
        <w:rPr>
          <w:b w:val="0"/>
        </w:rPr>
        <w:t>Herr talman! Det föreliggande utskottsförslaget är ju rätt omfattande och berör många punkter i såväl den inre som den yttre seminarieorganisationen liksom även seminariernas förläggning. Under den utredning, som verkställts och som man kan säga legat till grund för såväl den kungl. propositionen som utskottsförslaget, ha ju emellertid inte meningsskiljaktigheterna varit så stora, och så vitt jag rätt uppfattade herr statsrådet och chefen för ecklesiastikdepartementet i dag, kunde han till och med godkänna åtminstone en väsentlig ändring, som utskottet gjort i den kungl. propositionen, nämligen i fråga om studentklassernas antal, där man föreslagit en sänkning från sex till fem. Alltså möter inte utskottets förslag i den punkten motstånd ens från herr statsrådets sida.</w:t>
        <w:br/>
        <w:br/>
        <w:t>Jag har, herr talman, inte haft tillfälle att höra de båda föregående talarna, på grund av att jag måst vara borta från riksdagen en stund. Det är möjligt, att herr Pauli starkt förfäktat önskvärdheten ur hans synpunkt av ett större antal studentklasser. Jag kan emellertid inte ingå på ett bemötande av vad han har sagt, då jag inte hört det. Jag anser det i varje fall för min del inte önskvärt, att studentklassernas antal blir alltför stort.</w:t>
        <w:br/>
        <w:br/>
        <w:t xml:space="preserve">Uti det förslag som här föreligger, har ju i enlighet med sakkunnigutredningen föreslagits, att studentkurserna skulle fast inlemmas 1 seminarieorganisationen och att de skulle göras tvååriga, vilket anses nödvändigt för att erhålla en god pedagogisk utbildning även för studenter. Det föreligger alltså inte någon meningsskiljaktighet på den punkten. Jag har ju även kunnat biträda en utökning av studentklassernas antal, såväl vid sakkunnigutredningen som även vid utskottets behandling av denna fråga, men jag har inte kunnat sträcka mig så långt som en del andra ledamöter såväl av sakkunniga som av utskottet. Beredes rum för alltför stort antal studenter, skulle det ju leda till att de, som inte ha fått tillfälle att taga studentexamen men äro lämpliga för lärarekallet, skulle få minskade möjligheter att utbilda sig till folkskollärare, som det från andra synpunkter kan vara önskvärt, att de få. Av de uttalanden, som tidigare äro gjorda, har det visat sig, att man erhållit mycket goda lärare av ungdomar, som inte haft tillfälle att taga studentexamen. Detta understrykes även av såväl statsrådet som skolöverstyrelsen. Herr statsrådet säger ju: »I detta hänseende vill jag understryka, vad överstyrelsen framhållit därom, att seminarierna hittills erhållit ett ej oväsentligt antal av sina mest begåvade och skickliga elever från orter, där tillfälle icke givits till fortsatt utbildning utöver folkoch fortsättningsskolan.» Alltså har det redan nu visat sig, att man erhållit mycket goda lärare av unga män och </w:t>
      </w:r>
      <w:r>
        <w:rPr>
          <w:b/>
        </w:rPr>
        <w:t>kvinnor¹</w:t>
      </w:r>
      <w:r>
        <w:rPr>
          <w:b w:val="0"/>
        </w:rPr>
        <w:t>, som icke fått tillfälle att avlägga studentexamen. Men de ha haft den fördelen, att de varit mera förtrogna med folkets förhållanden, ofta i en bygd dit de sedan fått sin verksamhet förlagd. De ha fått tillfälle att redan i ungdomen sätta sig in i de förhållanden, varunder folket lever, i den sociala miljön och göra sig förtrogna med landsbygden, dess arbetsliv, vanor och tänkesätt. De ha innan de kommit till seminarierna även fått tillfälle att arbeta samman med folket ute i bygden. Detta är en mycket värdefull tillgång för en blivande lärare, som sedan skall undervisa folkets barn. Jag anser till och med denna</w:t>
        <w:br/>
        <w:br/>
        <w:t>vare sig studentexamen eller realexamen men vilkas intresse, lust och även begåvning legat för lärarekallet. Man bör icke bereda svårigheter för ungdomar, sådana som Jag nu nämnt, att utbilda sig till skollärare. Detta har varit orsaken till att jag inte kunnat biträda ett längre gående förslag rörande utbildning av studenter till lärare. Att jag biträtt förslaget om ett antal av fem avgångsklasser beror närmast på att för närvarande utgöra de studenter, som gå igenom såväl studentkurserna som även det fyraåriga seminariet, så många, att de skulle räcka till att befolka fem avgångsklasser.</w:t>
        <w:br/>
        <w:br/>
        <w:t>Då meningsskiljaktigheterna på denna punkt emellertid inte äro så stora, herr talman, skall jag inte nu längre uppehålla mig därvid.</w:t>
        <w:br/>
        <w:br/>
        <w:t>Beträffande inträdesfordringarna vid det fyraåriga seminariet äro ju inte heller meningsskiljaktigheterna så stora mellan utskottets förslag och reservanternas. Statsrådet har här i stort sett följt sakkunnigutredningen och föreslår, att det inte skall fordras realexamen men ungefär motsvarande kunskaper i de flesta ämnen för inträde vid seminarium. Man vill alltså inte göra det omöjligt för dem att vinna inträde, som inte kunnat besöka realskola och taga examen där men som kunnat skaffa sig kunskaper på annat sätt. Särskilt vad beträffar de främmande språken har man sökt jämna vägen för dem. Nu skilja sig meningarna här endast något i fråga om huruvida de, som tagit realexamen, skola prövas 1 alla ämnen liksom de övriga. Utskottet har av praktiska skäl ansett detta vara det lämpligaste, för att man inte skulle ge dessa elever några företrädesrättigheter framför de andra. Jag tror, att det skall visa sig, att en sådan anordning även kommer att bli lämplig i praktiken.</w:t>
        <w:br/>
        <w:br/>
        <w:t>Om det alltså inte har stått så mycken strid rörande den inre organisationen, så ha meningarna kanske delat sig mera, när det gäller den yttre organisationen. Man har inte stritt om antalet avgångsklasser, ty där har man slutligen stannat inför det förslag, som de sakkunniga uppgjort, att antalet avgångsklasser skulle beskäras avsevärt, trots att man föreslår en minskning av elevernas antal från 28 till 24 per klass. En sådan minskning beror ju på det sjunkande födelsetalet. Såvitt man kan beräkna kommer nog denna organisation att vara tillräcklig. Men sedan är det fråga om var dessa seminarier med de föreslagna 16 avgångsklasserna lämpligen böra förläggas 1 landet. De skulle ju anordnas såväl vid dubbelsom enkelseminarier. Herr statsrådet har där gått en medelväg, får jag säga. Han har sökt att tillgodose åtminstone vissa orters intressen, men det har varit de norrländska orternas intressen. När herr statsrådet sedan har kommit till de södra delarna av landet, till Sydsverige, har herr statsrådet inte vågat gå lika — om jag vågar beteckna det så — radikalt till väga, som fallet varit beträffande Norrland, utan här har herr statsrådet, liksom även reservanterna, föreslagit, att två gamla seminarier skulle nedläggas, nämligen såväl Växjö folkskoleseminarium som även Kalmarseminariet och att vi söder om Stockholm endast skulle ha seminarier i Lund, Linköping och Göteborg. Härigenom skulle ju hela Småland, som dock är en så betydande landsdel, mista de seminarier, som det nu har. De skulle läggas ned och slopas, och den ungdom därifrån, som vill utbilda sig till lärare, måste alltså söka sig antingen till Lund, Linköping, Göteborg eller Stockholm. Man har inte ens tagit hänsyn till den tradition, som har varit förbunden med det arbete, dessa seminarier under lång tid utfört. Men ser man sakligt på frågan, finner man, att genom en sådan förläggning skulle endast sex seminarieklasser bli förlagda till Götaland, medan tio skulle ligga i Svealand och Norrland. Ändå utgöra lärarna i Götaland 7,477 av landets 15,435 lärare, alltså</w:t>
        <w:br/>
        <w:br/>
        <w:t>i det närmaste hälften av hela lärareantalet. Och då skulle man inte förlägga mer än sex avgångsklasser till hela denna'stora landsdel. Det blir inte en riktig fördelning, åtminstone om man ser det från dessa synpunkter. Därför har utskottet inte biträtt den kungl. propositionen, utan utskottet har velat bibehålla ett av Smålandsseminarierna, och man har då föreslagit, att det i Kalmar skulle bibehållas. Starka skäl kunna anföras för att ett seminarium bibehålles här. Läget är lämpligt för elever från hela Småland ävensom från Öland och Gotland. Ungdomarna skulle få tillfälle att då besöka ett seminarium i sin hemort. Det blir naturligtvis mycket billigare för dem. Dels äro ju levnadskostnaderna i en sådan stad som Kalmar eller Växjö lägre än t. ex. i Stockholm, dels bli resekostnaderna väsentligt lägre. Detta betyder åtskilligt för dem.</w:t>
        <w:br/>
        <w:br/>
        <w:t>Ser man denna fråga från rikssynpunkt, kan man med samma styrka anföra, att riksintresset på detta sätt tillgodoses lika väl som med herr statsrådets förslag, att seminariet skulle förläggas till Stockholm. Jag anser icke, att det i alla avseenden är att föredraga med en skola i en storstad. En mindre stad har även sina företräden. Många anse till och med, att det är sämre med en förläggning av en skola till storstaden än ute på landet, där eleverna bli skilda från storstadens larmande liv, och därför förlägger man ju ofta en internatskola ute på landsbygden, och det är ju bekant, att även elever från städerna — till och med Stockholm — då sändas dit för att de i skolans vård skola få en lämpligare utbildning än om de skulle vistats i det larmande livet i en storstad. Lika starka synpunkter kunna alltså anföras för en sådan förläggning, och jag kan inte förstå, att riksintresset hävdas med att eleverna där nere ifrån södra Sverige ovillkorligen skola resa till Stockholm för att erhålla utbildning i stället för att erhålla den därnere.</w:t>
        <w:br/>
        <w:br/>
        <w:t xml:space="preserve">Och att läget är som det är beror kanske inte minst på det förslag, som statsrådet själv har kommit med i andra avseenden. Han vill ju göra gällande, att det blir för stora avstånd för </w:t>
      </w:r>
      <w:r>
        <w:rPr>
          <w:b/>
        </w:rPr>
        <w:t>kvinnliga¹</w:t>
      </w:r>
      <w:r>
        <w:rPr>
          <w:b w:val="0"/>
        </w:rPr>
        <w:t xml:space="preserve"> studenter, som vilja skaffa sig utbildning till lärare, men Göteborg finnes ju ändå kvar, och skulle detien framtid visa sig att man behöver utrymme för </w:t>
      </w:r>
      <w:r>
        <w:rPr>
          <w:b/>
        </w:rPr>
        <w:t>kvinnliga¹</w:t>
      </w:r>
      <w:r>
        <w:rPr>
          <w:b w:val="0"/>
        </w:rPr>
        <w:t xml:space="preserve"> elever, kan nog detta ordnas genom samseminarium i Linköping eller möjligen i Uppsala. Från organisatorisk synpunkt tror jag, att detta mycket väl skall kunna lösas 2 fortsättningen. Jag kan därför inte se, att några särskilt starka skäl kunna anföras mot det förslag, som utskottet här har kommit med.</w:t>
        <w:br/>
        <w:br/>
        <w:t xml:space="preserve">Vad sedan beträffar Kalmarseminariet, kan jag beträffande detta anföra, att det är ett gammalt seminarium, ett av landets äldsta. Jag vill minnas, att det inrättades år 1843, och att det uppburits och delvis ännu uppbäres genom en donation av Cecilia Fryxell. Det har alltså gamla anor och ännu den dag, som är, utför det en mycket gagnelig verksamhet. Det finnes vid detta gamla seminarium ett elevförbund med mycket stark livaktighet, som är känt över hela landet och genom vilket de utexaminerade </w:t>
      </w:r>
      <w:r>
        <w:rPr>
          <w:b/>
        </w:rPr>
        <w:t>lärarinnorna³</w:t>
      </w:r>
      <w:r>
        <w:rPr>
          <w:b w:val="0"/>
        </w:rPr>
        <w:t xml:space="preserve"> stå i livlig kontakt med varandra. Vid seminariet finnes även elevhem och en av avgående elever hopsamlad betydande byggnadsfond. Av pedagoger är även erkänt att vid Kalmarseminariet bedrives seminarieövningar av betydande pedagogiskt värde. Det skulle bli ett hårt slag för den ort som därav beröres om genom riksdagens beslut detta seminarium nu skulle nedläggas, vilket jag tror måste erkännas av envar, som har velat göra sig närmare förtrogen med detta seminarium och dess verksamhet. Läget därnere är ju också sådant, att seminariets bibehållande är ett allmänt intresse, vilket jag även tidigare här har givit tillkänna, och jag kan under citerande av en motion, som är avgiven för Kalmarseminariets bibehållande, säga, att seminariet »strävat efter att vara ej blott en skola utan även ett hem för eleverna. Karak-</w:t>
        <w:br/>
        <w:br/>
        <w:t>Ang. folkoch småskoleseminariernas organisation m. m. (Forts.) teristisk härför är ej minst den i svensk skolhistoria ganska enastående sammanslutning, som bär namnet Rostads elevförbund.»</w:t>
        <w:br/>
        <w:br/>
        <w:t>Det skulle kunna anföras åtskilligt mera för bibehållandet av detta seminarium, men jag skall nu, herr talman, inte vidare upptaga tiden utan nöja mig med att yrka bifall till utskottets hemställan i den nu föredragna punkten.</w:t>
      </w:r>
    </w:p>
    <w:p>
      <w:pPr>
        <w:pStyle w:val="Heading2"/>
      </w:pPr>
      <w:r>
        <w:t>5. Martin Svensson (–, man)</w:t>
      </w:r>
    </w:p>
    <w:p>
      <w:r>
        <w:rPr>
          <w:b w:val="0"/>
        </w:rPr>
        <w:t>Herr talman! Jag jämte fyra andra ledamöter av statsutskottet ha här avlämnat en reservation, och jag skall då be att få något uppehålla mig vid den reservationens innebörd.</w:t>
        <w:br/>
        <w:br/>
        <w:t xml:space="preserve">Det gäller inte någon stor förändring i vad Kungl. Maj:t föreslagit. Det är endast fråga om att Stockholmsseminariets </w:t>
      </w:r>
      <w:r>
        <w:rPr>
          <w:b/>
        </w:rPr>
        <w:t>kvinnliga¹</w:t>
      </w:r>
      <w:r>
        <w:rPr>
          <w:b w:val="0"/>
        </w:rPr>
        <w:t xml:space="preserve"> avdelning skulle indragas, att det skulle bli ett manligt seminarium i Växjö — eller rättare, att Växjö skulle få behålla sitt nuvarande seminarium — och att samseminariet i Göteborg skulle förändras till </w:t>
      </w:r>
      <w:r>
        <w:rPr>
          <w:b/>
        </w:rPr>
        <w:t>kvinnligt¹</w:t>
      </w:r>
      <w:r>
        <w:rPr>
          <w:b w:val="0"/>
        </w:rPr>
        <w:t xml:space="preserve"> seminarium.</w:t>
        <w:br/>
        <w:br/>
        <w:t xml:space="preserve">Beträffande detta sista var herr statsrådet och chefen för ecklesiastikdepartementet inne på, att man skulle bevara Stockholms </w:t>
      </w:r>
      <w:r>
        <w:rPr>
          <w:b/>
        </w:rPr>
        <w:t>kvinnliga¹</w:t>
      </w:r>
      <w:r>
        <w:rPr>
          <w:b w:val="0"/>
        </w:rPr>
        <w:t xml:space="preserve"> studentavdelning, och han underströk särskilt vikten av det. Jag vill då säga, att den reservation, som jag har undertecknat, lämnar ett lika gott förslag, då den föreslår, att Göteborg i stället skall bli centrum för dessa </w:t>
      </w:r>
      <w:r>
        <w:rPr>
          <w:b/>
        </w:rPr>
        <w:t>kvinnliga¹</w:t>
      </w:r>
      <w:r>
        <w:rPr>
          <w:b w:val="0"/>
        </w:rPr>
        <w:t xml:space="preserve"> lärjungar. Och jag tänker mig, att det inte kan vara någon så väsentlig skillnad i utbildningshänseende mellan att komma till Stockholm eller Göteborg. Det motiv, som föranlett reservationen, är, att vi inte kunna anse proportionen mellan seminarierna vara riktigt väl avvägd. Södra Sverige har av de 16 seminarieavdelningarna fått endast 6 på sin lott under det att det övriga Sverige fått 10. Men räknar man med antalet lärare, har södra Sverige ungefär hälften av lärarna där förlagda, och det kan då inte vara en rättvis proportion, att man har ett så ringa antal seminarier i södra Sverige mot i det övriga Sverige. Därtill kommer också, att av dem, som tillhöra södra Sverige, ligger Linköping vid gränsen, och Göteborg ligger ju rätt så långt åt Svealand.</w:t>
        <w:br/>
        <w:br/>
        <w:t>Beträffande kostnaderna har det anförts, särskilt av herr Oscar Olsson, att förslaget skulle vara dyrare än Kungl. Maj:ts förslag, som han i vissa avseenden har gjort sig till talesman för. Nu är det litet överraskande, att rollerna ha blivit så fördelade, att Oscar Olsson särskilt gör sig till talesman för besparingssynpunkterna, men jag tycker icke han var fullt konsekvent i det fallet då han slutade med att gå in för Kalmarseminariet, vilket dock är dyrare än det seminarium, som vi vilja behålla i Växjö. Jag har inte kunnat annat än komma till den uppfattningen, att Växjö har stora företräden att erbjuda, och i konkurrensen mellan Kungl. Maj:ts förslag eller den huvudreservation, som står det närmast, och Växjö, är Växjö att föredraga. Det finnes redan nu sedan gammalt ett seminarium, som har funnits under mycket långa tider, och där det har meddelats en utmärkt utbildning av lärare. Jag tror, att Växjö i det fallet bör kunna väl tåla vid en jämförelse med andra orter, som här ha varit nämnda, och som kunna komma i fråga. Där finnes också seminariebyggnad, och det behöver således inte bli några allmänna utgifter i det avseendet. Till och med om man hade gått därhän, att man hade följt den motion, som jag har undertecknat, så kunde kostnaderna för en nybyggnad anses vara tryggade genom att Växjö erbjudit sig att där träda emellan.</w:t>
        <w:br/>
        <w:br/>
        <w:t>I Växjö finnes en ganska stor seminarieträdgård, så stor att den omfattar 1.7 hektar, och statsrådet och chefen för ecklesiastikdepartementet har till och med sagt, att om hans förslag ginge igenom, så är den för stor. Stockholm erbjuder inte någon skolträdgård eller någon sådan tomt, utan där är man ju ganska trångbodd, och där kommer man kanske rätt snart att få rätt betydande kostnader för utvidgning.</w:t>
        <w:br/>
        <w:br/>
        <w:t xml:space="preserve">I fråga om valet mellan Växjö och Kalmar misstänker man väl, att jag ser den frågan ur ortssynpunkt, men jag skall försöka att ge bevis för att även om man ser den ur rikssynpunkt så är Växjö att föredraga. Ja, om herr statsrådet och chefen för ecklesiastikdepartementet hade varit närvarande skulle jag ha velat höra om inte han också delar den synpunkten, att Växjö är att föredraga framför Kalmar. Jag drar den slutsatsen av vad han har yttrat i propositionen, där han säger, att Växjö ur geografisk synpunkt är väl beläget, och så är ju också förhållandet. Det har under sin långa seminarietid kunnat rekryteras med ungdomar från hela Småland, Halland, trakter av Västergötland, vissa delar av Kristianstads län och Blekinge län, och från seminariet ha dessa sedan gått ut för att fylla sin fostraregärning ute i de bygderna. Det finnes ju inom det området företrädesvis landsbygdsskolor, och inom dessa skolor är ju organisationen vanligen den, att det finnes småskollärarinnor för de två första klasserna, men sedan bruka skolråd och kommuner föredraga att ha en manlig lärare för folkskolan och fortsättningsskolan, där icke mer än en enda lärarekraft finnes att tillgå. I våra städer och större samhällen är åter förhållandet det, att flera lärarekrafter finnas i varje skola och där fylla de manliga och de </w:t>
      </w:r>
      <w:r>
        <w:rPr>
          <w:b/>
        </w:rPr>
        <w:t>kvinnliga¹</w:t>
      </w:r>
      <w:r>
        <w:rPr>
          <w:b w:val="0"/>
        </w:rPr>
        <w:t xml:space="preserve"> lärarna väl sina platser sida vid sida, och det kan därför vara skäl för ett </w:t>
      </w:r>
      <w:r>
        <w:rPr>
          <w:b/>
        </w:rPr>
        <w:t>kvinnligt¹</w:t>
      </w:r>
      <w:r>
        <w:rPr>
          <w:b w:val="0"/>
        </w:rPr>
        <w:t xml:space="preserve"> seminarium i en storstad såsom Göteborg eller Stockholm.</w:t>
        <w:br/>
        <w:br/>
        <w:t>Men såsom den förre ärade talaren framhöll har det nog också sina nackdelar med att förlägga seminarierna till våra storstäder. Jag skall i det fallet be att få åberopa mig på vad ecklesiastikministern själv har sagt i ett tal, som han hållit vid invigningen av Malmö borgarskola. Han säger där: »Staden, och enkannerligen storstaden, är om man så vill en förbränningshärd, icke en kraftreserv. Ty denna senare ligger där ute i bygden, i dess på innerligt samliv med naturen fotade åskådning. Det är från denna på traditioner rika odling, som förnyelsen kommer. Bygden ger. Staden liksom tar och förbränner. Bygden ersätter och förnyar icke blott nerver och blod utan även anden. Bygden är myllan, där vi ytterst och djupast ha våra rötter och varur vi hämta den själakost, förutan vilken vi skulle förtorka och förtvina. Bygdens hälsa, blomstring och styrka äro därför i mina ögon underpanter på vårt folks livsduglighet i det hela.» Det är vältaligt sagt och riktigt sagt, men det är ingen motivering för att förlägga seminarierna till våra storstäder.</w:t>
        <w:br/>
        <w:br/>
        <w:t>Jag vill sammanfatta min ståndpunkt så, att den reservation, som jag företräder, går ut på, att vi skulle få ett seminarium mera i de södra landskapen, i något av Smålandslänen, på bekostnad av storstaden, och med den motivering, som jag anfört, är det givet, att jag föredrager Växjö, och jag yrkar därför, herr talman, bifall till den reservation, som har framförts av mig och fyra andra.</w:t>
      </w:r>
    </w:p>
    <w:p>
      <w:pPr>
        <w:pStyle w:val="Heading2"/>
      </w:pPr>
      <w:r>
        <w:t>6. Edgar Sjödahl (Socialdemokraterna, man)</w:t>
      </w:r>
    </w:p>
    <w:p>
      <w:r>
        <w:rPr>
          <w:b w:val="0"/>
        </w:rPr>
        <w:t>Herr talman! Det är närmast två frågor eller tre, som under denna debatt ha tagits i skärskådande. Den ena är frågan om inträdesfordringarna vid seminarierna. Där har ju Kungl. Maj:t följt de sakkunniga och föreslagit, att realexamen skall i stort sett ligga till grund för inträde, och där skall ske en prövning av samtliga elever. Gentemot det har det kommit ett yrkande om att man skulle inskränka den mera fullständiga prövningen till blott dem, som inte avlagt realexamen. Jag vill emot detta anföra vissa synpunkter.</w:t>
        <w:br/>
        <w:br/>
        <w:t>Den första är, att de betyg, som erhållas vid avläggande av realexamen, ha</w:t>
        <w:br/>
        <w:br/>
        <w:t>Ang. folkoch småskoleseminariernas organisation m. m. (Forts.) mycket mera skiftande värden än de flesta andra betyg — avlagd som denna examen är vid den mångfald av realskolor, samrealskolor och kommunala mellanskolor, som finnas här i landet. Att då gå rent matematiskt efter beräkningen av summan av dessa betyg med de mest skiftande valörer, som ju finnas vid de olika skolorna, det kan icke vara alldeles lyckligt.</w:t>
        <w:br/>
        <w:br/>
        <w:t>Vidare misstänker jag, att det skulle leda fram till, att man skulle etablera efterprövning, så att aspiranterna skulle sitta och läsa det ena ämnet efter det andra för att därigenom kunna höja sin betygsumma, och det vet ju varje lärare hur tveksamt det måste bli vid värdesättningen av dessa genom efterprövning vunna betyg. Jag skulle vilja erinra om, att inte bara de sakkunniga och Kungl. Maj:t utan även seminarielärarekåren praktiskt tagit enhälligt har gått in för att proven hädanefter som hittills skola omfatta samtliga elever. I en skrivelse, som avgivits till statsutskottet, men som icke är medtagen i utskottsutlåtandet, skriver seminarielärareföreningen genom sin styrelse, att den finner detta seminariesakkunnigas förslag »riktigt och lämpligt», och den »vill starkt betona, att en inträdesprövning sådan som föreslagits måste bli av stort värde för en god elevrekrytering vid folkskoleseminarierna. Särskilt må därvid pekas på betydelsen av att genom den likartade prövning, som enligt propositionen samtliga sökande underkastas, tillfälle beredes ett stort antal av det prövande lärarekollegiets medlemmar att vinna en personlig mening om de sökande och så erhålla en god grund, då det gäller att under jämförelse de sökande emellan göra det slutliga urvalet.»</w:t>
        <w:br/>
        <w:br/>
        <w:t>Det är säkerligen så, att inträdesprövningen vid seminarierna är det mest arbetssamma och svåra, som överhuvud taget seminarielärarna ha sig någonsin förelagt. Att det oaktat vilja behålla densamma trots all den möda den har med sig, synes mig vittna om, hur önskvärt det vore från sakkunskapens synpunkt — och dessa seminarielärare äro dock här i eminent hög grad sakkunniga -— att man finge behålla nuvarande sätt att inrätta inträdesprövningen. Jag ber därför att på den punkten få bestämt avstyrka bifall till den vid utlåtandet fogade reservationen och yrkar i stället bifall till vad utskottet i den punkten har föreslagit.</w:t>
        <w:br/>
        <w:br/>
        <w:t>Men det är en annan fråga, som också har tagits upp, nämligen frågan om antalet studentlinjer. Det har ju varit en tid, då man hade ända till 25 4-åriga linjer, men efter det nu föreliggande förslaget, så som utskottet har formulerat det, vilket statsrådet och chefen för ecklesiastikdepartementet har biträtt, skulle de nedbringas till 10. Det är ju en utomordentligt stark reduktion. Samtidigt med detta har det nuvarande antalet studentavdelningar, som under det sista året varit 2, enligt utskottets utlåtande ökats ut till 5. Samtidigt med att det har skett en utomordentligt kraftig reduktion av antalet 4-åriga linjer ha alltså studentavdelningarna ökats från att ha varit 1 på 19 under något av de föregående åren till att nu bli 5 mot 10 andra, alltså tredjedelen av samtliga. Jag skulle vilja säga, att skulle man kunna fylla 2-åriga studentlinjer med för sitt lärarekall synnerligen lämpliga unga människor skulle Jag inte ha någon som helst tvekan om att rätt kraftigt utöka antalet studentlinjer, men så länge man inte har någon erfarenhet om vilket material som kommer att strömma till de nu så starkt utökade studentlinjerna, tycker jag det skulle vara klokt att avvakta denna erfarenhet.</w:t>
        <w:br/>
        <w:br/>
        <w:t>Jag vill erinra om ett par saker. Hittills har det varit 1-åriga studentlinjer. Nu kommer det att bli 2-åriga. Det är ju alldeles uppenbart, att när en student kalkylerar, är det inte bara tanken på kallet, som lockar honom hit eller dit, utan det är också frågan om kostnaderna, och vid en sådan kalkyl, när kurserna skulle draga en tid av 2 år mot för närvarande 1, blir han naturligtvis något betänksammare. Därför kan man, tror jag, inte med något skäl mena,</w:t>
        <w:br/>
        <w:br/>
        <w:t>Jag har bildat mig min åsikt med hänsyn till detta och desslikes med hänsyn till de erfarenheter man har haft vid många av de 4-åriga seminarierna, nämligen den erfarenhet, som jag skall referera i ett exempel. När man förra året vid det enda seminarium, som då intog på 4-årig linje en klass, hade ett 20-tal studenter, som där skulle prövas, jämte realskoliter och andra, så visade det sig, att man av dessa studenter blott intog 7. Man kunde ha fyllt hela klassen, men man tog blott tredjedelen. Det visade sig, att realskoliterna och även andra, som icke en gång hade realexamen, vid denna samtidiga prövning ansågos vara mera värdefulla för den blivande utbildningen än faktiskt i det fallet de studenter, som man hade att jämföra dem med. Det förhöll sig så i detta enstaka fall. Man kan kanske inte därav draga alltför vittgående slutsatser. Jag skulle emellertid vilja råda till ett avvaktande av större erfarenhet av studentmaterialet vid studentavdelningarna, innan man företar en ytterligare ökning utöver vad utskottet föreslagit.</w:t>
        <w:br/>
        <w:br/>
        <w:t>Men man skulle ju kunna säga, att den 2-åriga linjen vore kvalitativt bättre. De äro ju ändå studenter med de icke obetydliga kunskaper, som studenter nutilldags ha, och en 2-årig linje skulle för dem kanske vara en bättre utbildningslinje. Jag är mycket tveksam härom, och jag tror det knappast. Jag tror nämligen inte, att 3 år efter realexamen för att komma fram till studentexamen och en 2-årig utbildning för lärarekallet är överlägsen en 4-årig utbildning efter realexamen eller motsvarande kunskaper med uteslutande inriktning på en lärareutbildning. Jag tror icke, att en genomgången studentexamen, som egentligen närmast tjänar till att få ett fribrev till andra studier, vid undervisningen i de olika ämnen, som upptagas även vid seminariet, blir likvärdig med seminariernas, där undervisningen helt inriktas på att vederbörande elev sedermera skall gå ut och bruka sina kunskaper som lärare.</w:t>
        <w:br/>
        <w:br/>
        <w:t>Men vidare blir det för den enskilde kostsammare. Så länge 5 är mer än 4, så måste en 3-årig studentutbildning och en 2-årig folkskollärareutbildning bli för den enskilde dyrare än en 4-årig utbildning efter realexamen inriktad på lärarekallet. Jag skulle därför på denna punkt med bestämdhet vilja yrka på, att utskottets sedermera av statsrådet och chefen för ecklesiastikdeparfomentet biträdda förslag rörande begränsning till 5 studentlinjer måtte bi-</w:t>
        <w:br/>
        <w:br/>
        <w:t xml:space="preserve">Här har ytterligare talats om förläggningen av seminarierna. Jag känner inte någon stor lust att giva mig in på det spörsmålet, men när en talare nämnde, att det inte skulle bli någon utbildning för </w:t>
      </w:r>
      <w:r>
        <w:rPr>
          <w:b/>
        </w:rPr>
        <w:t>kvinnliga¹</w:t>
      </w:r>
      <w:r>
        <w:rPr>
          <w:b w:val="0"/>
        </w:rPr>
        <w:t xml:space="preserve"> studenter utom vid vissa avlägsna platser, Lund, Umeå och Göteborg, som ansågos ligga i Sveriges utkanter, så måste jag reagera därvidlag, ty mitt sinne för geometriska proportioner säger mig ändå, att Stockholm måste anses ligga geografiskt sett i Sveriges utkant lika mycket som Göteborg. Det synes mig därför, att Göteborg skulle kunna lika väl, när det gäller en sådan utbildning, företräda Mellansverige som till äventyrs Stockholm. Det är ju visserligen så,</w:t>
        <w:br/>
        <w:br/>
        <w:t>Ang. folkoch småskoleseminariernas organisation m. m. (Forts.) att man inte kan i Göteborg som i Stockholm skaffa sig direkt erfarenhet genom att t. ex. besöka riksdagen, men detta är väl egentligen det enda avseende, där Stockholm har några kulturella företräden framför Göteborg. Ja, en partiledare här skrattade när jag talade om »kulturella» i det sammanhanget, men det är ju i varje fall fråga om »företräden». Jag tycker därför, att den motivering, som har förebragts för att man nödvändigtvis skulle ha en förläggning i Stockholm, är något svag. Jag vill inte förneka att förläggningen av ett seminarium till en storstad kan vara till nytta. Storstaden med dess utrustning av museer o. s. v. erbjuder alldeles uppenbart något av värde för undervisningen. Det gör Göteborg och det gör Stockholm, men inte i samma utsträckning Kalmar och förmodligen ännu mindre Växjö. Men den tvååriga studentlinjens undervisningsplan inrymmer ju merendels sådana ämnen som kristendomskunskap, samhällslära, psykologi och pedagogik, och jag har litet svårt att begripa, att förefintligheten av museer betyder någonting för undervisningen i dessa ämnen. Men i ett avseende ha naturligtvis storstäderna ett företräde, nämligen däri att de på ett helt annat sätt än de smärre städerna äro utrustade med bibliotek. För förläggningen av de tvååriga studentlinjerna tror jag dock inte, att storstadssynpunkten kan betyda så mycket.</w:t>
        <w:br/>
        <w:br/>
        <w:t>Men därtill kommer att det seminarium det härvidlag gäller intar en särställning bland Sveriges seminarier. Det nedlägges överallt ett utomordentligt gott och värdefullt arbete, men jag måste säga att mig veterligt finns inte något seminarium 1i landet, som lyckats åstadkomma en sådan fortsatt förbindelse med de utgående eleverna, d. v. s. de nya lärarna, som just Kalmarseminariet. Denna förbindelse har varit befruktande såväl för seminariets arbete som för elevernas arbete överallt ute i orterna. Hade man lagt ner ett seminarium här eller där, så hade jag kanske tegat, men när det gäller att plocka bort ett seminarium av den speciella och säregna typ som seminariet i Kalmar, så måste jag säga att man gör seminarieorganisationen en verklig otjänst, och jag kan inte med min röst medverka därtill.</w:t>
        <w:br/>
        <w:br/>
        <w:t>Jag skall tillåta mig att bara på ytterligare en punkt säga några ord, i anslutning till bland annat en motion av herr Bergman, nämligen rörande undervisningsplanen. Den har ju av goda skäl inte bragts under riksdagens diskussion, men det är på en punkt som jag tycker den är ytterst anmärkningsvärd. För studenternas utbildning i historia föreskrives en utbildningstid av 11 veckotimmar efter realexamen. Men när det gäller utbildningen vid seminarierna av lärare, som skola gå ut och undervisa i historia, har man inskränkt denna tid till 7"/; timmar. Det kan inte vara rimligt, att man på denna tid skall kunna inhämta ett kunskapsmått, som studenterna behöva 11 timmar för. Det är så litet tillbörligt, att det måste betraktas som orimligt. Jag skulle vilja lägga den, som i egenskap av ecklesiastikminister kommer att handlägga detta ärende, på hjärtat att övertänka, om det verkligen är förenligt med vårt folks nationella bildning, att låta de blivande folkskollärarna gå ut i sin verksamhet efter att blott ha åtnjutit denna av seminariesakkunniga föreslagna reducerade utbildning. Till denna fråga har ännu inte, såvitt jag vet, vare sig skolöverstyrelsen eller Kungl Maj:t fattat ståndpunkt.</w:t>
        <w:br/>
        <w:br/>
        <w:t>Då jag finner att denna svåra och svåröverskådliga fråga genom utskottsförslaget har bringats i ett gott skick, skall jag med dessa erinringar be att inte bara i de här föredragna punkterna utan i alla punkter som utskottet har formulerat yrka bifall till utskottsförslaget. Både i fråga om de principiellt avgörande punkterna och i fråga om förläggningen tror jag att utskottet träffat ett rätt gott val. I fråga om förläggningen kanske man inte har nått det absolut förträffliga, men resultatet är så gott som man överhuvud taget kan</w:t>
        <w:br/>
        <w:br/>
        <w:t>Jag ber att få yrka bifall till utskottets förslag.</w:t>
      </w:r>
    </w:p>
    <w:p>
      <w:pPr>
        <w:pStyle w:val="Heading2"/>
      </w:pPr>
      <w:r>
        <w:t>7. Olof Bergqvist (Högerns riksdagsgrupp, man)</w:t>
      </w:r>
    </w:p>
    <w:p>
      <w:r>
        <w:rPr>
          <w:b w:val="0"/>
        </w:rPr>
        <w:t>Herr talman! Det är givet att ett så pass omfattande förslag som det här föreliggande, som innebär en ny organisation av vårt seminarieväsen, skall ge anledning till olika kombinationer såväl vid den förberedande behandlingen 1 utskottet som i kamrarna. Inom utskottet har det varit rätt besvärligt att komma till rätta med denna stora fråga och få någon enighet till stånd. Emellertid gladde det mig, att statsrådet kunde konstatera, att i tolv av fjorton punkter hade han i huvudsak fått sin mening av utskottet bekräftad, och detta visar ju i alla fall, att man försökt göra sitt allra bästa för att splittringen inte skulle bli alltför stor.</w:t>
        <w:br/>
        <w:br/>
        <w:t xml:space="preserve">Efter allt vad som här har yttrats i debatten kan jag fatta mig tämligen kort. Det är bara några få punkter jag skall beröra. Det är då naturligt, att Jag först vänder mig till herr Oscar Olsson, som har ett särförslag rörande organisationen av seminarieväsendet inom Luleå stift och enkannerligen inom Norrbottens län. Jag vill inte på något sätt underkänna den goda avsikten med herr Oscar Olssons förslag om indragning av de båda småskoleseminarierna i Lycksele och Haparanda och deras förflyttning till folkskoleseminariet i Luleå. Det finns ju vissa skäl som kunna tala för detta, men det finns andra, enligt min mening mycket starkare skäl, som göra att man svårligen kan reflektera på att följa honom 1 detta förslag. Det är i synnerhet hänsynen till vår finsktalande gränsbefolkning som här måste bli utslagsgivande. Det skulle utan tvivel se ut som en åtgärd av bristande omsorg, om man toge bort från Tornedalen en gammal kulturinstitution, som har haft så stor betydelse för hela bygden. Det är ungefär 60 år sedan småskoleseminariet i Haparanda inrättades, och när det skedde, var det just av hänsyn till önskemålet att främja den svenska undervisningen i våra finsktalande gränsbygder. Det arbete som har utförts vid seminariet under dessa 60 år har vunnit det största erkännande från befolkningens sida, och de </w:t>
      </w:r>
      <w:r>
        <w:rPr>
          <w:b/>
        </w:rPr>
        <w:t>lärarinnor³</w:t>
      </w:r>
      <w:r>
        <w:rPr>
          <w:b w:val="0"/>
        </w:rPr>
        <w:t xml:space="preserve"> som ha utgått från Haparanda seminarium ha genom sin förtrogenhet med bygden och sin kontakt med befolkningen utfört en kulturgärning och en fosterländsk gärning av mycket stort värde. Om man nu skulle flytta seminariet från Haparanda, skulle det väcka stor misstämning hos gränsbefolkningen. Och inte bara det, utan det skulle väcka mycken uppmärksamhet även på andra sidan Torneälven, där man skulle tolka det som ett nytt bevis på riktigheten i den förmenta uppfattningen, att vi här i Sverige försumma den andliga omvårdnaden om våra finsktalande undersåtar. Därför anser jag det omöjligt att reflektera på det Ur BE 1 detta avseende, som herr Oscar Olsson i sin reservation har framagt</w:t>
        <w:br/>
        <w:br/>
        <w:t>Sedan vill jag bara med några ord stanna vid utskottets förslag i fråga om hbibehållandet av folkskoleseminariet i Kalmar. Det finns skäl som tala både för Kalmar och Växjö, och det skäl som herr andre vice talmannen anförde är Ju ett av de mest vägande, nämligen att Götaland, som har närapå hälften av 1 Sverige befintliga folkskollärare, enligt Kungl. Maj:ts förslag endast skulle få sex av sexton seminarieavdelningar. Det är ingen riktig proportion. Man talar om benägenheten att alltför mycket bita sig fast vid lokalintressen, men hur det än är, är det av vikt att man har anstalter i den bygd, och att det är alumner från dessa som gå ut och verka, där de själva ha vuxit upp och med vars förhållanden de äro förtrogna. Från denna synpunkt förefaller det alldeles obestridligt att Småland bör kunna göra anspråk på att få behålla ett</w:t>
        <w:br/>
        <w:br/>
        <w:t xml:space="preserve">Ang. folkoch småskoleseminariernas organisation m. m. (Forts.) folkskoleseminarium. Gäller det sedan valet mellan Kalmar och Växjö, så förstår Jag mycket väl, att man kan ha olika uppfattningar, och att orternas intressen kunna komma att råka i konflikt med varandra. Men inom utskottet ha vi haft samma syn på tingen som herr Sjödahl nyss utvecklade, då han framhöll hurusom Kalmarseminariet på ett alldeles särskilt sätt har främjat den pedagogiska verksamheten i vårt land genom den anda av sammanhållning som har vuxit fram och bibehållit sig i årtionden mellan </w:t>
      </w:r>
      <w:r>
        <w:rPr>
          <w:b/>
        </w:rPr>
        <w:t>lärarinnor³</w:t>
      </w:r>
      <w:r>
        <w:rPr>
          <w:b w:val="0"/>
        </w:rPr>
        <w:t xml:space="preserve"> som utgått från seminariet och genom den verksamhet som bedrives av Rostads elevförbund, som bland annat tagit sig uttryck i den ytterst värdefulla och omfattande årsskrift som varje år ges ut. Att avskaffa ett seminarium, där en sådan anda av sammanhållning och en sådan verksamhet har utvecklat sig, det vill man inte gärna, och det är därför vi inom utskottet ha ansett att man bör försöka göra något för att behålla detta seminarium. Jag vet att förste vice talmannen, som nu tyvärr inte kan delta i behandlingen, skulle, om han varit här, ha inlagt ett varmt ord för bibehållandet av Kalmar seminarium. Det finns i utskottsbetänkandet åtskilliga skäl anförda till förmån för Kalmar seminarium. De ha ju varit tillgängliga för kammarens ledamöter och jag behöver inte uppta tiden med att upprepa dem.</w:t>
        <w:br/>
        <w:br/>
        <w:t>Men när man nu vill bibehålla Kalmar och inte vill gå ut över de sexton seminarieavdelningarna, måste man göra en indragning på ett annat ställe, och då har man stannat för indragningen vid Stockholms seminarium, där det inte skulle bli någon studentklass. Det förvånar mig inte på något sätt, att man från Stockholmshåll och från de Stockholm närboende lägger ned en gensaga mot detta, men å andra sidan finns det skäl, som tala för denna indragning. Hittills har seminariet haft en ettårig studentavdelning, och det har gått, men skall en dubbel studentavdelning komma till, så blir det ganska svårt att bereda utrymme i den seminariebyggnad som finns. I alla händelser kan det inte ske utan ganska vidlyftiga omändringar, och man blir i varje fall mycket trångbodd inom denna byggnad. Jag tror det var herr Pauli som klagade över att man inte lagt upp någon marginal för studentavdelningarna. Jag skulle finna det vara mycket lämpligt att bibehålla Stockholmsseminariet såsom en marginal, dit man vid eventuellt framtida behov kunde förlägga en studentavdelning; då kunde detta seminarium komma till pass, fastän naturligtvis med den utvidgning av de lokala förhållandena som blir nödvändig.</w:t>
        <w:br/>
        <w:br/>
        <w:t>Jag skall nu inte vidare yttra mig annat än rörande inträdesfordringarna, där jag vill säga några ord. Det har varit en allmän mening. att i samband med omorganisationen av seminarierna inträdesfordringarna till den fyraåriga linjen borde höjas. Till denna mening har utskottet också anslutit sig, och man har varit ense om, att realexamen bör vara den normerande, så att en inträdessökande till ett seminarium bör prestera kunskaper som ungefär motsvara avlagd realexamen. Därom äro vi som sagt ense. Men så skilja vi oss åt, när det blir fråga om inträdesprövningarna. Kungl. Maj:t har föreslagit, att alla sökande skola prövas i alla ämnen, oavsett om de avlagt realexamen eller icke. Utskottet har ansett, att om en sökande avlagt realexamen så bör han därmed under vissa villkor ha rättighet att vinna inträde i ett seminarium utan annan prövning än i modersmålet och matematik samt musik. Annars blir det ett underkännande av den examen som avläggs vid våra realskolor och kommunala mellanskolor m. fl. När jag hörde herr Sjödahl, blev jag litet betänksam. Man fick av hans uttalande lätt det intrycket, att en realexamen, som avläggs vid allehanda skolor, realskolor, kommunala mellanskolor etc. ute i bygderna, är ganska variabel, och att det enligt herr Sjödahls uppfattning inte fanns någon garanti som kunde skapa förtroende för densamma. Men alla dessa anstalter stå dock under statlig kontroll, och då menar jag. att man kunde vara</w:t>
        <w:br/>
        <w:br/>
        <w:t>Jag ber, herr talman, att med dessa ord få yrka bifall till utskottets förslag i vad angår dess kläm. TI fråga om motiveringen yrkar jag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781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