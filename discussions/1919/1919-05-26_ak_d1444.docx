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1444</w:t>
      </w:r>
    </w:p>
    <w:p>
      <w:r>
        <w:rPr>
          <w:b/>
        </w:rPr>
        <w:t xml:space="preserve">Datum: </w:t>
      </w:r>
      <w:r>
        <w:t>1919-05-26</w:t>
      </w:r>
    </w:p>
    <w:p>
      <w:r>
        <w:rPr>
          <w:b/>
        </w:rPr>
        <w:t xml:space="preserve">Kammare: </w:t>
      </w:r>
      <w:r>
        <w:t>Andra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Schotte (Liberala samlingspartiet, man)</w:t>
      </w:r>
    </w:p>
    <w:p>
      <w:r>
        <w:rPr>
          <w:b w:val="0"/>
        </w:rPr>
        <w:t xml:space="preserve">Herr talman, mina herrar! Utskottets hemställan i förevarande utlåtande avviker endast i ett avseende från Kungl. Maj:ts förslag, 1 det att utskottet har sänkt avlöningen för den föreslagna inspektrisen över : sjuksköterskeväsendet från föreslagna 4,700 kronor till 3,800 kronor. Jag beklagar, att utskottet ansett sig böra företaga en dylik nedsättning. Men då denna fråga satts i samband med frågan om yrkesinspektrisens avlöning, så kan jag för min del icke motsätta mig att kammaren biträder utskottets förslag. Man får antaga, att i sammanhang med ordnandet av avlöningen för yrkesinspektionens </w:t>
      </w:r>
      <w:r>
        <w:rPr>
          <w:b/>
        </w:rPr>
        <w:t>kvinnliga¹</w:t>
      </w:r>
      <w:r>
        <w:rPr>
          <w:b w:val="0"/>
        </w:rPr>
        <w:t xml:space="preserve"> befattningsinnehavare det också kommer att bli möjligt att återkomma till frågan om avlöningen för nu ifrågavarande inspektris. Jag har således all anledning att antaga, att med hänsyn till utskottets välvilliga hållning till Kungl. Maj:ts proposition föreliggande viktiga och betydelsefulla fråga angående sjuksköterskeväsendets ordnande skall bringas till en god lösning.</w:t>
        <w:br/>
        <w:br/>
        <w:t>TI utskottets motivering framställas emellertid ett par erinringar mot Kungl. Maj:ts förslag, som föranleda mig att här yttra nägra ord för att motivera den hållning, som Kungl. Maj:t i förevarande hänseende har intagit. Den första skiljaktigheten hänför sig till frägan om minimiutbildningstiden för godkända sjuksköterskeskolor i allmän sjukvård. Jag har här i anslutning till allmänna svenska läkarföreningens uppfattning och medicinalstyrelsen förslag ansett, att de övervägande skälen tala för att sätta denna minimiutbildningstid till ett år. Utskottet har emellertid vid övervägandet av förevarande spörsmål trott sig finna de starkare skälen tala för att utbildningstiden för godkända sjuksköterskeskolor sättes till två år.</w:t>
        <w:br/>
        <w:br/>
        <w:t xml:space="preserve">Frågan om längden av ifrågavarande utbildningstid, d. v. s. närmast den tidslängd, som staten bör kräva för att lämna sitt godkännande åt en sköterskeskola, har varit föremål för olika meningar, och tvivelsutan kunna goda skäl anföras för såväl den ena som den andra ståndpunkten. Vid avvägande av den fordran, som staten härvidlag bör uppställa, har jag för min del funnit det vara önskwvärt, att man håller denna minimitid inom en relativt begränsad tid. Det är ju så, att innebörden av ifrågavarande förslag i första hand är, att </w:t>
      </w:r>
      <w:r>
        <w:rPr>
          <w:b/>
        </w:rPr>
        <w:t>sjuksköterskor³</w:t>
      </w:r>
      <w:r>
        <w:rPr>
          <w:b w:val="0"/>
        </w:rPr>
        <w:t>, som genomgått kortare utbildningskurs än den föreskrivna, skola uteslutas från all delaktighet i det statsunderstödda pensionsväsendet. Fasthåller man vid detta, så torde det vara tämligen klart, att statens fordran på utbildningstidens längd icke bör sträckas över den minimitid, som oundgängligen erfordras för att utbilda en sjuk-</w:t>
        <w:br/>
        <w:br/>
        <w:t xml:space="preserve">(Förts.) Vidare är kravet på en längre utbildningstid givetvis ägnat att minska tilloppet till sjuksköterskebanan och därigenom försvåra möjligheten att erhålla en tillräckligt talrik sjuksköterskekår. I det avseendet måste man särskilt erinra sig, att den nyligen antagna epidemilagen kommer att kräva ungefär dubbla antalet av de </w:t>
      </w:r>
      <w:r>
        <w:rPr>
          <w:b/>
        </w:rPr>
        <w:t>sjuksköterskor³</w:t>
      </w:r>
      <w:r>
        <w:rPr>
          <w:b w:val="0"/>
        </w:rPr>
        <w:t xml:space="preserve"> som för närvarande äro anställda i ifrågavarande sjuksköterskekår, ävensom att genom den föreslagna och tillstyrkta distriktssjuk- - vården omkring 1,300 </w:t>
      </w:r>
      <w:r>
        <w:rPr>
          <w:b/>
        </w:rPr>
        <w:t>sjuksköterskor³</w:t>
      </w:r>
      <w:r>
        <w:rPr>
          <w:b w:val="0"/>
        </w:rPr>
        <w:t xml:space="preserve"> komma att tagas 1 anspråk i stället för nuvarande mellan 400 och 500. Vidare må uppmärksammas, att med det här föreliggande förslaget liksom också förslagen till ändringar av lasarettsoch sjukstugestadgandena sjuksköterskepersonalens tjänstgöring blir reglerad, så att nöjaktig vila kan beredas densamma, och det är därför också givet, att denna personal vid lasarett och likställda inrättningar kommer att avsevärt ökas.</w:t>
        <w:br/>
        <w:br/>
        <w:t>Dessa förhållanden ha varit för mig bestämmande, när jag förordat den ettåriga kursen. Givetvis är det emellertid så, att den tvååriga utbildningskursen ger en bättre och mera betryggande utbildning, och är det så att denna kammare, "liksom förut den första, anser sig böra uppställa fordran på en tvåårig utbildningstid, så skall jag för min del foga mig däri. Men det är uppenbart, att, därest det sedan visar sig, att svårigheter uppstå att rekrytera sjuksköterskekåren och att man därför icke kan tillgodose det stora och betydelsefulla ändamål, som anställandet av distriktssköterskor innebär för landsbygdens sjukvård, man då måste komma tillbaka till frågan om utbildningstiden och tilläventyrs träffa andra förfoganden.</w:t>
        <w:br/>
        <w:br/>
        <w:t xml:space="preserve">Den andra punkten, vari utskottet i sin motivering gjort vissa erinringar mot Kungl. Maj:ts förslag, hänför sig till den fordran, som är uppställd i proposition om att godkänd sjuksköterskebyrå skall ansluta sig till den offentliga arbetsförmedlingen. Utskottet har visserligen medgivit, att vissa ganska beaktansvärda fördelar skulle ernås genom sjuksköterskebyråernas' anslutning till den allmänna arbetsförmedlingen, men utskottet har två skäl däremot. Det första skälet är, att en sjuksköterskebyrå bör vara ett hem för </w:t>
      </w:r>
      <w:r>
        <w:rPr>
          <w:b/>
        </w:rPr>
        <w:t>sköterskorna³</w:t>
      </w:r>
      <w:r>
        <w:rPr>
          <w:b w:val="0"/>
        </w:rPr>
        <w:t xml:space="preserve"> och ej blott en arbetsförmedlingsanstalt; »den bör för </w:t>
      </w:r>
      <w:r>
        <w:rPr>
          <w:b/>
        </w:rPr>
        <w:t>sköterskorna³</w:t>
      </w:r>
      <w:r>
        <w:rPr>
          <w:b w:val="0"/>
        </w:rPr>
        <w:t xml:space="preserve"> verka med något av ett hems omtanke och handledning. Och det torde knappast kunna undgås, att en byråernas subordination under den allmänna arbetsförmedlingen härutinnan komme att inverka på ett mindre gynnsamt sätt.»</w:t>
        <w:br/>
        <w:br/>
        <w:t>Det andra skälet är, att anslutning, till arbetsförmedlingen »ogillas av dem, för vilkas räkning den närmast skulle inrättas och från vilka intresserad medverkan med skäl bör kunna påräknas». Jag tror, att man inom sjuksköterskekåren ganska allmänt missuppfattar denna fråga. Det är ju riktigt, att en sjuksköterskeförening bör ver-</w:t>
        <w:br/>
        <w:br/>
        <w:t>Måndagen den 26 maj. 5 Nr 56. ka med något av ett hems omtanke och tillsyn, men denna funktion Ang. fen utföres väl av föreningens ledning, och ej av det arbetsförmedlingssjukvården kontor, som föreningen underhåller. Det är svårt att inse, hur sjukpersonalens sköterskeföreningens hemverksamhet skulle kunna förryckas därigeutbildning och nom, att den platsförmedlingsbyrå, som föreningen upprättar, etablerar j Th etsför hålett samarbete med iden offentliga arbetsförmedlingen. Anslutningen met a me till arbetsförmedlingen skulle ju ske på så sätt, att sjuksköterskeby- (Forts.) råns självständighet bleve fullt bibehållen och betryggad, och att all hänsyn skulle tagas till de egenartade förhållanden, som sjukvårdens arbetsförmedling uppställer. Meningen har varit, att sjuksköterskebyrån skulle bibehålla sina egna föreståndarinnor och fullt självständigt bedriva sin verksamhet och mottaga rekvisitioner på arbetskraft direkt från allmänheten. Byråns skyldigheter gentemot arbetsförmedlingen skulle begränsas till att dels mottaga och expediera rekvisitioner, även om de inkomma genom något av de offentliga arbetsförmedlingskontoren, och dels ha skyldighet att lämna uppgift om tillgång och efterfrågan på arbetsmarknaden till den sedvanliga riksvalkanslistan. Farhågorna för att dessa begränsade åligganden på något sätt skulle inkräkta på byråns självständighet, äro enligt min mening fullkomligt obefogade och mycket överdrivna.</w:t>
        <w:br/>
        <w:br/>
        <w:t>Utskottet :har emellertid begränsat sin erinran mot Kungl. Maj:ts förslag i denna del genom att framhålla, att fordran på anslutning till den offentliga arbetsförmedlingen nu icke borde uppställas. Möjligen kan man få taga fasta på detta uttalande och hysa den förhoppningen, att betänkligheterna mot den föreslagna anordningen framdeles kunna undanrödjas, sedan man fått tillfälle att för vederbörande sjuksköterskeorganisationer klargöra, att deras farhågor icke ha någon grund. Att den framförda planen, om anslutningen till den offentliga arbetsförmedlingen skulle vara till stor fördel såväl för allmänheten som för den offentliga arbetsförmedlingens framtida utveckling, torde vara säkert. Man torde också kunna förutsätta, att denna tanke om sjuksköterskebyråernas anslutning till den offentliga arbetsförmedlingen har framtiden för sig.</w:t>
        <w:br/>
        <w:br/>
        <w:t>Jag skall emellertid på denna punkt icke göra några starkare erinringar. Jag tar för givet, att denna fråga framdeles kommer att ordnas på sätt, som i propositionen är föreslaget, även om det för närvarande mött vissa svårigheter att ordna saken på detta sätt.</w:t>
      </w:r>
    </w:p>
    <w:p>
      <w:pPr>
        <w:pStyle w:val="Heading2"/>
      </w:pPr>
      <w:r>
        <w:t>2. John Erlansson (Lantmanna- och borgarepartiet inom andrakammaren, man)</w:t>
      </w:r>
    </w:p>
    <w:p>
      <w:r>
        <w:rPr>
          <w:b w:val="0"/>
        </w:rPr>
        <w:t>Herr talman! Jag har inom utskottet avgivit en blank reservation, och jag skall därför be att med några ord få tillkännage min ståndpunkt.</w:t>
        <w:br/>
        <w:br/>
        <w:t>Jag har avvikit från utskottets beslut i de två punkter, där utskottet icke följt den kungl. propositionen, och de två punkterna ha Ju redan av departementschefen vidrörts, så att jag i stort sett i huvudsak kan instämma med honom. Jag skall ej heller använda lång tid utan endast i största korthet peka på att utskottet gått med på en treårig utbildningstid för distriktssjuksköterskorna.</w:t>
        <w:br/>
        <w:br/>
        <w:t xml:space="preserve">Som vi se av betänkandet och också nu ha hört, är planen den, att hela vårt land skall uppdelas i 1,300 distrikt för </w:t>
      </w:r>
      <w:r>
        <w:rPr>
          <w:b/>
        </w:rPr>
        <w:t>sjuksköterskor³</w:t>
      </w:r>
      <w:r>
        <w:rPr>
          <w:b w:val="0"/>
        </w:rPr>
        <w:t>.</w:t>
        <w:br/>
        <w:br/>
        <w:t xml:space="preserve">Vi ha nu mellan 400 och 500 sådana </w:t>
      </w:r>
      <w:r>
        <w:rPr>
          <w:b/>
        </w:rPr>
        <w:t>sköterskor³</w:t>
      </w:r>
      <w:r>
        <w:rPr>
          <w:b w:val="0"/>
        </w:rPr>
        <w:t xml:space="preserve"> i vårt land, och det skulle alltså ytterligare behövas omkring 900 stycken för att fylla behovet. Dessutom skall, enligt den lag, som antagits av riksdagen,</w:t>
        <w:br/>
        <w:br/>
        <w:t xml:space="preserve">utbildning och epidemisjukhusens antal fördubblas inom 8 år, vilket kommer att arbetsförhålmedföra, att ett ganska stort antal </w:t>
      </w:r>
      <w:r>
        <w:rPr>
          <w:b/>
        </w:rPr>
        <w:t>sjuksköterskor³</w:t>
      </w:r>
      <w:r>
        <w:rPr>
          <w:b w:val="0"/>
        </w:rPr>
        <w:t xml:space="preserve"> behövas utöver det</w:t>
        <w:br/>
        <w:br/>
        <w:t xml:space="preserve">Då man har att ta ställning till utbildningstiden för dessa </w:t>
      </w:r>
      <w:r>
        <w:rPr>
          <w:b/>
        </w:rPr>
        <w:t>sjuksköterskor³</w:t>
      </w:r>
      <w:r>
        <w:rPr>
          <w:b w:val="0"/>
        </w:rPr>
        <w:t xml:space="preserve">, bör man naturligtvis icke allenast tänka på den förmån, som vinnes genom en längre tids utbildning, utan man har också att tänka på, om det är möjligt att med en treårig utbildningstid erhålla det antal </w:t>
      </w:r>
      <w:r>
        <w:rPr>
          <w:b/>
        </w:rPr>
        <w:t>sjuksköterskor³</w:t>
      </w:r>
      <w:r>
        <w:rPr>
          <w:b w:val="0"/>
        </w:rPr>
        <w:t xml:space="preserve">, som erfordras. Det kan ju vara möjligt, att en längre utbildningstid kommer att utgöra ett hinder, och i så fall skulle det ju vara berättigat att ha en kortare utbildningstid och få behovet av </w:t>
      </w:r>
      <w:r>
        <w:rPr>
          <w:b/>
        </w:rPr>
        <w:t>sjuksköterskor³</w:t>
      </w:r>
      <w:r>
        <w:rPr>
          <w:b w:val="0"/>
        </w:rPr>
        <w:t xml:space="preserve"> hastigare fyllt, ty det hjälper ju föga de personer, som icke kunna erhålla sjukvård, om det på andra platser finnes </w:t>
      </w:r>
      <w:r>
        <w:rPr>
          <w:b/>
        </w:rPr>
        <w:t>sjuksköterskor³</w:t>
      </w:r>
      <w:r>
        <w:rPr>
          <w:b w:val="0"/>
        </w:rPr>
        <w:t xml:space="preserve"> med större utbildning, och som bättre kunna fylla sitt värv.</w:t>
        <w:br/>
        <w:br/>
        <w:t xml:space="preserve">Det har också sagts, att i Tyskland fordras t. ex. för statsanställda </w:t>
      </w:r>
      <w:r>
        <w:rPr>
          <w:b/>
        </w:rPr>
        <w:t>sjuksköterskor³</w:t>
      </w:r>
      <w:r>
        <w:rPr>
          <w:b w:val="0"/>
        </w:rPr>
        <w:t xml:space="preserve"> en utbildningstid av endast ett år.</w:t>
        <w:br/>
        <w:br/>
        <w:t xml:space="preserve">Nu är det ju så, att medicinalstyrelsen gått med på en ettårig utbildningstid i allmän sjukvård, och för att bli distriktssjuksköterskor fordras dessutom en kurs på ett år. Fullmäktige för läkarföreningen ha ställt sig på samma ståndpunkt. De sakkunniga ha också uttalat sig för att en ettårig utbildningstid i allmän sjukvård är tillräcklig för att dessa </w:t>
      </w:r>
      <w:r>
        <w:rPr>
          <w:b/>
        </w:rPr>
        <w:t>sjuksköterskor³</w:t>
      </w:r>
      <w:r>
        <w:rPr>
          <w:b w:val="0"/>
        </w:rPr>
        <w:t xml:space="preserve"> skola kunna vara allmänheten till mycket stort gagn och stor nytta, och att det visat sig, att det vore att ställa kravet för högt att begära mer än en ettårig kurs som ett minimum. Departementschefen har ju också, som man funnit av propositionen och hört här i dag, ställt sig på den ståndpunkten, och det synes alltså vara starka skäl, som tala för att en utbildning av denna längd, nämligen ett år i allmän sjukvård och ett års utbildning därutöver för att kunna vara distriktssjuksköterska, borde vara alldeles tillräcklig.</w:t>
        <w:br/>
        <w:br/>
        <w:t>Hiremot har ju rests en annan uppfattning. Det har sagts, att den tiden skulle vara otillräcklig, och därför har man begärt längre utbildningstid. Utskottet har också gått med på denna längre tid, innebärande en treårig utbildningstid, vilket i alla fall förefaller mig onödigt långt.</w:t>
        <w:br/>
        <w:br/>
        <w:t>Den andra punkten, däri jag avviker från utskottets uppfattning, är frågan om sjuksköterskebyråernas anslutning till den offentliga arbetsförmedlingen. Jag anser, att det skulle ha fördelar med sig att ordna saken på det sättet, och därför har jag även därutinnan ställt mig på Kungl. Maj:ts propositionsståndpunkt.</w:t>
        <w:br/>
        <w:br/>
        <w:t>Med dessa korta ord, skall jag be att få yrka bifall till Kungl. Maj:ts proposition i dessa tvenne punkter såväl som i dess helhet. Då måste ur motiveringen i sista raden av första stycket utgå orden »endast i vissa här nedan nämnda avseenden» och i sfället ordet »icke» inskjutas. Vidare skola ur motiveringen utgå andra, tredje, fjärde och femte styckena och å sid. 10 mellersta stycket</w:t>
        <w:br/>
        <w:br/>
        <w:t>skola orden »skolans undervisningsplan» ersättas med »den av Kungl. Ang. den Maj:t föreslagna distriktsskolans undervisningsplan». Sedan skola Evinnlige vidare utgå de punkter, som beröra sjuksköterskebyråernas ställning personalens till arbetsförmedlingen, det vill säga den del av utskottets motiveutbildning och ring, som börjar nederst på sid. 10 och fortsätter hela elfte sidan. På arbetsförhålsid. 12 måste också det fjärde stycket utgå. Slutligen skola också landen m. m. utgå ur utskottets kläm under d) orden »dock med de av utskottet (Forts) här ovan förordade ändringar».</w:t>
        <w:br/>
        <w:br/>
        <w:t>Jag skall be att få yrka bifall till detta mitt förslag.</w:t>
      </w:r>
    </w:p>
    <w:p>
      <w:pPr>
        <w:pStyle w:val="Heading2"/>
      </w:pPr>
      <w:r>
        <w:t>3. Anders Råstock (Socialdemokraterna, man)</w:t>
      </w:r>
    </w:p>
    <w:p>
      <w:r>
        <w:rPr>
          <w:b w:val="0"/>
        </w:rPr>
        <w:t>Herr talman! Jag har från början vid behandlingen av detta ärende inom utskottsavdelningen varit anhängare av Kungl. Maj:ts förslag i denna fråga, men på grund av de upplysningar, som under ärendets behandling framkommit, har jag nu blivit en övertygad anhängare av utskottets förslag.</w:t>
        <w:br/>
        <w:br/>
        <w:t>Jag skall be att gent émot herr Erlanssons påstående, att man borde ansluta sig till Kungl. Maj:ts proposition, få framhålla, att jag tror hans ståndpunkt hade varit betydligt starkare, om det varit möjligt för honom att följa de sakkunnigas ursprungliga förslag. I detta avseende vill jag emellertid påpeka, att den uppdelning, som de sakkunniga föreslagits inte kunnat godkännas ens av Kungl.</w:t>
        <w:br/>
        <w:br/>
        <w:t xml:space="preserve">Vad sedan beträffar utbildningstiden, måste man väl dock taga stor hänsyn till dels vad </w:t>
      </w:r>
      <w:r>
        <w:rPr>
          <w:b/>
        </w:rPr>
        <w:t>sjuksköterskorna³</w:t>
      </w:r>
      <w:r>
        <w:rPr>
          <w:b w:val="0"/>
        </w:rPr>
        <w:t xml:space="preserve"> själva vilja 1 detta fall, dels vad många läkare säga och dels slutligen framför allt till bur det överhuvud nu är ställt i förevarande avseende.</w:t>
        <w:br/>
        <w:br/>
        <w:t xml:space="preserve">Om man läser sid. 9 i utskottsbetänkandet, finner man att av det antal sjuksköterskeelever, som under åren 1912—1914 undergingo en mera fullständig sjuksköterskeutbildning, 783 stycken, genomgingo icke mindre än 628 tvåårig kurs. Det är alltså allenast 155, som gätt igenom endast ettårig kurs. Jag tycker därför, att det skulle vara att taga ett steg fullkomligt baklänges, i fall man med den utveckling, som undervisningen på detta område numera tagit, komme och föreskreve, att det skulle vara tillräckligt med en ettårig utbildning. Särskilt får man tänka på, att dessa distriktssjuksköterskor i allmänhet skola verka på egen hand ute på landsbygden, och ehuru desamma visserligen ha läkare att tillgå, som de kunna rådfråga, intaga de dock en helt och hållet annan ställning än de </w:t>
      </w:r>
      <w:r>
        <w:rPr>
          <w:b/>
        </w:rPr>
        <w:t>sjuksköterskor³</w:t>
      </w:r>
      <w:r>
        <w:rPr>
          <w:b w:val="0"/>
        </w:rPr>
        <w:t xml:space="preserve">, vilka efter en ettårig utbildningskurs tjänstgöra på lasarett, där de ju kunna ha tillfälle att vända sig till läkare och äldre sjuksystrar med erfarenhet på området. Kom ihåg, att dessa </w:t>
      </w:r>
      <w:r>
        <w:rPr>
          <w:b/>
        </w:rPr>
        <w:t>sjuksköterskor³</w:t>
      </w:r>
      <w:r>
        <w:rPr>
          <w:b w:val="0"/>
        </w:rPr>
        <w:t xml:space="preserve"> på landsbygden ha en mera självständig uppgift än de övriga, och kom ihåg, att vi för vår del, som äro landsbygdsrepresentanter, ha skäl att hålla på, att endast det bästa är gott nog för denna landsbygd.</w:t>
        <w:br/>
        <w:br/>
        <w:t>Det är dessa skäl, som gjort, att jag har måst ställa mig på samma ståndpunkt som utskottet i denna sak.</w:t>
        <w:br/>
        <w:br/>
        <w:t xml:space="preserve">medföra allt för svåra ekonomiska olägenheter för den personal, som utbildas till </w:t>
      </w:r>
      <w:r>
        <w:rPr>
          <w:b/>
        </w:rPr>
        <w:t>sjuksköterskor³</w:t>
      </w:r>
      <w:r>
        <w:rPr>
          <w:b w:val="0"/>
        </w:rPr>
        <w:t>. Det kan dä kanske icke skada att upplysa kammaren om att sedan herr Erlansson kommit underfund med</w:t>
        <w:br/>
        <w:br/>
        <w:t>utbildning och vad avdelningen i övrigt fått klart för sig, nämligen att sjuksskö-</w:t>
        <w:br/>
        <w:br/>
        <w:t xml:space="preserve">terskor vanligtvis efter ett års verksamhet erhålla åtskilliga löneförmåner, kom herr Erlansson i utskottet på den briljanta idén, att Kungl. Maj:ts förslag om stipendier för de mindre bemedlade icke vore, som han tyckte aldeles behövligt, eller att bidragen i alla händelser icke behövde vara så stora, som Kugl. Maj:t föreslagit. Jag vill härmed säga, att samtidigt som herr Erlansson gjort gällande, att det skulle vara ekonomiskt svårt för </w:t>
      </w:r>
      <w:r>
        <w:rPr>
          <w:b/>
        </w:rPr>
        <w:t>sjuksköterskor³</w:t>
      </w:r>
      <w:r>
        <w:rPr>
          <w:b w:val="0"/>
        </w:rPr>
        <w:t xml:space="preserve"> att reda sig med en lång utbildningstid, har han å andra sidan i utskottet velat vara med om att sätta ned stipendierna, därför att han ansåg dem vara för höga.</w:t>
        <w:br/>
        <w:br/>
        <w:t xml:space="preserve">Nu medger jag villigt, att man kan ha olika uppfattningar om, hur man skall ordna saken, när det gäller minimikraven i detta avseende. Jag tror dock, att man ställer sig på den absolut säkra sidan, om man utgår ifrån de nuvarande förhållandena, och jämväl från de synpunkter, som </w:t>
      </w:r>
      <w:r>
        <w:rPr>
          <w:b/>
        </w:rPr>
        <w:t>sjuksköterskorna³</w:t>
      </w:r>
      <w:r>
        <w:rPr>
          <w:b w:val="0"/>
        </w:rPr>
        <w:t xml:space="preserve"> själva ansluta sig till och vartill också så många läkare ställt sig gillande. Därtill kommer så, att det skäl, som av medicinalstyrelsen hittills åberopats, har visat sig vara ett sådant, som icke längre har något stöd för sig. Det hänför sig ju till den åsikten, att tvåårig utbildningstid skulle bli alltför dyrbar och även svårt i början att besätta distriktssjuksköterskornas platser. Hur det ställer sig ekonomiskt har jag förut tillåtit mig antyda och beträffande svårigheterna nu i början att erhålla distriktssköterskor har ju utskottet för sin del pekat på dispensvägen. Jag tror, att det är klokare att gå den vägen än att från första stund sätta såsom minimum en alltför kortvarig utbildningstid. Jag skall på den här punkten, herr talman, be att få säga, att det särskilt för landsbygdens folk, som ju icke har tillgång till stadens lätta och mycket bättre ordnade läkareförhållanden, är av yttersta vikt att få en så fullt utbildad och mångsidigt utbildad distriktssjuksköterskekår som möjligt.</w:t>
        <w:br/>
        <w:br/>
        <w:t>Sedan endast några ord beträffande den offentliga arbetsförmedlingen på detta område. Herr statsrådet ansåg, att man icke kan vara fullkomligt övertygad om att, såsom jag tror han sade, utskottets förslag skulle leda till ett gott resultat. Jag vill i detta sammanhang säga, att den förklaring som givits från herr statsrådets sida nu, enligt min uppfattning icke synes fullt sammanfalla med den som återfinnes i propositionen. Nu har utskottet för sin del yttrat i detta avseende att utskottet »hyser den övertygelsen, att det skall bliva möjligt för Kungl. Maj:t att på ett lämpligt och billigt sätt organisera denna verksamhet utan att anlita en utväg, som har bland annat det emot sig, att den starkt ogillas av dem, för vilkas räkning den närmast skulle inrättas och från vilka intresserad medverkan med skäl bör kunna påräknas». Sedan talar utskottet litet om vilka uppgifter, vilken statistik m. m. det anser åligga den nuvarande förmedlingsverksamheten på detta område att lämna till</w:t>
        <w:br/>
        <w:br/>
        <w:t>den statliga arbetsförmedlingen eller till socialstyrelsen rättare sagt. Om nu utskottet för sin del pekar på denna utväg, och om departementschefen likaledes i viss mån accepterar förfaringssättet, kan jag</w:t>
        <w:br/>
        <w:br/>
        <w:t>icke inse, vad det skulle finnas för anledning för andra kammaren utbildning och att frångå utskottets förslag. Jag tror, att man även på denna arbetsförhål-</w:t>
        <w:br/>
        <w:br/>
        <w:t>punkt kan med ganska stort jämnmod finna sig i och anlita de utvägar, som 1 utskottsförslaget framlagts.</w:t>
        <w:br/>
        <w:br/>
        <w:t>Jag tillåter mig, herr talman, att på grund av vad jag nu anfört och vad som i övrigt anförts uti utskottets motivering få yrka bifall till utskottets hemställan.</w:t>
      </w:r>
    </w:p>
    <w:p>
      <w:pPr>
        <w:pStyle w:val="Heading2"/>
      </w:pPr>
      <w:r>
        <w:t>4. Oskar Hagman (Socialdemokraterna, man)</w:t>
      </w:r>
    </w:p>
    <w:p>
      <w:r>
        <w:rPr>
          <w:b w:val="0"/>
        </w:rPr>
        <w:t xml:space="preserve">Herr talman, mina herrar! Det torde väl vara obestridligt, att ju längre utbildningstid. man sätter, dess bättre resultat skall man uppnå, men det förefaller mig, som fråga i detta avseende vore, huruvida det är behövligt att här fastställa längre utbildningstid än ett år. Om man går till de sakkunnigas betänkande, skall man finna, att just denna fråga om utbildningstiden varit föremål för ingående överläggningar, och det är ganska intressant att se, till vilket resultat man därvid kommit hos de sakkunniga. Man säger där, att man bör anordna tvenne olika utbildningsanstalter, en med ettårig och en med tvåårig utbildningstid. Den skola, som skall ha ettårig utbildningstid, skulle man kalla för en lägre läroanstalt, och den, som skall ha tvåårig utbildningstid, skulle betecknas såsom en högre läroanstalt. Vidare kommer härtill, att de, som utgingo från den tvååriga skolan, skulle kallas </w:t>
      </w:r>
      <w:r>
        <w:rPr>
          <w:b/>
        </w:rPr>
        <w:t>sjuksköterskor³</w:t>
      </w:r>
      <w:r>
        <w:rPr>
          <w:b w:val="0"/>
        </w:rPr>
        <w:t>, och de, som utgingo från den ettåriga skolan, skulle kallas för undersköterskor. Och till yttermera visso tänkte man sig införa vissa gradtecken, som skulle utmärka, från vilken skola vederbörande kommit.</w:t>
        <w:br/>
        <w:br/>
        <w:t>Man har även bland de sakkunniga varit inne på, att man skulle införa bötesbestämmelser, därest den lägre gruppen med den lägre utbildningstiden annekterade den högres gradtecken, alltså en ren militaristisk utvecklingsform på detta arbetsområde.</w:t>
        <w:br/>
        <w:br/>
        <w:t xml:space="preserve">Det är intressant och hälsosamt att se, huru vederbörande departementschef strukit alla dessa funderingar och helt enkelt övergått till den form, som vi sedermera finna i propositionen. Allt detta synes mig ge vid handen, att frågan om utbildningstiden inom detta yrke är synnerligen viktig, och när herr civilministern sedermera föreslår, att utbildningstiden skulle fastställas till endast ett år, så anser jag, att för detta yrkande presterats synnerligen goda skäl. Utskottet, som emellertid har kommit till jämnt dubbelt så lång tid, anför för sin del åtskilliga skäl för att man skulle fördubbla tiden. Utskottet föreslår, att staten av de godkända sköterskeskolorna skall fordra en minimiutbildningstid, som är jämnt dubbelt så lång mot den tid, som fullmäktige för allmänna svenska läkarföreningen och medicinalstyrelsen förklarat tillräckligt att dana för sitt kall väl skickade </w:t>
      </w:r>
      <w:r>
        <w:rPr>
          <w:b/>
        </w:rPr>
        <w:t>sköterskor³</w:t>
      </w:r>
      <w:r>
        <w:rPr>
          <w:b w:val="0"/>
        </w:rPr>
        <w:t>.</w:t>
        <w:br/>
        <w:br/>
        <w:t>I detta krav går utskottet alltså vida utöver vad de inom civildepartementet tillkallade sakkunniga ansett sig böra fordra. De</w:t>
        <w:br/>
        <w:br/>
        <w:t xml:space="preserve">sakkunniga ha enhälligt avvisat tanken på att fordra tvåårig minimiutbildning för alla </w:t>
      </w:r>
      <w:r>
        <w:rPr>
          <w:b/>
        </w:rPr>
        <w:t>sjuksköterskor³</w:t>
      </w:r>
      <w:r>
        <w:rPr>
          <w:b w:val="0"/>
        </w:rPr>
        <w:t>. De sakkunniga ha dessutom yttrat: »Man måste obetingat med-</w:t>
        <w:br/>
        <w:br/>
        <w:t xml:space="preserve">utbildning och giva, att </w:t>
      </w:r>
      <w:r>
        <w:rPr>
          <w:b/>
        </w:rPr>
        <w:t>sjuksköterskor³</w:t>
      </w:r>
      <w:r>
        <w:rPr>
          <w:b w:val="0"/>
        </w:rPr>
        <w:t xml:space="preserve"> med ettårig utbildning kunna väl fylla ett</w:t>
        <w:br/>
        <w:br/>
        <w:t xml:space="preserve">stort antal sjukvårdsuppgifter såväl i enskild som i offentlig sjukvård.&gt; Och de sakkunniga ha i sitt betänkande uppställt frågan: »Kan man under ett år i allmänhet bibringa en sköterskeutbildning, som i avsevärd grad kan vara till allmänt gagn?» Denna fråga ha de sakkunniga besvarat sålunda: »Härpå måste var och en, som vet, huru stort antal utmärkta </w:t>
      </w:r>
      <w:r>
        <w:rPr>
          <w:b/>
        </w:rPr>
        <w:t>sköterskor³</w:t>
      </w:r>
      <w:r>
        <w:rPr>
          <w:b w:val="0"/>
        </w:rPr>
        <w:t>, som utgått från ettåriga skolor, svara ett alldeles obetingat ja.&gt; Man frågar sig då, vad utskottet haft för starka skäl till att så kraftigt skärpa den fordran, som de sakkunniga, fullmäktige för läkarföreningen och medicinalstyrelsen ansett sig kunna uppställa?</w:t>
        <w:br/>
        <w:br/>
        <w:t xml:space="preserve">Dessa av utskottet presterade skäl äro i huvudsak trenne. Det första skälet är det, att Fredrika Bremer-förbundets styrelse, Röda korsets sjuksköterskehem och Svensk sjuksköterskeförening av 1910 ha i skrivelse till utskottet påyrkat en tvåårig utbildningstid. Men att dessa yrkanden framkommit, bevisar endast, efter mitt sätt att se, att sakkunskapen hyser delade meningar i fråga om detta spörsmål. Mot de nämnda yrkandena stå bestämda uttalanden från läkarföreningen och medicinalstyrelsen. För övrigt är man icke heller bland </w:t>
      </w:r>
      <w:r>
        <w:rPr>
          <w:b/>
        </w:rPr>
        <w:t>sjuksköterskorna³</w:t>
      </w:r>
      <w:r>
        <w:rPr>
          <w:b w:val="0"/>
        </w:rPr>
        <w:t xml:space="preserve"> själva enhällig i yrkandet på en tvåårig utbildningstid. Så lär t. ex. Allmänna svenska sjuksköterskeföreningen i en till utskottet ingiven skrivelse anslutit sig till Kungl. Maj:ts proposition utan några ändringsyrkanden. 'Detta omnämner emellertid icke utskottet i nu föreliggande utlåtande.</w:t>
        <w:br/>
        <w:br/>
        <w:t xml:space="preserve">Det andra skälet, som utskottet presterar, är, att de nuvarande sjuksköterskeskolorna i allt större omfattning övergå till tvåårig kurs. Detta skulle ju kunna anses vara ett starkt skäl, ifall det vore fråga om att fastställa en fix utbildningstid för alla sköterskeskolor. Vore det fråga om att bestämma en gemensam utbildningstid för alla skolor, då kunde det ju vara anledning att därtill välja den tid, som de flesta nuvarande skolor ha. Men nu gäller det endast att fastställa, vilken utbildningstid som skall vara ett minimum för att vederbörande </w:t>
      </w:r>
      <w:r>
        <w:rPr>
          <w:b/>
        </w:rPr>
        <w:t>sköterska³</w:t>
      </w:r>
      <w:r>
        <w:rPr>
          <w:b w:val="0"/>
        </w:rPr>
        <w:t xml:space="preserve"> skall bliva pensionsberättigad. Den omständigheten, att ett flertal skolor numera anordnat en tvåårig kurs, bör väl icke vara anledning att vägra pensionsrätt och övriga förmåner åt </w:t>
      </w:r>
      <w:r>
        <w:rPr>
          <w:b/>
        </w:rPr>
        <w:t>sköterskor³</w:t>
      </w:r>
      <w:r>
        <w:rPr>
          <w:b w:val="0"/>
        </w:rPr>
        <w:t xml:space="preserve">, som genomgått ettårig kurs, då så många sakkunniga bestämt vitsorda, att en ettårig kurs räcker till för att utbilda en fullgod </w:t>
      </w:r>
      <w:r>
        <w:rPr>
          <w:b/>
        </w:rPr>
        <w:t>sköterska³</w:t>
      </w:r>
      <w:r>
        <w:rPr>
          <w:b w:val="0"/>
        </w:rPr>
        <w:t>.</w:t>
        <w:br/>
        <w:br/>
        <w:t xml:space="preserve">Utskottet förmenar, det den omständigheten, att de nuvarande sköterskeskolorna i allt större omfattning övergå till tvåårig kurs, utgör bevis för att behovet av en tvåårig utbildningstid gjort sig allt starkare gällande. Nu är det emellertid ett välbekant faktum, som även påpekas i den kungl. propositionen, att många lasarett anordna sjuksköterskeskolor, icke så mycket för att utbilda </w:t>
      </w:r>
      <w:r>
        <w:rPr>
          <w:b/>
        </w:rPr>
        <w:t>sjuksköterskor³</w:t>
      </w:r>
      <w:r>
        <w:rPr>
          <w:b w:val="0"/>
        </w:rPr>
        <w:t>, som för att genom mottagande av elever förskaffa sig billig arbetskraft. Man måste därför räkna med, att motivet för en utsträckning av utbildningstiden i många fall kan ha varit just en</w:t>
        <w:br/>
        <w:br/>
        <w:t>sådan önskan att få behålla och utnyttja sina elever under två år 1 stället för under ett. Vid en del lasarett är också den tvååriga utbildningen så anordnad, att eleverna under det andra äret få genomgå precis detsamma, som de lärt sig under det första. Att införandet av tvåårig utbildningstid vid dessa lasarett icke varit grundad på någon övertygelse om behovet av denna tid för utbildningsändamål, torde verkligen med skäl kunna misstänkas.</w:t>
        <w:br/>
        <w:br/>
        <w:t xml:space="preserve">Hänmed är emellertid icke meningen att bestrida, att det föreligger ett behov även av en tvåårig utbildningstid för vissa sköterskeuppgifter. Utan tvivel behövs det tvååriga skolor för att förskaffa en del </w:t>
      </w:r>
      <w:r>
        <w:rPr>
          <w:b/>
        </w:rPr>
        <w:t>sköterskor³</w:t>
      </w:r>
      <w:r>
        <w:rPr>
          <w:b w:val="0"/>
        </w:rPr>
        <w:t xml:space="preserve"> en högre kompetens. Men Kungl. Maj:ts proposition innebär ju icke något attentat mot de tvååriga skolorna. Enligt denna skulle ju både tvååriga och treåriga skolor erhålla Kungl. Maj:ts godkännande, och man kan antaga, att godkännandet till dessa högt kvalificerade skolor skulle komma att givas med mycket stort nöje. Att man fastställt ett år såsom den minimitid, vilken icke får underskridas, utgör naturligtvis intet hinder för vederbörande sjukvårdsanstalter att inrätta sina skolor för hur lång utbildningstid som helst.</w:t>
        <w:br/>
        <w:br/>
        <w:t xml:space="preserve">Utskottets tredje skäl är det, att kravet på en tvåårig minimikurs icke skall försvåra för medellösa </w:t>
      </w:r>
      <w:r>
        <w:rPr>
          <w:b/>
        </w:rPr>
        <w:t>kvinnor¹</w:t>
      </w:r>
      <w:r>
        <w:rPr>
          <w:b w:val="0"/>
        </w:rPr>
        <w:t xml:space="preserve"> att utbilda sig till </w:t>
      </w:r>
      <w:r>
        <w:rPr>
          <w:b/>
        </w:rPr>
        <w:t>sjuksköterskor³</w:t>
      </w:r>
      <w:r>
        <w:rPr>
          <w:b w:val="0"/>
        </w:rPr>
        <w:t>, då eleverna ej sällan under det andra utbildningsåret torde kunna påräkna en viss kontant ersättning för sitt arbete. För min del förstår. jag icke, hur man kan garantera, att eleverna skola erhålla en sådan ersättning. Därför finnes egentligen ingen som helst säkerhet. Och är det anledning antaga, att ersättningen skall bli tillräcklig? Eleverna skulle ju enligt utskottets förslag vara tvungna att stanna vid skolan i två år och få därför nöja sig med hur liten ersättning som helst eller ingen ersättning alls.</w:t>
        <w:br/>
        <w:br/>
        <w:t xml:space="preserve">Då de inom civildepartementet tillkallade sakkunniga beslöto sig för att föreslå, att statens godkännande skulle givas även åt ettåriga skolor, var ett av deras huvudskäl för denna åtgärd det, att de ville bereda möjlighet för sköterskebiträdena att utbilda sig till </w:t>
      </w:r>
      <w:r>
        <w:rPr>
          <w:b/>
        </w:rPr>
        <w:t>sjuksköterskor³</w:t>
      </w:r>
      <w:r>
        <w:rPr>
          <w:b w:val="0"/>
        </w:rPr>
        <w:t>. De sakkunniga ansågo nämligen, att det mötte vissa svårigheter för sköterskebiträdena att genomgå en tvåårig kurs. Härom hava de sakkunniga yttrat följande i sitt betänkande på sid. 114: »Möjligheterna för ett sköterskebiträde att genomgå en tvåårig kurs måste bliva rätt begränsade, dels på grund av ekonomiska skäl, dels emedan fordringarna på skolkunskaper vid de högre kurserna redan hittills i allmänhet sträckt sig längre än till enbart folkskolebildning och framdeles säkerligen komma att ytterligare skärpas. Svårigheterna att genomgå en ettårig skola torde däremot icke vara större, än att varje dugligt, samvetsgrant och för sköterskekallet lämpligt biträde bör kunna övervinna dem. Fordringarna på skolkunskaper vid de ettåriga skolorna komma nog i regel ej att gå över folkskolebildning, och med omtanke och sparsamhet bildar den ekonomiska frågan intet större hinder.» De sakkunniga hava således den uppfattningen, att de ettåriga skolorna behövas för att bereda mindre bemedlade eller folkskolebildade unga</w:t>
        <w:br/>
        <w:br/>
      </w:r>
      <w:r>
        <w:rPr>
          <w:b/>
        </w:rPr>
        <w:t>kvinnor¹</w:t>
      </w:r>
      <w:r>
        <w:rPr>
          <w:b w:val="0"/>
        </w:rPr>
        <w:t xml:space="preserve"> möjlighet att utbilda sig till </w:t>
      </w:r>
      <w:r>
        <w:rPr>
          <w:b/>
        </w:rPr>
        <w:t>sjuksköterskor³</w:t>
      </w:r>
      <w:r>
        <w:rPr>
          <w:b w:val="0"/>
        </w:rPr>
        <w:t>. Denna uppfattning överensstämmer ock med den mening, som hyses av den personal, efter vad jag förvissat mig om, som härvidlag närmast skulle komma i fråga för genomgående av just dessa kurser. Men utskottet föreslår, att man skulle vägra de ettåriga skolorna godkännande och därigenom beröva dessa skolors elever möjlighet att få anställning i statsunderstödd sjukvård och utesluta dem från rätten till pension. Härigenom skulle naturligtvis alla ettåriga</w:t>
        <w:br/>
        <w:br/>
        <w:t>:skolor försvinna, och för de mindre bemedlade skulle tillträdet till</w:t>
        <w:br/>
        <w:br/>
        <w:t xml:space="preserve">sjuksköterskebanan i högst väsentlig grad försvåras. Kan det vara rättvist att vidtaga en dylik åtgärd? Och är det välbetänkt att utestänga ett stort antal </w:t>
      </w:r>
      <w:r>
        <w:rPr>
          <w:b/>
        </w:rPr>
        <w:t>kvinnor¹</w:t>
      </w:r>
      <w:r>
        <w:rPr>
          <w:b w:val="0"/>
        </w:rPr>
        <w:t xml:space="preserve"> från sjuksköterskebanan just i en tid, då behovet av </w:t>
      </w:r>
      <w:r>
        <w:rPr>
          <w:b/>
        </w:rPr>
        <w:t>sjuksköterskor³</w:t>
      </w:r>
      <w:r>
        <w:rPr>
          <w:b w:val="0"/>
        </w:rPr>
        <w:t xml:space="preserve"> är större än någonsin, då upprättandet av nya sjukvårdsanstalter och organisationen av distriktssjukvård kräver ett större antal </w:t>
      </w:r>
      <w:r>
        <w:rPr>
          <w:b/>
        </w:rPr>
        <w:t>sköterskor³</w:t>
      </w:r>
      <w:r>
        <w:rPr>
          <w:b w:val="0"/>
        </w:rPr>
        <w:t xml:space="preserve"> än förut, och då man rentav kan börja tala om en hotande sjuksköterskebrist? Det är på grund av dessa synpunkter, vilka jag här har framfört, som jag för min del ansett, att man i fråga om denna punkt borde ställa sig på den kungl. propositionens ståndpunkt och i enlighet med den mening, som här företrätts av reservanten.</w:t>
        <w:br/>
        <w:br/>
        <w:t xml:space="preserve">På den andra punkten i fråga om dessa </w:t>
      </w:r>
      <w:r>
        <w:rPr>
          <w:b/>
        </w:rPr>
        <w:t>sjuksköterskors³</w:t>
      </w:r>
      <w:r>
        <w:rPr>
          <w:b w:val="0"/>
        </w:rPr>
        <w:t xml:space="preserve"> anslutning till arbetsförmedlingen, skall jag också be att få säga några ord. Det konstateras i den kungl. propositionen, att behovet av en ordnad arbetsförmedling på detta område är synnerligen stort. Det har varit så hittills, att arbetsförmedlingsuppgifterna lösts på mångahanda sätt, men dessa ha i stort sett varit otillfredsställande. I den kungl. propositionen likaväl som i de sakkunnigas yttrande utgår man ifrån, att enda möjligheten till att på detta område åstadkomma en förbättring är att söka få frånkopplade de privatekonomiska intressen, som hittills varit förenade med arbetsförmedlings-</w:t>
        <w:br/>
        <w:br/>
        <w:t>Detta överensstämmer fullständigt med förhållandena på alla andra arbetsområden, och jag tror därför, att man kan beteckna de sakkunnigas påstående såsom fullt riktigt, att det är just detta, som måste åstadkommas för att få en förbättring till stånd på detta område.</w:t>
        <w:br/>
        <w:br/>
        <w:t>När man sedan kommer till, på vilket sätt man skall lösa svårigheterna, så gå propositionen och statsutskottets föreliggande utlåtande fullständigt i sär, i det att departementschefen har ansett, att man skulle kunna lösa dessa arbetsförmedlingsuppgifter på det sättet, att man fick en fackarbetsanvisnirg till stånd med anslutning till den offentliga arbetsförmedlingen.</w:t>
        <w:br/>
        <w:br/>
        <w:t>När jag läser statsutskottets föreliggande utlåtande i denna punkt, så förefaller det mig, som om statsutskottet, som dock för tre år sedan självt hade tillfälle att avgiva ett betänkande om dessa fackarbetsanvisningar, icke riktigt visste, vad dessa fackarbetsanvisningar egentligen innebära, ty man har i utskottsutlåtandet satt dessa ord: »såsom fackarbetsanvisning» inom citationstecken. Det är ju dock så, att detta uttryck ingår i författningen i ämnet, och</w:t>
        <w:br/>
        <w:br/>
        <w:t xml:space="preserve">enligt vanligt språkbruk innebär det, att en fackarbetsanvisning är Ang. den en sådan del av den offentliga arbetsförmedlingen, som sysslar utefosnnliga slutande med en mindre del av arbetet på detta område eller omfatpersonalens tar endast ett yrke. Här i Stockholm ha vi haft tillfälle att pröva utbildning och just dessa fackarbetsanvisningar, och man kan väl säga, att det arbetsförhålockså uteslutande är här i Stockholm, som vi ha erfarenhet på detta "der mm område. Det är dock icke så, som utskottet synes förmena, att om (Fort) man sammankopplar dessa arbetsförmedlingsfrågor med den offentliga arbetsförmedlingen, så skulle dessa </w:t>
      </w:r>
      <w:r>
        <w:rPr>
          <w:b/>
        </w:rPr>
        <w:t>sköterskor³</w:t>
      </w:r>
      <w:r>
        <w:rPr>
          <w:b w:val="0"/>
        </w:rPr>
        <w:t xml:space="preserve"> behöva att tillsammans med andra arbetare på skilda områden anmäla sig för erhållande av arbete och på det sättet ha svårigheter och mindre trevnad vid erhållandet av arbete. Det är fastmera så, att man med en fackarbetsanvisning menar en alldeles speciell gren av detta förmedlingsarbete. Här i Stockholm är inom de yrken, som ha en dylik verksamhet anordnad, nämligen målare, bleckoch plåtslagare samt bageriarbetare, saken ordnad på det sättet, att dessa yrkesgrupper äga sina speciella lokaler, sin speciella förståndare eller </w:t>
      </w:r>
      <w:r>
        <w:rPr>
          <w:b/>
        </w:rPr>
        <w:t>förestånderska³</w:t>
      </w:r>
      <w:r>
        <w:rPr>
          <w:b w:val="0"/>
        </w:rPr>
        <w:t xml:space="preserve">, som är särskilt kvalificerad inom det yrke, som arbetet avser. Det förefaller mig, som om det icke skulle vara större svårigheter för våra </w:t>
      </w:r>
      <w:r>
        <w:rPr>
          <w:b/>
        </w:rPr>
        <w:t>sjuksköterskor³</w:t>
      </w:r>
      <w:r>
        <w:rPr>
          <w:b w:val="0"/>
        </w:rPr>
        <w:t xml:space="preserve"> att få sin arbetsförmedling behandlad på det sättet, än för andra grupper, och det behöver helt säkert icke medföra några svårigheter av det slag, som utskottet vill göra gällande. Man talar vidare i detta utskottsutlåtande om en byråernas »subordination» under den allmänna arbetsförmedlingen, vilket också ter sig synnerligen egendomligt för dem, som känna till, hur dessa fackarbetsanvisningar skulle komma att arbeta och vara beskaffade. De ha ju icke på minsta sätt att skaffa med övriga yrkens arbetsförmedling på annat sätt, än att man använder arbetsförmedlingens speciella blankettryck, och att man varje månad insänder statistiska uppgifter, som äro nödvändiga för att överblicka verksamheten, och just på denna punkt synes utskottet alldeles speciellt ha påyrkat någonting, som riksdagen icke borde godkänna. Det föreslås nämligen, att vid sidan av denna arbetsförmedling, som nu är genomförd i vårt land i en sådan utsträckning, att man har icke mindre än 129 kontor ute i landets olika delar, skulle upprättas en speciell central organisation här i Stockholm, som naturligtvis sedermera får arbeta med filialer ute i landet, som skola helt nyorganiseras. Det blir säkert rätt svårt att ordna detta på ett billigt sätt, vilket utskottet dock hoppas skall bli möjligt, utan man får nog räkna med att stora kostnader stå i perspektiv, om frågan skall kunna lösas på den vägen.</w:t>
        <w:br/>
        <w:br/>
        <w:t>Jag anser därför för min del, att i båda dessa punkter skulle man kunna godkänna den kungl. propositionen om ettårig utbildningstid och om anslutning till den offentliga arbetsförmedlingen.</w:t>
        <w:br/>
        <w:br/>
        <w:t>Med dessa ord tillåter jag mig, herr talman, att hemställa om bifall till det av reservanten framställda förslaget.</w:t>
      </w:r>
    </w:p>
    <w:p>
      <w:pPr>
        <w:pStyle w:val="Heading2"/>
      </w:pPr>
      <w:r>
        <w:t>5. Axel Schotte (Liberala samlingspartiet, man)</w:t>
      </w:r>
    </w:p>
    <w:p>
      <w:r>
        <w:rPr>
          <w:b w:val="0"/>
        </w:rPr>
        <w:t>Herr talman! Jag skall endast tillåta mig en replik till herr Anderson i Råstock i anledning av frågan om arbetsförmedlingen för sjuksköter-</w:t>
        <w:br/>
        <w:br/>
        <w:t>utbildning och skorna. Det framgick av hans yttrande, syntes det mig, som om</w:t>
        <w:br/>
        <w:br/>
        <w:t>han ville påstå, att man i propositionen skulle ha avsett, att anslutningen skulle vara mera fullständig, än vad jag i mitt föregående yttrande angav.</w:t>
        <w:br/>
        <w:br/>
        <w:t>Det är emellertid framhållet i propositionen, att de olika sjuksköterskebyråernas självständighet skulle bibehållas och att närmare föreskrifter om samarbetet ekulle meddelas efter förhandling med sjuksköterskebyråerna. Det är sålunda endast en närmare utveckling, som jag tillåtit mig, av vad som i propositionen i det avseendet yttras.</w:t>
        <w:br/>
        <w:br/>
        <w:t xml:space="preserve">Jag har sagt förut, att såsom en temporär utväg kunde jag vara med om utskottets här gjorda hemställan, men jag är livligt övertygad om att </w:t>
      </w:r>
      <w:r>
        <w:rPr>
          <w:b/>
        </w:rPr>
        <w:t>sjuksköterskornas³</w:t>
      </w:r>
      <w:r>
        <w:rPr>
          <w:b w:val="0"/>
        </w:rPr>
        <w:t xml:space="preserve"> arbetsförmedling mycket snart ovillkorligen måste fastare anknytas till den offentliga arbetsförmedlingen; de närmare föreskrifter, som man nu går att meddela komma kanske att gå något utöver vad de anordningar, som utskottet därvidlag tänkt sig. Men självständigheten må ju tillsvidare bli accentuerad efter de huvudsakliga linjer utskottet framlagt.</w:t>
      </w:r>
    </w:p>
    <w:p>
      <w:pPr>
        <w:pStyle w:val="Heading2"/>
      </w:pPr>
      <w:r>
        <w:t>6. Sven Bengtsson (Folkpartiet, man)</w:t>
      </w:r>
    </w:p>
    <w:p>
      <w:r>
        <w:rPr>
          <w:b w:val="0"/>
        </w:rPr>
        <w:t xml:space="preserve">Det är ju på två punkter i detta utlåtande, som strid står mellan olika meningar. Den ena gäller </w:t>
      </w:r>
      <w:r>
        <w:rPr>
          <w:b/>
        </w:rPr>
        <w:t>sjuksköterskornas³</w:t>
      </w:r>
      <w:r>
        <w:rPr>
          <w:b w:val="0"/>
        </w:rPr>
        <w:t xml:space="preserve"> utbildningstid, och den andra gäller, huruvida sjuksköterskebyråerna skola vara anslutna till den allmänna arbetsförmedlingen eller icke.</w:t>
        <w:br/>
        <w:br/>
        <w:t>Vad utbildningstiden angår, har jag inom utskottet ställt mig på utskottets ståndpunkt. Vad herr Hagman anfört, vill jag upptaga till bemötande. Han säger, att de sakkunniga varit eniga om en ettårig kurs, och att Kungl. Maj:t föreslagit en sådan. Det är riktigt, men av de sakkunnigas ordförandes på sid. 9 i utlåtandet återgivna yttrande framgår tydligt, att, om det gällde att ha endast en typ av sjuksköterskeskolor, så skulle han obetingat ha varit för en tvåårig sådan. Och om detta lära de övriga sakkunniga vara ense,</w:t>
        <w:br/>
        <w:br/>
        <w:t xml:space="preserve">Nu må man säga, att när det gäller något så viktigt i samhället som att taga vård om de sjuka, så kan man ej få för bra personal. Man bör tänka på, att det här gäller att vårda människoliv. Jag tycker, att utskottet haft starka skäl för sin mening, då det hänvisat till den frivilliga sjuksköterskeutbildning, som pågått hitintills. Av de 783 elever, som utgått under åren 1912—1914 var det icke mindre än 628, som genomgått tvåårig kurs. 'Det torde tydligt visa, att </w:t>
      </w:r>
      <w:r>
        <w:rPr>
          <w:b/>
        </w:rPr>
        <w:t>sjuksköterskorna³</w:t>
      </w:r>
      <w:r>
        <w:rPr>
          <w:b w:val="0"/>
        </w:rPr>
        <w:t xml:space="preserve"> själva anse sig behöva tvåårig utbildning för att kunna på ett tillfredsställande sätt utöva sitt kall. Jag vågar också påstå, att erfarenheten visat, att de, som fått utbildning under kortare tid, handla gärna på egen hand och ej så mycket som de, vilka fått en längre utbildning, känna ansvaret att i rätt tid tillkalla läkare. Det är enligt min mening en stor fara, som samhället utsätter sig för, om man låter dessa </w:t>
      </w:r>
      <w:r>
        <w:rPr>
          <w:b/>
        </w:rPr>
        <w:t>sjuksköterskor³</w:t>
      </w:r>
      <w:r>
        <w:rPr>
          <w:b w:val="0"/>
        </w:rPr>
        <w:t>, som på kort tid utbildats,</w:t>
        <w:br/>
        <w:br/>
        <w:t>få taga hand om en kommuns sjuka och ofta operera efter egna funderingar.</w:t>
        <w:br/>
        <w:br/>
        <w:t>Dessutom gäller det att icke tränga in en verksamhet i snävare former, än denna verksamhet själv fått utforma sig i. Jag tror, att det är en viktig synpunkt att taga fasta på, och man bör i den utsträckning man kan låta denna verksamhet fortfarande utveckla sig under de fria former och i den riktning, den fått, och att lagstiftningen bör stödja den riktningen. Här ha gjorts åtskilliga invändningar mot detta. Men jag anser, att den omständigheten, att från statsrådsbänken av civilministern uttalades, att han med jämnmod skulle se, att utskottets förslag ginge igenom, också är något att taga fasta på. Och då därtill kommer, att första kammaren redan utan votering bifallit utskottets förslag, ligger däri ett ytterligare skäl, som man bör taga med i räkningen.</w:t>
        <w:br/>
        <w:br/>
        <w:t xml:space="preserve">Även beträffande den andra punkten är det mycket viktigt, att se till, att man icke sammanpressar i snävare former, än behövligt är. Här ha under lördagen riksdagens båda kamrar erkänt </w:t>
      </w:r>
      <w:r>
        <w:rPr>
          <w:b/>
        </w:rPr>
        <w:t>kvinnans¹</w:t>
      </w:r>
      <w:r>
        <w:rPr>
          <w:b w:val="0"/>
        </w:rPr>
        <w:t xml:space="preserve"> berättigade anspråk att få göra sin röst hörd i samhället. I den fråga som nu föreligger ha </w:t>
      </w:r>
      <w:r>
        <w:rPr>
          <w:b/>
        </w:rPr>
        <w:t>kvinnorna¹</w:t>
      </w:r>
      <w:r>
        <w:rPr>
          <w:b w:val="0"/>
        </w:rPr>
        <w:t xml:space="preserve">, </w:t>
      </w:r>
      <w:r>
        <w:rPr>
          <w:b/>
        </w:rPr>
        <w:t>sjuksköterskorna³</w:t>
      </w:r>
      <w:r>
        <w:rPr>
          <w:b w:val="0"/>
        </w:rPr>
        <w:t xml:space="preserve"> själva, fått uttala sig, huruvida de önska få en fristående organisation eller bli sammanförda med arbetsförmedlingen, och de ha enhälligt uttalat sig för en fristående. Jag kan ej underlåta att understryka utskottets yttrande i detta fall, då det säger: »Sjuksköterskebyråerna äro och synas allt framgent böra för de hos dem engagerade </w:t>
      </w:r>
      <w:r>
        <w:rPr>
          <w:b/>
        </w:rPr>
        <w:t>sköterskorna³</w:t>
      </w:r>
      <w:r>
        <w:rPr>
          <w:b w:val="0"/>
        </w:rPr>
        <w:t xml:space="preserve"> vara något helt annat och mera än en blott och bar arbetsförmedlingsanstalt. De böra för dem verka med något av ett hems omtanke och handledning. En privatsköterska, som icke har stöd av en god sköterskebyrå, har en synnerligen osäker och svår ställning.» Man skall aldrig jämföra sjuksköterskeanställning med vanlig arbetsanställning, vanlig tjänst, utan den får röra sig på ett helt annat område. Riktigast är att man låter denna kår ha ett ord med i laget angående dess ställning.</w:t>
        <w:br/>
        <w:br/>
        <w:t>Med dessa ord ber jag, herr talman, att få yrka bifall till utskottets hemställan.</w:t>
      </w:r>
    </w:p>
    <w:p>
      <w:pPr>
        <w:pStyle w:val="Heading2"/>
      </w:pPr>
      <w:r>
        <w:t>7. Albert Zander (Socialdemokraterna, man)</w:t>
      </w:r>
    </w:p>
    <w:p>
      <w:r>
        <w:rPr>
          <w:b w:val="0"/>
        </w:rPr>
        <w:t>Herr talman, mina herrar! Den fråga, som föreligger här, rör sig på ett område, som är mycket betydelsefullt för hela värt sjukvårdsväsen. Om man uppmärksamt följt, hur det i avseende 3 den allmänna sjukvården varit och är i landet, kan man säga, att det är ganska bra ordnat på detta område, sedan landstingen övertagit sjukvården. Men med avseende å den direkta sjuksköterskevård, som kan behövas särskilt på landsbygden, är det för närvarande klent beställt. Föreliggande förslag är avsett att råda bot mot dessa — jag vill säga — missförhållanden. |</w:t>
        <w:br/>
        <w:br/>
        <w:t xml:space="preserve">Nu föreligger emellertid förslag, att staten skall ordna sjuksköterskeskolor, så att man får sjuksköterskeutbildningen ordnad efter mera bestämda normer än hittills. Samtidigt är föreslaget, att det skall utgå statsbidrag till anställande av </w:t>
      </w:r>
      <w:r>
        <w:rPr>
          <w:b/>
        </w:rPr>
        <w:t>sjuksköterskor³</w:t>
      </w:r>
      <w:r>
        <w:rPr>
          <w:b w:val="0"/>
        </w:rPr>
        <w:t xml:space="preserve"> på landsbygden. Det är påtagligt, att dessa saker höra samman. Man kan</w:t>
        <w:br/>
        <w:br/>
        <w:t>ej gärna börja anställa distriktssköterskor, med mindre man ordnat på något sätt med deras utbildning, så att vissa kvalifikationer kunna fastställas, samtidigt som det finnes nöjaktigt antal skolor för ut-</w:t>
        <w:br/>
        <w:br/>
        <w:t>Kungl. Maj:t har såsom minimum för statsbidrags erhållande</w:t>
        <w:br/>
        <w:br/>
        <w:t>och en specialkurs på ett år för de speciella distriktssköterskorna. Det blir således i realiteten tvåårig utbildning. Nu har utskottet i sitt förslag föreslagit en tvåårig sköterskeutbildning plus den specialkurs, som Kungl. Maj:t föreslagit. Följaktligen skulle de få en treårig utbildning.</w:t>
        <w:br/>
        <w:br/>
        <w:t xml:space="preserve">Att det ur sjukvårdssynpunkt ej kan vara något att anmärka mot en sådan anordning, är påtagligt, men då man ej ställes endast inför de längst gående kraven med avseende å denna utbildning utan får lov att taga hänsyn till en del andra omständigheter, som föreligga, förefaller det mig, som om utskottet gått väl långt, då det föreslagit tvåårig sköterskeutbildning. Jag måste för min del säga, att då utskottet föreslagit ett års längre utbildningstid för </w:t>
      </w:r>
      <w:r>
        <w:rPr>
          <w:b/>
        </w:rPr>
        <w:t>sköterskorna³</w:t>
      </w:r>
      <w:r>
        <w:rPr>
          <w:b w:val="0"/>
        </w:rPr>
        <w:t xml:space="preserve"> men i sitt yttrande ej på minsta vis vidrört deras löner, så förefaller det mig, som om utskottet i det fallet ej tagit i beräkning de konskevenser, som följa med den längre utbildningstiden. Det är ett genomgående krav, att där det fordras längre utbildningstid och större kunskaper, där skall också lämnas högre lön. Nu har utskottet föreslagit längre utbildningstid — större kompetensfordringar — men står kvar på samma lönegrad som Kungl. Maj:t föreslagit. För min del vill jag ifrågasätta, om man kan förena dessa två olika saker. Visserligen kan riksdagen nu besluta att införa den tvååriga utbildningen, och att lönerna skola ställas så, som Kungl. Maj:t föreslagit. Men blir ej resultatet det, att vi under den allra närmaste tiden måste räkna med högre löner för denna personal? Då blir följden naturligtvis, att samtidigt som staten får bevilja större anslag för detta ändamål, få också landstingen, som i stort sett blir de, som få bära upp de övriga två tredjedelarna, bidraga med större anslag. Då komma vi till den egentliga ekonomiska sidan av saken. Det är ej endast fråga om, att vi ha </w:t>
      </w:r>
      <w:r>
        <w:rPr>
          <w:b/>
        </w:rPr>
        <w:t>sjuksköterskor³</w:t>
      </w:r>
      <w:r>
        <w:rPr>
          <w:b w:val="0"/>
        </w:rPr>
        <w:t xml:space="preserve">, som äro väl utbildade, väl skickade till kallet, utan det är nödvändigt, att landstingen ha ekonomiska möjligheter att utnyttja dessa i sin tjänst. Då vi hört, att här erfordras icke mindre än omkring 1,300 </w:t>
      </w:r>
      <w:r>
        <w:rPr>
          <w:b/>
        </w:rPr>
        <w:t>sköterskor³</w:t>
      </w:r>
      <w:r>
        <w:rPr>
          <w:b w:val="0"/>
        </w:rPr>
        <w:t xml:space="preserve"> för att nöjaktigt fylla denna uppgift, förstå vi, vilken väsentlig utgift här tillkommer för landstingen, som de i stort sett icke förut haft. Det är endast få landsting, som ha sådana distriktssköterskor för den allmäna sjukvården. I Västmanlands län ha vi distriktssköterskor, men dessa äro speciellt anställda för epidemisjukvården, och dessutom några dispensärsköterskor. Västmanlands läns landsting skulle efter förslagets genomförande alltså få en betydligt ökad ekonomisk börda att bära. Skola vi i detta fall tänka, att vi skola kunna genomföra den tanke, som ligger bakom förslaget, måste det ses till, att det ej blir sådana ekonomiska konsekvenser, att icke landstingen för sitt vidkommande ha förmåga att bära dem. Vi böra</w:t>
        <w:br/>
        <w:br/>
        <w:t xml:space="preserve">sätta dessa saker mot varandra för att pröva, vad vi vilja och kunna frå gen åstadkomma. sjukvårds- På tal om den egentliga utbildningstiden tror jag, att man måste personalens erkänna, att goda kunskaper kunna inhämtas vid de ettåriga kurutbildning och serna. Jag känner många </w:t>
      </w:r>
      <w:r>
        <w:rPr>
          <w:b/>
        </w:rPr>
        <w:t>sjuksköterskor³</w:t>
      </w:r>
      <w:r>
        <w:rPr>
          <w:b w:val="0"/>
        </w:rPr>
        <w:t xml:space="preserve">, som genomgått ettårig .arbetsförhålutbildning, och det till och med under anspråkslösare former än de, "den mn. m. som förutsättas i detta förslag, till och med i egentlig mening utan = (Forte den ingående teoretiska undervisning. som följer med dessa kurser, och de ha i praktiken blivit mycket goda </w:t>
      </w:r>
      <w:r>
        <w:rPr>
          <w:b/>
        </w:rPr>
        <w:t>sköterskor³</w:t>
      </w:r>
      <w:r>
        <w:rPr>
          <w:b w:val="0"/>
        </w:rPr>
        <w:t xml:space="preserve">. Det är ej endast beroende på utbildningstidens längd, hurudan en </w:t>
      </w:r>
      <w:r>
        <w:rPr>
          <w:b/>
        </w:rPr>
        <w:t>sköterska³</w:t>
      </w:r>
      <w:r>
        <w:rPr>
          <w:b w:val="0"/>
        </w:rPr>
        <w:t xml:space="preserve"> blir, utan på personliga anlag. Då det sålunda kan mycket väl ifrågasättas, att man med den kortare utbildningstiden kan få goda </w:t>
      </w:r>
      <w:r>
        <w:rPr>
          <w:b/>
        </w:rPr>
        <w:t>sköterskor³</w:t>
      </w:r>
      <w:r>
        <w:rPr>
          <w:b w:val="0"/>
        </w:rPr>
        <w:t xml:space="preserve">, tycker jag, att man ej bör lägga hinder i vägen för anställandet av även sådana </w:t>
      </w:r>
      <w:r>
        <w:rPr>
          <w:b/>
        </w:rPr>
        <w:t>sköterskor³</w:t>
      </w:r>
      <w:r>
        <w:rPr>
          <w:b w:val="0"/>
        </w:rPr>
        <w:t xml:space="preserve">. Om det nu blir en tvåårig kurs plus den ettåriga specialutbildningskursen som villkor för att statsbidrag skall kunna erhållas, ha vi en del, som bli ställda utanför. Det är i de flesta fall mindre bemedlade, och de, som ej ha förmögenhet själva, som bli utestängda från ett område, där de kunna utöva en god gärning, på samma gång de förvärva sig sitt uppehälle. Det är ingen anledning att göra så. Visserligen hänvisar utskottet här till dessa stipendier, som komma att beviljas och möjliggöra för mindre bemedlade att erhålla denna utbildning. Emellertid torde, med de begränsade möjligheterna, stipendier ej kunna komma alla till godo. Under sådana förhållanden anser jag, att det ej bör läggas hinder i vägen för att utnyttja de </w:t>
      </w:r>
      <w:r>
        <w:rPr>
          <w:b/>
        </w:rPr>
        <w:t>sköterskor³</w:t>
      </w:r>
      <w:r>
        <w:rPr>
          <w:b w:val="0"/>
        </w:rPr>
        <w:t xml:space="preserve"> som ha goda anlag och ha möjlighet att på ett tillfredsställande sätt uppehålla sin tjänst, om de också genomgått ettårig utbildningskurs. Jag tror för mitt vidkommande att man gör klokast i att godtaga den ettåriga utbildningen och, om vi sedermera se, att det finnes god tillgång på </w:t>
      </w:r>
      <w:r>
        <w:rPr>
          <w:b/>
        </w:rPr>
        <w:t>sköterskor³</w:t>
      </w:r>
      <w:r>
        <w:rPr>
          <w:b w:val="0"/>
        </w:rPr>
        <w:t xml:space="preserve"> och i övrigt ekonomiska möjligheter att uppbära den längre utbildningstiden, då övergå till en tvåårig kurs. Att vi nu skulle fastställa en längre utbildningstid för att sedan kanske få gå ned till en kortare, det förefaller mig vara ett steg i orätt riktning. Då är det bättre att taga den kortare tiden nu och sedan övergå till den längre. Detta även med hänsyn till den omständigheten, att vi äro i mycket stort behov av </w:t>
      </w:r>
      <w:r>
        <w:rPr>
          <w:b/>
        </w:rPr>
        <w:t>sköterskor³</w:t>
      </w:r>
      <w:r>
        <w:rPr>
          <w:b w:val="0"/>
        </w:rPr>
        <w:t xml:space="preserve"> för denna nyinrättade tjänst. Vi behöva ett stort antal, och vi behöva dem omedelbart. Skulle vi hålla på den längre utbildningstiden, dröjer det också längre tid. innan »lanen kan realiseras. Det är ju också ett skäl för den kortare tiden. Ja det finnes åtskilliga andra skäl för den kortare tiden, men Jag skall icke uppehålla kammaren längre med detta, utan ber att få yrka bifall till herr Erlanssons reservation.</w:t>
      </w:r>
    </w:p>
    <w:p>
      <w:pPr>
        <w:pStyle w:val="Heading2"/>
      </w:pPr>
      <w:r>
        <w:t>8. Ivar Vennerström (Socialdemokraterna, man)</w:t>
      </w:r>
    </w:p>
    <w:p>
      <w:r>
        <w:rPr>
          <w:b w:val="0"/>
        </w:rPr>
        <w:t>Ja, herr talman, då herr Anderson i Råstock talat för utskottets hemställan, så må det tillåtas mig såsom landsortsbo att lägga mitt förord för herr Erlanssons reservation. Det är visserligen sant, som herr Anderson sade, att det är</w:t>
        <w:br/>
        <w:br/>
        <w:t xml:space="preserve">Ang. den av yttersta vikt, att man får väl utbildade </w:t>
      </w:r>
      <w:r>
        <w:rPr>
          <w:b/>
        </w:rPr>
        <w:t>sköterskor³</w:t>
      </w:r>
      <w:r>
        <w:rPr>
          <w:b w:val="0"/>
        </w:rPr>
        <w:t xml:space="preserve">, men det är på Tvinga samma gång av yttersta vikt, att man även får samtliga sköterskepersonalens platser fyllda. Jag tror, att då man står inför den stora reform, utbildning och SoM Nu måste komma till stånd, så kan det av utskottet fattade arbetsförhålbeslutet komma att medverka till en försvåring av rekryteringen, landen m. m. och om därigenom antalet </w:t>
      </w:r>
      <w:r>
        <w:rPr>
          <w:b/>
        </w:rPr>
        <w:t>sköterskor³</w:t>
      </w:r>
      <w:r>
        <w:rPr>
          <w:b w:val="0"/>
        </w:rPr>
        <w:t xml:space="preserve"> icke skulle kunna fyllas, inne- (Forts.) — bära ett försvagande av sjukvården i stället för att stärka densamma.</w:t>
        <w:br/>
        <w:br/>
        <w:t xml:space="preserve">Herr Anderson i Råstock sade, att man skulle kunna taga ett steg bakåt, genom att följa herr Erlanssons reservation. Han hänvisade därvid till den omständigheten, att i allmänhet </w:t>
      </w:r>
      <w:r>
        <w:rPr>
          <w:b/>
        </w:rPr>
        <w:t>sköterskorna³</w:t>
      </w:r>
      <w:r>
        <w:rPr>
          <w:b w:val="0"/>
        </w:rPr>
        <w:t xml:space="preserve"> utbildas under två år, och att endast ett ringa fåtal väljer den ettåriga vägen. Men jag tror, att även med de nya bestämmelserna komma </w:t>
      </w:r>
      <w:r>
        <w:rPr>
          <w:b/>
        </w:rPr>
        <w:t>sköterskorna³</w:t>
      </w:r>
      <w:r>
        <w:rPr>
          <w:b w:val="0"/>
        </w:rPr>
        <w:t xml:space="preserve"> att övervägande välja denna tvååriga väg, och endast ett mindre antal den ettåriga. Denna ettåriga väg bör likväl enligt mitt förmenande icke helt avskäras. Det är dock ett avsevärt antal, som välja denna väg, de kunna behövas även de, och man bör icke från början utestänga dem från möjligheten att medverka för en förbättrad sjukvård.</w:t>
        <w:br/>
        <w:br/>
        <w:t>Herr Anderson hänvisade till, att man vid en eventuell för liten rekrytering skulle kunna välja dispensvägen, men jag undrar, om icke denna dispensväg då får väljas i så många fall, åtminstone under den närmaste tiden, att man lika gärna kunde slå in på den vägen att göra den ettåriga utbildningen principiellt tillåten, som på den väg, utskottet förordat. Man kan också tänka sig, att rekryteringen blir så liten, att man inom en kort framtid nödgas pruta ner kraven till en ettårig kurs, och i så fall tager man just det steg bakåt, som herr Anderson för sin del icke vill vara med om. Jag tror, man är på den säkra sidan, om man börjar med en ettårig minimitid och sedan, om man finner, att man får det nödiga antalet, höjer utbildningstiden till två år, om det anses nödvändigt. Det vore att gå en bakvänd väg att nu inför denna stora nyrekrytering börja med en tvåårig minimitid, för att kanske inom en snar framtid nödgas minska på kraven och gå ned till en ettårig.</w:t>
        <w:br/>
        <w:br/>
        <w:t xml:space="preserve">Denna min uppfattning stöder jag på personlig erfarenhet, då jag nämligen såsom ledamot av styrelsen för Västernorrlands läns dispensärverksamhet på en punkt kunnat kontrollera, hur det redan nu ställer sig med möjligheten, att erhålla det nödiga antalet </w:t>
      </w:r>
      <w:r>
        <w:rPr>
          <w:b/>
        </w:rPr>
        <w:t>sköterskor³</w:t>
      </w:r>
      <w:r>
        <w:rPr>
          <w:b w:val="0"/>
        </w:rPr>
        <w:t xml:space="preserve">. Vi ha där haft ganska stora svårigheter att ordna anskaffningen av </w:t>
      </w:r>
      <w:r>
        <w:rPr>
          <w:b/>
        </w:rPr>
        <w:t>sköterskor³</w:t>
      </w:r>
      <w:r>
        <w:rPr>
          <w:b w:val="0"/>
        </w:rPr>
        <w:t>. Det är visserligen en detaljfråga, en specialgren, men jag tror mig från denna specialgren ha nog erfarenhet för att för min del ha skäl att yrka bifall till den av herr Erlansson i detta fall väckta reservationen.</w:t>
      </w:r>
    </w:p>
    <w:p>
      <w:pPr>
        <w:pStyle w:val="Heading2"/>
      </w:pPr>
      <w:r>
        <w:t>9. Oscar Bogren (Liberala samlingspartiet, man)</w:t>
      </w:r>
    </w:p>
    <w:p>
      <w:r>
        <w:rPr>
          <w:b w:val="0"/>
        </w:rPr>
        <w:t>Herr talman! Blott några få ord. Då staten nu går i författning om att övertaga utbildningen av sjuksköterskokåren i vårt land, vilket hittills varit överlämnat till enskild verksamhet, tror jag, det är skäl att gå fram med stor varsamhet. Jag kan icke komma ifrån, att jag finner, att Kungl. Maj:ts förslag här varit på den rätta sidan, ty då staten går i författning om en sådan</w:t>
        <w:br/>
        <w:br/>
        <w:t xml:space="preserve">sak, bör denna utbildning läggas så, att den ej utesluter eller över- Ang. den flödiggör de enskilda företagen. Staten bör här enligt mitt förvguliga menande samarbeta med de enskilda utbildningsanstalterna, och stapersonalens ten bör fordra endast ett ofrånkomligt minimum av utbildning. På uibildning och detta minimum kan sedan det enskilda företaget bygga, och det är arbetsförhålalldeles självfallet, att det blir byggt på denna grund kanske ytterlanden m.m. ligare både ett och två år, beroende på de speciella krav, som vissa (Forts) grenar av vår sjukvård måste ställa på </w:t>
      </w:r>
      <w:r>
        <w:rPr>
          <w:b/>
        </w:rPr>
        <w:t>sköterskorna³</w:t>
      </w:r>
      <w:r>
        <w:rPr>
          <w:b w:val="0"/>
        </w:rPr>
        <w:t>.</w:t>
        <w:br/>
        <w:br/>
        <w:t>Jag begärde, herr talman, ordet, just för att trycka på detta och ber att vördsamt få fästa kammarens uppmärksamhet på, huru viktigt det är att göra denna statliga skola till en bottenskola för hela vår sjuksköterskekårs utbildning. Och en bottenskola är ja avsedd att rymma påbyggnader. Lägger man nu denna bottenskola alltför högt, kan man försvåra dessa påbyggnader, och dels göra dem överflödiga. .</w:t>
        <w:br/>
        <w:br/>
        <w:t>Jag skulle här velat anföra åtskilligt, men som tiden är långt framskriden, ber jag, herr talman, att få på det kraftigaste understödja herr Erlanssons reservation.</w:t>
      </w:r>
    </w:p>
    <w:p>
      <w:pPr>
        <w:pStyle w:val="Heading2"/>
      </w:pPr>
      <w:r>
        <w:t>10. August Nilsson (Socialdemokraterna, man)</w:t>
      </w:r>
    </w:p>
    <w:p>
      <w:r>
        <w:rPr>
          <w:b w:val="0"/>
        </w:rPr>
        <w:t>Herr talman! Jag ber att å min sida minst lika kraftigt få yrka bifall till utskottets hemställan.</w:t>
        <w:br/>
        <w:br/>
        <w:t xml:space="preserve">Det är givet, att när vi mer eller mindre okunniga lekmän yttra oss på ett sådant område som detta, måste vi lyssna till vad auktoriteterna säga. Jag medger visserligen, att auktoriteterna äro något delade, då det gäller frågan, huruvida utbildningen i allmän sjukvård bör vara etteller tvåårig. Men för min del har Jag tyckt, att de starkaste auktoriteterna tala för den tvååriga utbildningen. För en tvåårig utbildning ha bestämt och avgjort uttalat sig den kommitté av sakkunniga, som förberett detta ärende med den på detta område mest sakkunniga man vi ha, professor Jmndell i spetsen. Det är sant, att de även godkänt en ettårig skola i allmän sjukvård, men icke för utbildning av </w:t>
      </w:r>
      <w:r>
        <w:rPr>
          <w:b/>
        </w:rPr>
        <w:t>sköterskor³</w:t>
      </w:r>
      <w:r>
        <w:rPr>
          <w:b w:val="0"/>
        </w:rPr>
        <w:t xml:space="preserve"> utan för utbildning av undersköterskor. Men de hyste samtidigt den övertygelsen, att undersköterskeskolan blott kunde betraktas som en övergångsform, ty utvecklingen går utan tvivel mot en minst tvåårig utbildning. Därför ha också i fortsättningen professor Jundell och de andra sakkunniga förklarat, att om de haft att välja ensamt mellan en ettårig och en tvåårig utbildning för verkliga </w:t>
      </w:r>
      <w:r>
        <w:rPr>
          <w:b/>
        </w:rPr>
        <w:t>sköterskor³</w:t>
      </w:r>
      <w:r>
        <w:rPr>
          <w:b w:val="0"/>
        </w:rPr>
        <w:t xml:space="preserve">, så skulle de utan varje tvekan valt den tvååriga kursen. På statsutskottets tredje avdelning, där vi ägnat detta ärende en ovanligt lång och intresserad uppmärksamhet, hade vi också ibland oss en framstående läkare, tillhörandg det frisinnade partiet, som med den största skärpa argumenterade för kravet på två år som minimum. Så kommer slutligen den starka opinionen från </w:t>
      </w:r>
      <w:r>
        <w:rPr>
          <w:b/>
        </w:rPr>
        <w:t>sjuksköterskorna³</w:t>
      </w:r>
      <w:r>
        <w:rPr>
          <w:b w:val="0"/>
        </w:rPr>
        <w:t xml:space="preserve"> själva, som säga, att det icke går an att göra kursen för kort. Och när jag såsom en enikel medborgare skall döma i saken, kan jag ej annat än ansluta mig till </w:t>
      </w:r>
      <w:r>
        <w:rPr>
          <w:b/>
        </w:rPr>
        <w:t>sjuksköterskornas³</w:t>
      </w:r>
      <w:r>
        <w:rPr>
          <w:b w:val="0"/>
        </w:rPr>
        <w:t xml:space="preserve"> uppfattning i det fallet. Deras yrke är djupt allvarligt, tungt och maktpåliggande, fullt av plikter och försalkelse. Därför kan det ej vara riktigt välbetänkt att släppa ut relativt unga </w:t>
      </w:r>
      <w:r>
        <w:rPr>
          <w:b/>
        </w:rPr>
        <w:t>flickor²</w:t>
      </w:r>
      <w:r>
        <w:rPr>
          <w:b w:val="0"/>
        </w:rPr>
        <w:t xml:space="preserve"> efter ett års utbildning till så allvar-</w:t>
        <w:br/>
        <w:br/>
        <w:t>En annan omständighet att beakta är den, att utskottet i gengäld velat förkorta distriktssköterskeskolan. Utskottet tror, att, om vi få en god underbyggnad på två år vid lasaretten i den allmänna sjukvården, så skall det vara möjligt att förkorta den speciella skolan för distriktssköterskorna från ett år till — låt mig säga — ett halvt år eller åtminstone åtta månader. Därom var den läkare, som vi hade på avdelningen, fullkomligt övertygad, och utskottet har ju också skrivit något i den rYktningen.</w:t>
        <w:br/>
        <w:br/>
        <w:t xml:space="preserve">Då det här uttalats så stora farhågor för rekryteringen och sagts: » Vi behöva många </w:t>
      </w:r>
      <w:r>
        <w:rPr>
          <w:b/>
        </w:rPr>
        <w:t>sjuksköterskor³</w:t>
      </w:r>
      <w:r>
        <w:rPr>
          <w:b w:val="0"/>
        </w:rPr>
        <w:t>; var skola vi taga dem ifrån, ifall vi utesluta dem, som nu endast ha ettårig utbildning?» Så må vi komma ihåg, att här som överallt måste man finna sig i särskilda övergångsförhållanden. Man kan här lika litet som på andra områden från början hålla uppe kraven fullt ut, utan under övergångstiden måste man jämka på dem; och de elever, som nu utgått från skolorna med den ena eller andra utbildningstiden och visa sig acceptabla för distriktssköterskeskolan, få naturligtvis godkännas och vinna inträde där.</w:t>
        <w:br/>
        <w:br/>
        <w:t>Jag skall med dessa korta observationer be, att på det livligaste få tillstyrka utskottets utlåtande beträffande utbildningstiden.</w:t>
        <w:br/>
        <w:br/>
        <w:t xml:space="preserve">Vad åter beträffar arbetsanvisningen och det i propositionen framkomna förslaget om anslutning till den allmänna arbetsförmedlingen ber jag att få säga ifrån, att jag under arbetet med denna sak på avdelningen i det längsta höll på Kungl. Maj:ts proposition och aldrig fullt uppgav denna ståndpunkt. Jag tror för min del, att en anslutning till socialstyrelsens arbetsförmedling skulle vara ganska lämplig, om man blott iakttager att låta sjuksköterskebyråerna få arbeta på det sätt, de hittills gjort. Det finnes inget hinder för att låta dem göra det, och på samma gång stå i rapport till 'den allmänna arbetsförmedlingen: ge uppgifter?om vad de ha för arbetskrafter och vilka anmälningar, som kommit in, så att arbetsförmedlingen kan bli en sorts centralledning även för arbetsanvisningen på detta område. En sådan anordning skulle näppeligen lända </w:t>
      </w:r>
      <w:r>
        <w:rPr>
          <w:b/>
        </w:rPr>
        <w:t>sjuksköterskorna³</w:t>
      </w:r>
      <w:r>
        <w:rPr>
          <w:b w:val="0"/>
        </w:rPr>
        <w:t xml:space="preserve"> till skada. Men då utskottet ej nu velat tillstyrka detta utan önskar se framtiden an så har jag kunnat finna mig i denna avvikelse från propositionen, liksom herr civilministern sagt sig kunna finna sig i densamma.</w:t>
        <w:br/>
        <w:br/>
        <w:t>Jag skall sluta med detta, herr talman, och yrka bifall till utskottets förslag.</w:t>
        <w:br/>
        <w:br/>
        <w:t>I detta anförande instämde herrar Källman, Nilsson i Malmö, Sköld, Borggren, Tengdahl, Svensson i Eggelstad och Pehrsson i Bramstorp.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1444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